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PREPARATION OF INSTRUMENTS TRAY</w:t>
            </w:r>
          </w:p>
          <w:p>
            <w:pPr>
              <w:pStyle w:val="CoverTitle"/>
              <w:spacing w:before="40" w:after="160"/>
            </w:pPr>
            <w:r>
              <w:t>SURGICAL INSTRUMENT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01" w:name="toc"/>
      <w:pPr>
        <w:pStyle w:val="TOCHead"/>
        <w:spacing w:before="120" w:after="40"/>
      </w:pPr>
      <w:r>
        <w:t>Table of Contents</w:t>
      </w:r>
      <w:bookmarkEnd w:id="1001"/>
    </w:p>
    <w:p>
      <w:pPr>
        <w:jc w:val="center"/>
        <w:spacing w:before="0" w:after="80" w:line="240" w:lineRule="auto"/>
        <w:pBdr>
          <w:bottom w:val="single" w:sz="18" w:space="1" w:color="000000"/>
        </w:pBdr>
      </w:pPr>
    </w:p>
    <w:p>
      <w:pPr>
        <w:jc w:val="center"/>
        <w:spacing w:before="0" w:after="200"/>
      </w:pPr>
      <w:r>
        <w:rPr>
          <w:rFonts w:ascii="Calibri" w:hAnsi="Calibri"/>
          <w:i/>
          <w:color w:val="555555"/>
          <w:sz w:val="16"/>
        </w:rPr>
        <w:t>To fill in the page numbers: click anywhere in the list below, press Ctrl+A then F9, and choose “Update entire table”.</w:t>
      </w:r>
    </w:p>
    <w:p>
      <w:pPr>
        <w:spacing w:before="0" w:after="0"/>
      </w:pPr>
      <w:r>
        <w:fldChar w:fldCharType="begin"/>
      </w:r>
      <w:r>
        <w:instrText xml:space="preserve"> TOC \o "1-2" \h \z \u </w:instrText>
      </w:r>
      <w:r>
        <w:fldChar w:fldCharType="separate"/>
      </w:r>
      <w:r>
        <w:t>Right-click here and choose “Update Field”, or press Ctrl+A then F9, to build the Table of Contents with page numbers.</w:t>
      </w:r>
      <w:r>
        <w:fldChar w:fldCharType="end"/>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0</w:t>
            </w:r>
          </w:p>
          <w:p>
            <w:bookmarkStart w:id="1002" w:name="part_0"/>
            <w:pPr>
              <w:pStyle w:val="Heading1"/>
              <w:jc w:val="left"/>
              <w:spacing w:before="0" w:after="0"/>
            </w:pPr>
            <w:r>
              <w:rPr>
                <w:rFonts w:ascii="Calibri" w:hAnsi="Calibri"/>
                <w:b/>
                <w:color w:val="FFFFFF"/>
                <w:sz w:val="38"/>
              </w:rPr>
              <w:t>Foundations of Instrument Tray Preparation</w:t>
            </w:r>
            <w:bookmarkEnd w:id="1002"/>
          </w:p>
          <w:p>
            <w:pPr>
              <w:spacing w:before="80" w:after="0"/>
            </w:pPr>
            <w:r>
              <w:rPr>
                <w:rFonts w:ascii="Calibri" w:hAnsi="Calibri"/>
                <w:i/>
                <w:color w:val="D6D6D6"/>
                <w:sz w:val="19"/>
              </w:rPr>
              <w:t>Terminology · classification · reprocessing · set-up · counting · care</w:t>
            </w:r>
          </w:p>
        </w:tc>
      </w:tr>
    </w:tbl>
    <w:p>
      <w:pPr>
        <w:spacing w:before="0" w:after="160" w:line="240" w:lineRule="auto"/>
      </w:pPr>
    </w:p>
    <w:p>
      <w:pPr>
        <w:pStyle w:val="TrayLead"/>
        <w:spacing w:before="40" w:after="160"/>
      </w:pPr>
      <w:r>
        <w:t xml:space="preserve">Before any individual tray can be memorised, the </w:t>
      </w:r>
      <w:r>
        <w:rPr>
          <w:i/>
        </w:rPr>
        <w:t>logic</w:t>
      </w:r>
      <w:r>
        <w:t xml:space="preserve"> behind every tray must be clear. A tray is never a random collection of steel: it is a </w:t>
      </w:r>
      <w:r>
        <w:rPr>
          <w:b/>
        </w:rPr>
        <w:t>planned, reproducible set</w:t>
      </w:r>
      <w:r>
        <w:t xml:space="preserve"> that guarantees the surgeon an instrument for every action the operation may demand, in a state that is sterile, functional and accounted for. Part 0 establishes that logic; Parts I–X then apply it speciality by speciality.</w:t>
      </w:r>
    </w:p>
    <w:p>
      <w:r>
        <w:br w:type="page"/>
      </w:r>
    </w:p>
    <w:p>
      <w:bookmarkStart w:id="1003" w:name="tray_0_1"/>
      <w:pPr>
        <w:pStyle w:val="Heading2"/>
        <w:spacing w:before="320" w:after="40"/>
        <w:keepLines/>
        <w:keepNext/>
        <w:pBdr>
          <w:bottom w:val="single" w:sz="12" w:space="3" w:color="000000"/>
        </w:pBdr>
      </w:pPr>
      <w:r>
        <w:rPr>
          <w:rFonts w:ascii="Calibri" w:hAnsi="Calibri"/>
          <w:b/>
          <w:color w:val="666666"/>
          <w:sz w:val="29"/>
        </w:rPr>
        <w:t xml:space="preserve">0.1   </w:t>
      </w:r>
      <w:r>
        <w:rPr>
          <w:rFonts w:ascii="Calibri" w:hAnsi="Calibri"/>
          <w:b/>
          <w:sz w:val="29"/>
        </w:rPr>
        <w:t>Introduction, Definitions and Terminology</w:t>
      </w:r>
      <w:bookmarkEnd w:id="1003"/>
    </w:p>
    <w:p>
      <w:pPr>
        <w:spacing w:before="60" w:after="100"/>
      </w:pPr>
      <w:r>
        <w:rPr>
          <w:rFonts w:ascii="Calibri" w:hAnsi="Calibri"/>
          <w:b/>
          <w:caps/>
          <w:color w:val="555555"/>
          <w:sz w:val="17"/>
        </w:rPr>
        <w:t xml:space="preserve">Also called:  </w:t>
      </w:r>
      <w:r>
        <w:rPr>
          <w:i/>
          <w:color w:val="333333"/>
          <w:sz w:val="18"/>
        </w:rPr>
        <w:t>Basic vocabulary of instrumentation</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An </w:t>
            </w:r>
            <w:r>
              <w:rPr>
                <w:b/>
              </w:rPr>
              <w:t>instrument tray</w:t>
            </w:r>
            <w:r>
              <w:t xml:space="preserve"> (also </w:t>
            </w:r>
            <w:r>
              <w:rPr>
                <w:i/>
              </w:rPr>
              <w:t>set</w:t>
            </w:r>
            <w:r>
              <w:t xml:space="preserve">, </w:t>
            </w:r>
            <w:r>
              <w:rPr>
                <w:i/>
              </w:rPr>
              <w:t>pack</w:t>
            </w:r>
            <w:r>
              <w:t xml:space="preserve"> or </w:t>
            </w:r>
            <w:r>
              <w:rPr>
                <w:i/>
              </w:rPr>
              <w:t>setup</w:t>
            </w:r>
            <w:r>
              <w:t xml:space="preserve">) is a standardised, pre-assembled and sterilised collection of surgical instruments and accessories, listed on a </w:t>
            </w:r>
            <w:r>
              <w:rPr>
                <w:b/>
              </w:rPr>
              <w:t>count sheet</w:t>
            </w:r>
            <w:r>
              <w:t>, that provides everything routinely required for a defined operation or class of operations. Standardisation is what makes the theatre safe and fast: the scrub person knows exactly what is present, the sterile services department knows exactly what to reassemble, and any missing item is immediately obvious.</w:t>
            </w:r>
          </w:p>
          <w:p>
            <w:pPr>
              <w:pStyle w:val="TinyLabel"/>
            </w:pPr>
            <w:r>
              <w:t>Used for / includes</w:t>
            </w:r>
          </w:p>
          <w:p>
            <w:pPr>
              <w:pStyle w:val="Bullet"/>
              <w:ind w:start="238" w:hanging="238"/>
            </w:pPr>
            <w:r>
              <w:rPr>
                <w:rFonts w:ascii="Calibri" w:hAnsi="Calibri"/>
                <w:b/>
              </w:rPr>
              <w:t xml:space="preserve">▪  </w:t>
            </w:r>
            <w:r>
              <w:t xml:space="preserve">Guarantees </w:t>
            </w:r>
            <w:r>
              <w:rPr>
                <w:b/>
              </w:rPr>
              <w:t>availability</w:t>
            </w:r>
            <w:r>
              <w:t xml:space="preserve"> — no instrument hunting mid-case</w:t>
            </w:r>
          </w:p>
          <w:p>
            <w:pPr>
              <w:pStyle w:val="Bullet"/>
              <w:ind w:start="238" w:hanging="238"/>
            </w:pPr>
            <w:r>
              <w:rPr>
                <w:rFonts w:ascii="Calibri" w:hAnsi="Calibri"/>
                <w:b/>
              </w:rPr>
              <w:t xml:space="preserve">▪  </w:t>
            </w:r>
            <w:r>
              <w:t xml:space="preserve">Guarantees </w:t>
            </w:r>
            <w:r>
              <w:rPr>
                <w:b/>
              </w:rPr>
              <w:t>sterility</w:t>
            </w:r>
            <w:r>
              <w:t xml:space="preserve"> — one validated cycle for the whole set</w:t>
            </w:r>
          </w:p>
          <w:p>
            <w:pPr>
              <w:pStyle w:val="Bullet"/>
              <w:ind w:start="238" w:hanging="238"/>
            </w:pPr>
            <w:r>
              <w:rPr>
                <w:rFonts w:ascii="Calibri" w:hAnsi="Calibri"/>
                <w:b/>
              </w:rPr>
              <w:t xml:space="preserve">▪  </w:t>
            </w:r>
            <w:r>
              <w:t xml:space="preserve">Guarantees </w:t>
            </w:r>
            <w:r>
              <w:rPr>
                <w:b/>
              </w:rPr>
              <w:t>accountability</w:t>
            </w:r>
            <w:r>
              <w:t xml:space="preserve"> — a fixed count sheet makes retained items detectable</w:t>
            </w:r>
          </w:p>
          <w:p>
            <w:pPr>
              <w:pStyle w:val="Bullet"/>
              <w:ind w:start="238" w:hanging="238"/>
            </w:pPr>
            <w:r>
              <w:rPr>
                <w:rFonts w:ascii="Calibri" w:hAnsi="Calibri"/>
                <w:b/>
              </w:rPr>
              <w:t xml:space="preserve">▪  </w:t>
            </w:r>
            <w:r>
              <w:t xml:space="preserve">Guarantees </w:t>
            </w:r>
            <w:r>
              <w:rPr>
                <w:b/>
              </w:rPr>
              <w:t>economy</w:t>
            </w:r>
            <w:r>
              <w:t xml:space="preserve"> — only instruments actually needed are processed</w:t>
            </w:r>
          </w:p>
          <w:p>
            <w:pPr>
              <w:pStyle w:val="Bullet"/>
              <w:ind w:start="238" w:hanging="238"/>
            </w:pPr>
            <w:r>
              <w:rPr>
                <w:rFonts w:ascii="Calibri" w:hAnsi="Calibri"/>
                <w:b/>
              </w:rPr>
              <w:t xml:space="preserve">▪  </w:t>
            </w:r>
            <w:r>
              <w:t xml:space="preserve">Guarantees </w:t>
            </w:r>
            <w:r>
              <w:rPr>
                <w:b/>
              </w:rPr>
              <w:t>speed</w:t>
            </w:r>
            <w:r>
              <w:t xml:space="preserve"> — a predictable layout allows instruments to be passed without looking</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15568"/>
                  <wp:docPr id="1" name="Picture 1"/>
                  <wp:cNvGraphicFramePr>
                    <a:graphicFrameLocks noChangeAspect="1"/>
                  </wp:cNvGraphicFramePr>
                  <a:graphic>
                    <a:graphicData uri="http://schemas.openxmlformats.org/drawingml/2006/picture">
                      <pic:pic>
                        <pic:nvPicPr>
                          <pic:cNvPr id="0" name="plate_0_1.png"/>
                          <pic:cNvPicPr/>
                        </pic:nvPicPr>
                        <pic:blipFill>
                          <a:blip r:embed="rId11"/>
                          <a:stretch>
                            <a:fillRect/>
                          </a:stretch>
                        </pic:blipFill>
                        <pic:spPr>
                          <a:xfrm>
                            <a:off x="0" y="0"/>
                            <a:ext cx="2286000" cy="1115568"/>
                          </a:xfrm>
                          <a:prstGeom prst="rect"/>
                        </pic:spPr>
                      </pic:pic>
                    </a:graphicData>
                  </a:graphic>
                </wp:inline>
              </w:drawing>
            </w:r>
          </w:p>
          <w:p>
            <w:pPr>
              <w:pStyle w:val="FigCaption"/>
              <w:jc w:val="center"/>
              <w:spacing w:before="40" w:after="120"/>
            </w:pPr>
            <w:r>
              <w:t>Fig 0.1 — From single instrument to complete set</w:t>
            </w:r>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CORE VOCABULARY YOU MUST BE ABLE TO DEFINE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Instrument set / tray</w:t>
            </w:r>
          </w:p>
        </w:tc>
        <w:tc>
          <w:tcPr>
            <w:tcW w:type="dxa" w:w="5754"/>
            <w:vAlign w:val="top"/>
            <w:tcMar>
              <w:top w:w="36" w:type="dxa"/>
              <w:start w:w="80" w:type="dxa"/>
              <w:bottom w:w="36" w:type="dxa"/>
              <w:end w:w="80" w:type="dxa"/>
            </w:tcMar>
          </w:tcPr>
          <w:p>
            <w:pPr>
              <w:pStyle w:val="TabCellSm"/>
              <w:jc w:val="left"/>
            </w:pPr>
            <w:r>
              <w:t>The complete, counted, sterilised collection for a defined procedure.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Count sheet (tray list)</w:t>
            </w:r>
          </w:p>
        </w:tc>
        <w:tc>
          <w:tcPr>
            <w:tcW w:type="dxa" w:w="5754"/>
            <w:shd w:val="clear" w:color="auto" w:fill="F6F6F6"/>
            <w:vAlign w:val="top"/>
            <w:tcMar>
              <w:top w:w="36" w:type="dxa"/>
              <w:start w:w="80" w:type="dxa"/>
              <w:bottom w:w="36" w:type="dxa"/>
              <w:end w:w="80" w:type="dxa"/>
            </w:tcMar>
          </w:tcPr>
          <w:p>
            <w:pPr>
              <w:pStyle w:val="TabCellSm"/>
              <w:jc w:val="left"/>
            </w:pPr>
            <w:r>
              <w:t>The master inventory document packed with the set; the legal record of contents.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standard set</w:t>
            </w:r>
          </w:p>
        </w:tc>
        <w:tc>
          <w:tcPr>
            <w:tcW w:type="dxa" w:w="5754"/>
            <w:vAlign w:val="top"/>
            <w:tcMar>
              <w:top w:w="36" w:type="dxa"/>
              <w:start w:w="80" w:type="dxa"/>
              <w:bottom w:w="36" w:type="dxa"/>
              <w:end w:w="80" w:type="dxa"/>
            </w:tcMar>
          </w:tcPr>
          <w:p>
            <w:pPr>
              <w:pStyle w:val="TabCellSm"/>
              <w:jc w:val="left"/>
            </w:pPr>
            <w:r>
              <w:t>The core group of instruments common to most operations of a speciality.</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Add-on / speciality items</w:t>
            </w:r>
          </w:p>
        </w:tc>
        <w:tc>
          <w:tcPr>
            <w:tcW w:type="dxa" w:w="5754"/>
            <w:shd w:val="clear" w:color="auto" w:fill="F6F6F6"/>
            <w:vAlign w:val="top"/>
            <w:tcMar>
              <w:top w:w="36" w:type="dxa"/>
              <w:start w:w="80" w:type="dxa"/>
              <w:bottom w:w="36" w:type="dxa"/>
              <w:end w:w="80" w:type="dxa"/>
            </w:tcMar>
          </w:tcPr>
          <w:p>
            <w:pPr>
              <w:pStyle w:val="TabCellSm"/>
              <w:jc w:val="left"/>
            </w:pPr>
            <w:r>
              <w:t>Instruments opened separately and added to a basic set for a particular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Back table</w:t>
            </w:r>
          </w:p>
        </w:tc>
        <w:tc>
          <w:tcPr>
            <w:tcW w:type="dxa" w:w="5754"/>
            <w:vAlign w:val="top"/>
            <w:tcMar>
              <w:top w:w="36" w:type="dxa"/>
              <w:start w:w="80" w:type="dxa"/>
              <w:bottom w:w="36" w:type="dxa"/>
              <w:end w:w="80" w:type="dxa"/>
            </w:tcMar>
          </w:tcPr>
          <w:p>
            <w:pPr>
              <w:pStyle w:val="TabCellSm"/>
              <w:jc w:val="left"/>
            </w:pPr>
            <w:r>
              <w:t>The large sterile table holding the bulk of the set, supplies and drapes.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Mayo stand</w:t>
            </w:r>
          </w:p>
        </w:tc>
        <w:tc>
          <w:tcPr>
            <w:tcW w:type="dxa" w:w="5754"/>
            <w:shd w:val="clear" w:color="auto" w:fill="F6F6F6"/>
            <w:vAlign w:val="top"/>
            <w:tcMar>
              <w:top w:w="36" w:type="dxa"/>
              <w:start w:w="80" w:type="dxa"/>
              <w:bottom w:w="36" w:type="dxa"/>
              <w:end w:w="80" w:type="dxa"/>
            </w:tcMar>
          </w:tcPr>
          <w:p>
            <w:pPr>
              <w:pStyle w:val="TabCellSm"/>
              <w:jc w:val="left"/>
            </w:pPr>
            <w:r>
              <w:t>The small movable stand carrying only the instruments needed for the current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Sterile field</w:t>
            </w:r>
          </w:p>
        </w:tc>
        <w:tc>
          <w:tcPr>
            <w:tcW w:type="dxa" w:w="5754"/>
            <w:vAlign w:val="top"/>
            <w:tcMar>
              <w:top w:w="36" w:type="dxa"/>
              <w:start w:w="80" w:type="dxa"/>
              <w:bottom w:w="36" w:type="dxa"/>
              <w:end w:w="80" w:type="dxa"/>
            </w:tcMar>
          </w:tcPr>
          <w:p>
            <w:pPr>
              <w:pStyle w:val="TabCellSm"/>
              <w:jc w:val="left"/>
            </w:pPr>
            <w:r>
              <w:t>The area around the incision kept free of micro-organisms; includes draped tables and gowned personnel.</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Stringer / rack</w:t>
            </w:r>
          </w:p>
        </w:tc>
        <w:tc>
          <w:tcPr>
            <w:tcW w:type="dxa" w:w="5754"/>
            <w:shd w:val="clear" w:color="auto" w:fill="F6F6F6"/>
            <w:vAlign w:val="top"/>
            <w:tcMar>
              <w:top w:w="36" w:type="dxa"/>
              <w:start w:w="80" w:type="dxa"/>
              <w:bottom w:w="36" w:type="dxa"/>
              <w:end w:w="80" w:type="dxa"/>
            </w:tcMar>
          </w:tcPr>
          <w:p>
            <w:pPr>
              <w:pStyle w:val="TabCellSm"/>
              <w:jc w:val="left"/>
            </w:pPr>
            <w:r>
              <w:t>A pin or rack threading ring-handled instruments so they stay open and ordered.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Tip guard / protector</w:t>
            </w:r>
          </w:p>
        </w:tc>
        <w:tc>
          <w:tcPr>
            <w:tcW w:type="dxa" w:w="5754"/>
            <w:vAlign w:val="top"/>
            <w:tcMar>
              <w:top w:w="36" w:type="dxa"/>
              <w:start w:w="80" w:type="dxa"/>
              <w:bottom w:w="36" w:type="dxa"/>
              <w:end w:w="80" w:type="dxa"/>
            </w:tcMar>
          </w:tcPr>
          <w:p>
            <w:pPr>
              <w:pStyle w:val="TabCellSm"/>
              <w:jc w:val="left"/>
            </w:pPr>
            <w:r>
              <w:t>A latex or silicone sleeve shielding delicate or sharp tips during processing.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Peel pouch</w:t>
            </w:r>
          </w:p>
        </w:tc>
        <w:tc>
          <w:tcPr>
            <w:tcW w:type="dxa" w:w="5754"/>
            <w:shd w:val="clear" w:color="auto" w:fill="F6F6F6"/>
            <w:vAlign w:val="top"/>
            <w:tcMar>
              <w:top w:w="36" w:type="dxa"/>
              <w:start w:w="80" w:type="dxa"/>
              <w:bottom w:w="36" w:type="dxa"/>
              <w:end w:w="80" w:type="dxa"/>
            </w:tcMar>
          </w:tcPr>
          <w:p>
            <w:pPr>
              <w:pStyle w:val="TabCellSm"/>
              <w:jc w:val="left"/>
            </w:pPr>
            <w:r>
              <w:t>A paper–plastic sealed package used for single or few small items.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Rigid container</w:t>
            </w:r>
          </w:p>
        </w:tc>
        <w:tc>
          <w:tcPr>
            <w:tcW w:type="dxa" w:w="5754"/>
            <w:vAlign w:val="top"/>
            <w:tcMar>
              <w:top w:w="36" w:type="dxa"/>
              <w:start w:w="80" w:type="dxa"/>
              <w:bottom w:w="36" w:type="dxa"/>
              <w:end w:w="80" w:type="dxa"/>
            </w:tcMar>
          </w:tcPr>
          <w:p>
            <w:pPr>
              <w:pStyle w:val="TabCellSm"/>
              <w:jc w:val="left"/>
            </w:pPr>
            <w:r>
              <w:t>A reusable perforated metal box with filters, replacing textile wrapping.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Event-related sterility</w:t>
            </w:r>
          </w:p>
        </w:tc>
        <w:tc>
          <w:tcPr>
            <w:tcW w:type="dxa" w:w="5754"/>
            <w:shd w:val="clear" w:color="auto" w:fill="F6F6F6"/>
            <w:vAlign w:val="top"/>
            <w:tcMar>
              <w:top w:w="36" w:type="dxa"/>
              <w:start w:w="80" w:type="dxa"/>
              <w:bottom w:w="36" w:type="dxa"/>
              <w:end w:w="80" w:type="dxa"/>
            </w:tcMar>
          </w:tcPr>
          <w:p>
            <w:pPr>
              <w:pStyle w:val="TabCellSm"/>
              <w:jc w:val="left"/>
            </w:pPr>
            <w:r>
              <w:t xml:space="preserve">The modern concept that a pack stays sterile until an </w:t>
            </w:r>
            <w:r>
              <w:rPr>
                <w:i/>
              </w:rPr>
              <w:t>event</w:t>
            </w:r>
            <w:r>
              <w:t xml:space="preserve"> (wet, torn, dropped) compromises it — not until a fixed date.</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A tray is defined by </w:t>
            </w:r>
            <w:r>
              <w:rPr>
                <w:b/>
              </w:rPr>
              <w:t>function, not by number of pieces</w:t>
            </w:r>
            <w:r>
              <w:t xml:space="preserve"> — the same operation may be covered by a 40-piece or a 90-piece set depending on the hospital's standardisation.</w:t>
            </w:r>
          </w:p>
          <w:p>
            <w:pPr>
              <w:pStyle w:val="BoxBody"/>
              <w:spacing w:before="20" w:after="40"/>
              <w:ind w:start="204" w:hanging="204"/>
            </w:pPr>
            <w:r>
              <w:rPr>
                <w:rFonts w:ascii="Calibri" w:hAnsi="Calibri"/>
                <w:b/>
              </w:rPr>
              <w:t xml:space="preserve">▪  </w:t>
            </w:r>
            <w:r>
              <w:t xml:space="preserve">The count sheet is a </w:t>
            </w:r>
            <w:r>
              <w:rPr>
                <w:b/>
              </w:rPr>
              <w:t>legal document</w:t>
            </w:r>
            <w:r>
              <w:t>. It travels with the set and is signed.</w:t>
            </w:r>
          </w:p>
          <w:p>
            <w:pPr>
              <w:pStyle w:val="BoxBody"/>
              <w:spacing w:before="20" w:after="40"/>
              <w:ind w:start="204" w:hanging="204"/>
            </w:pPr>
            <w:r>
              <w:rPr>
                <w:rFonts w:ascii="Calibri" w:hAnsi="Calibri"/>
                <w:b/>
              </w:rPr>
              <w:t xml:space="preserve">▪  </w:t>
            </w:r>
            <w:r>
              <w:t xml:space="preserve">Names are often </w:t>
            </w:r>
            <w:r>
              <w:rPr>
                <w:b/>
              </w:rPr>
              <w:t>eponymous</w:t>
            </w:r>
            <w:r>
              <w:t xml:space="preserve"> (Kelly, Kocher, Allis) and vary regionally; always learn the </w:t>
            </w:r>
            <w:r>
              <w:rPr>
                <w:b/>
              </w:rPr>
              <w:t>descriptive</w:t>
            </w:r>
            <w:r>
              <w:t xml:space="preserve"> name too (e.g. Kocher = </w:t>
            </w:r>
            <w:r>
              <w:rPr>
                <w:i/>
              </w:rPr>
              <w:t>toothed artery forceps</w:t>
            </w:r>
            <w:r>
              <w:t>).</w:t>
            </w:r>
          </w:p>
          <w:p>
            <w:pPr>
              <w:pStyle w:val="BoxBody"/>
              <w:spacing w:before="20" w:after="40"/>
              <w:ind w:start="204" w:hanging="204"/>
            </w:pPr>
            <w:r>
              <w:rPr>
                <w:rFonts w:ascii="Calibri" w:hAnsi="Calibri"/>
                <w:b/>
              </w:rPr>
              <w:t xml:space="preserve">▪  </w:t>
            </w:r>
            <w:r>
              <w:rPr>
                <w:i/>
              </w:rPr>
              <w:t>Sterile</w:t>
            </w:r>
            <w:r>
              <w:t xml:space="preserve"> (free of all microbial life) is not the same as </w:t>
            </w:r>
            <w:r>
              <w:rPr>
                <w:i/>
              </w:rPr>
              <w:t>disinfected</w:t>
            </w:r>
            <w:r>
              <w:t xml:space="preserve"> (free of most pathogens) or </w:t>
            </w:r>
            <w:r>
              <w:rPr>
                <w:i/>
              </w:rPr>
              <w:t>clean</w:t>
            </w:r>
            <w:r>
              <w:t xml:space="preserve"> (free of visible soil).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Define an instrument tray.</w:t>
      </w:r>
    </w:p>
    <w:p>
      <w:pPr>
        <w:pStyle w:val="QBank"/>
        <w:spacing w:before="0" w:after="100"/>
        <w:ind w:start="595" w:hanging="283"/>
      </w:pPr>
      <w:r>
        <w:rPr>
          <w:rFonts w:ascii="Calibri" w:hAnsi="Calibri"/>
          <w:b/>
        </w:rPr>
        <w:t xml:space="preserve">A.  </w:t>
      </w:r>
      <w:r>
        <w:t>A standardised, pre-assembled, sterilised and counted collection of instruments and accessories, documented on a count sheet, sufficient for a defined operation.</w:t>
      </w:r>
    </w:p>
    <w:p>
      <w:pPr>
        <w:spacing w:before="80" w:after="20"/>
        <w:ind w:start="311" w:hanging="311"/>
        <w:keepLines/>
        <w:keepNext/>
      </w:pPr>
      <w:r>
        <w:rPr>
          <w:rFonts w:ascii="Calibri" w:hAnsi="Calibri"/>
          <w:b/>
          <w:sz w:val="19"/>
        </w:rPr>
        <w:t xml:space="preserve">Q2.  </w:t>
      </w:r>
      <w:r>
        <w:rPr>
          <w:b/>
          <w:sz w:val="19"/>
        </w:rPr>
        <w:t>Why is standardisation of trays essential?</w:t>
      </w:r>
    </w:p>
    <w:p>
      <w:pPr>
        <w:pStyle w:val="QBank"/>
        <w:spacing w:before="0" w:after="100"/>
        <w:ind w:start="595" w:hanging="283"/>
      </w:pPr>
      <w:r>
        <w:rPr>
          <w:rFonts w:ascii="Calibri" w:hAnsi="Calibri"/>
          <w:b/>
        </w:rPr>
        <w:t xml:space="preserve">A.  </w:t>
      </w:r>
      <w:r>
        <w:t>It ensures availability, sterility, accountability, economy and speed, and it makes any missing or retained item immediately detectable.</w:t>
      </w:r>
    </w:p>
    <w:p>
      <w:r>
        <w:br w:type="page"/>
      </w:r>
    </w:p>
    <w:p>
      <w:bookmarkStart w:id="1004" w:name="tray_0_2"/>
      <w:pPr>
        <w:pStyle w:val="Heading2"/>
        <w:spacing w:before="320" w:after="40"/>
        <w:keepLines/>
        <w:keepNext/>
        <w:pBdr>
          <w:bottom w:val="single" w:sz="12" w:space="3" w:color="000000"/>
        </w:pBdr>
      </w:pPr>
      <w:r>
        <w:rPr>
          <w:rFonts w:ascii="Calibri" w:hAnsi="Calibri"/>
          <w:b/>
          <w:color w:val="666666"/>
          <w:sz w:val="29"/>
        </w:rPr>
        <w:t xml:space="preserve">0.2   </w:t>
      </w:r>
      <w:r>
        <w:rPr>
          <w:rFonts w:ascii="Calibri" w:hAnsi="Calibri"/>
          <w:b/>
          <w:sz w:val="29"/>
        </w:rPr>
        <w:t>Classification of Surgical Instruments</w:t>
      </w:r>
      <w:bookmarkEnd w:id="1004"/>
    </w:p>
    <w:p>
      <w:pPr>
        <w:spacing w:before="60" w:after="100"/>
      </w:pPr>
      <w:r>
        <w:rPr>
          <w:rFonts w:ascii="Calibri" w:hAnsi="Calibri"/>
          <w:b/>
          <w:caps/>
          <w:color w:val="555555"/>
          <w:sz w:val="17"/>
        </w:rPr>
        <w:t xml:space="preserve">Also called:  </w:t>
      </w:r>
      <w:r>
        <w:rPr>
          <w:i/>
          <w:color w:val="333333"/>
          <w:sz w:val="18"/>
        </w:rPr>
        <w:t>The six functional groups</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Every instrument in every tray in this syllabus belongs to one of </w:t>
            </w:r>
            <w:r>
              <w:rPr>
                <w:b/>
              </w:rPr>
              <w:t>six functional groups</w:t>
            </w:r>
            <w:r>
              <w:t xml:space="preserve">. This single framework is the most valuable thing in the whole topic: if you can place an unfamiliar instrument into its group, you can deduce its purpose, how it is passed, how it is cleaned, and why it is in that particular tray. Examiners frequently ask you to </w:t>
            </w:r>
            <w:r>
              <w:rPr>
                <w:i/>
              </w:rPr>
              <w:t>classify</w:t>
            </w:r>
            <w:r>
              <w:t xml:space="preserve"> rather than merely list.</w:t>
            </w:r>
          </w:p>
          <w:p>
            <w:pPr>
              <w:pStyle w:val="TinyLabel"/>
            </w:pPr>
            <w:r>
              <w:t>Used for / includes</w:t>
            </w:r>
          </w:p>
          <w:p>
            <w:pPr>
              <w:pStyle w:val="Bullet"/>
              <w:ind w:start="238" w:hanging="238"/>
            </w:pPr>
            <w:r>
              <w:rPr>
                <w:rFonts w:ascii="Calibri" w:hAnsi="Calibri"/>
                <w:b/>
              </w:rPr>
              <w:t xml:space="preserve">▪  </w:t>
            </w:r>
            <w:r>
              <w:t xml:space="preserve">Group 1 — </w:t>
            </w:r>
            <w:r>
              <w:rPr>
                <w:b/>
              </w:rPr>
              <w:t>Cutting and dissecting</w:t>
            </w:r>
          </w:p>
          <w:p>
            <w:pPr>
              <w:pStyle w:val="Bullet"/>
              <w:ind w:start="238" w:hanging="238"/>
            </w:pPr>
            <w:r>
              <w:rPr>
                <w:rFonts w:ascii="Calibri" w:hAnsi="Calibri"/>
                <w:b/>
              </w:rPr>
              <w:t xml:space="preserve">▪  </w:t>
            </w:r>
            <w:r>
              <w:t xml:space="preserve">Group 2 — </w:t>
            </w:r>
            <w:r>
              <w:rPr>
                <w:b/>
              </w:rPr>
              <w:t>Grasping and holding</w:t>
            </w:r>
          </w:p>
          <w:p>
            <w:pPr>
              <w:pStyle w:val="Bullet"/>
              <w:ind w:start="238" w:hanging="238"/>
            </w:pPr>
            <w:r>
              <w:rPr>
                <w:rFonts w:ascii="Calibri" w:hAnsi="Calibri"/>
                <w:b/>
              </w:rPr>
              <w:t xml:space="preserve">▪  </w:t>
            </w:r>
            <w:r>
              <w:t xml:space="preserve">Group 3 — </w:t>
            </w:r>
            <w:r>
              <w:rPr>
                <w:b/>
              </w:rPr>
              <w:t>Clamping and occluding</w:t>
            </w:r>
          </w:p>
          <w:p>
            <w:pPr>
              <w:pStyle w:val="Bullet"/>
              <w:ind w:start="238" w:hanging="238"/>
            </w:pPr>
            <w:r>
              <w:rPr>
                <w:rFonts w:ascii="Calibri" w:hAnsi="Calibri"/>
                <w:b/>
              </w:rPr>
              <w:t xml:space="preserve">▪  </w:t>
            </w:r>
            <w:r>
              <w:t xml:space="preserve">Group 4 — </w:t>
            </w:r>
            <w:r>
              <w:rPr>
                <w:b/>
              </w:rPr>
              <w:t>Exposing and retracting</w:t>
            </w:r>
          </w:p>
          <w:p>
            <w:pPr>
              <w:pStyle w:val="Bullet"/>
              <w:ind w:start="238" w:hanging="238"/>
            </w:pPr>
            <w:r>
              <w:rPr>
                <w:rFonts w:ascii="Calibri" w:hAnsi="Calibri"/>
                <w:b/>
              </w:rPr>
              <w:t xml:space="preserve">▪  </w:t>
            </w:r>
            <w:r>
              <w:t xml:space="preserve">Group 5 — </w:t>
            </w:r>
            <w:r>
              <w:rPr>
                <w:b/>
              </w:rPr>
              <w:t>Suturing and stapling</w:t>
            </w:r>
          </w:p>
          <w:p>
            <w:pPr>
              <w:pStyle w:val="Bullet"/>
              <w:ind w:start="238" w:hanging="238"/>
            </w:pPr>
            <w:r>
              <w:rPr>
                <w:rFonts w:ascii="Calibri" w:hAnsi="Calibri"/>
                <w:b/>
              </w:rPr>
              <w:t xml:space="preserve">▪  </w:t>
            </w:r>
            <w:r>
              <w:t xml:space="preserve">Group 6 — </w:t>
            </w:r>
            <w:r>
              <w:rPr>
                <w:b/>
              </w:rPr>
              <w:t>Suctioning and accessory / viewing</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88820"/>
                  <wp:docPr id="2" name="Picture 2"/>
                  <wp:cNvGraphicFramePr>
                    <a:graphicFrameLocks noChangeAspect="1"/>
                  </wp:cNvGraphicFramePr>
                  <a:graphic>
                    <a:graphicData uri="http://schemas.openxmlformats.org/drawingml/2006/picture">
                      <pic:pic>
                        <pic:nvPicPr>
                          <pic:cNvPr id="0" name="plate_0_2.png"/>
                          <pic:cNvPicPr/>
                        </pic:nvPicPr>
                        <pic:blipFill>
                          <a:blip r:embed="rId12"/>
                          <a:stretch>
                            <a:fillRect/>
                          </a:stretch>
                        </pic:blipFill>
                        <pic:spPr>
                          <a:xfrm>
                            <a:off x="0" y="0"/>
                            <a:ext cx="2286000" cy="1988820"/>
                          </a:xfrm>
                          <a:prstGeom prst="rect"/>
                        </pic:spPr>
                      </pic:pic>
                    </a:graphicData>
                  </a:graphic>
                </wp:inline>
              </w:drawing>
            </w:r>
          </w:p>
          <w:p>
            <w:pPr>
              <w:pStyle w:val="FigCaption"/>
              <w:jc w:val="center"/>
              <w:spacing w:before="40" w:after="120"/>
            </w:pPr>
            <w:r>
              <w:t>Fig 0.3 — A complete tray must satisfy all six groups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Memory hook</w:t>
                  </w:r>
                </w:p>
                <w:p>
                  <w:pPr>
                    <w:pStyle w:val="BoxBody"/>
                    <w:spacing w:before="20" w:after="40"/>
                    <w:ind w:start="181" w:hanging="181"/>
                  </w:pPr>
                  <w:r>
                    <w:rPr>
                      <w:rFonts w:ascii="Calibri" w:hAnsi="Calibri"/>
                      <w:b/>
                    </w:rPr>
                    <w:t xml:space="preserve">▪  </w:t>
                  </w:r>
                  <w:r>
                    <w:rPr>
                      <w:b/>
                    </w:rPr>
                    <w:t>C-G-C-E-S-S</w:t>
                  </w:r>
                  <w:r>
                    <w:t xml:space="preserve"> — </w:t>
                  </w:r>
                  <w:r>
                    <w:rPr>
                      <w:i/>
                    </w:rPr>
                    <w:t>Cut, Grasp, Clamp, Expose, Stitch, Suck</w:t>
                  </w:r>
                  <w:r>
                    <w:t>.</w:t>
                  </w:r>
                </w:p>
                <w:p>
                  <w:pPr>
                    <w:pStyle w:val="BoxBody"/>
                    <w:spacing w:before="20" w:after="40"/>
                    <w:ind w:start="181" w:hanging="181"/>
                  </w:pPr>
                  <w:r>
                    <w:rPr>
                      <w:rFonts w:ascii="Calibri" w:hAnsi="Calibri"/>
                      <w:b/>
                    </w:rPr>
                    <w:t xml:space="preserve">▪  </w:t>
                  </w:r>
                  <w:r>
                    <w:t>Check any tray against these six letters; a gap means the tray is incomplete.</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1 — CUTTING AND DISSECTING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Scalpels (knife handle + blade)</w:t>
            </w:r>
          </w:p>
        </w:tc>
        <w:tc>
          <w:tcPr>
            <w:tcW w:type="dxa" w:w="5754"/>
            <w:vAlign w:val="top"/>
            <w:tcMar>
              <w:top w:w="36" w:type="dxa"/>
              <w:start w:w="80" w:type="dxa"/>
              <w:bottom w:w="36" w:type="dxa"/>
              <w:end w:w="80" w:type="dxa"/>
            </w:tcMar>
          </w:tcPr>
          <w:p>
            <w:pPr>
              <w:pStyle w:val="TabCellSm"/>
              <w:jc w:val="left"/>
            </w:pPr>
            <w:r>
              <w:t>No.3 handle takes blades 10, 11, 12, 15; No.4 handle takes 20–25; No.7 is the long fine handle.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Scissors</w:t>
            </w:r>
          </w:p>
        </w:tc>
        <w:tc>
          <w:tcPr>
            <w:tcW w:type="dxa" w:w="5754"/>
            <w:shd w:val="clear" w:color="auto" w:fill="F6F6F6"/>
            <w:vAlign w:val="top"/>
            <w:tcMar>
              <w:top w:w="36" w:type="dxa"/>
              <w:start w:w="80" w:type="dxa"/>
              <w:bottom w:w="36" w:type="dxa"/>
              <w:end w:w="80" w:type="dxa"/>
            </w:tcMar>
          </w:tcPr>
          <w:p>
            <w:pPr>
              <w:pStyle w:val="TabCellSm"/>
              <w:jc w:val="left"/>
            </w:pPr>
            <w:r>
              <w:t>Mayo (heavy tissue/suture), Metzenbaum (delicate dissection), iris/tenotomy (fine), Potts (vascular), wire and bandage scissors.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Bone cutters</w:t>
            </w:r>
          </w:p>
        </w:tc>
        <w:tc>
          <w:tcPr>
            <w:tcW w:type="dxa" w:w="5754"/>
            <w:vAlign w:val="top"/>
            <w:tcMar>
              <w:top w:w="36" w:type="dxa"/>
              <w:start w:w="80" w:type="dxa"/>
              <w:bottom w:w="36" w:type="dxa"/>
              <w:end w:w="80" w:type="dxa"/>
            </w:tcMar>
          </w:tcPr>
          <w:p>
            <w:pPr>
              <w:pStyle w:val="TabCellSm"/>
              <w:jc w:val="left"/>
            </w:pPr>
            <w:r>
              <w:t>Osteotome, chisel, gouge, rongeur, saw, rasp, curette.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Others</w:t>
            </w:r>
          </w:p>
        </w:tc>
        <w:tc>
          <w:tcPr>
            <w:tcW w:type="dxa" w:w="5754"/>
            <w:shd w:val="clear" w:color="auto" w:fill="F6F6F6"/>
            <w:vAlign w:val="top"/>
            <w:tcMar>
              <w:top w:w="36" w:type="dxa"/>
              <w:start w:w="80" w:type="dxa"/>
              <w:bottom w:w="36" w:type="dxa"/>
              <w:end w:w="80" w:type="dxa"/>
            </w:tcMar>
          </w:tcPr>
          <w:p>
            <w:pPr>
              <w:pStyle w:val="TabCellSm"/>
              <w:jc w:val="left"/>
            </w:pPr>
            <w:r>
              <w:t>Curettes, biopsy punches, dermatome, snares, electrosurgical pencil, laser and ultrasonic devices.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2 — GRASPING AND HOLDING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Thumb (spring) forceps</w:t>
            </w:r>
          </w:p>
        </w:tc>
        <w:tc>
          <w:tcPr>
            <w:tcW w:type="dxa" w:w="5754"/>
            <w:vAlign w:val="top"/>
            <w:tcMar>
              <w:top w:w="36" w:type="dxa"/>
              <w:start w:w="80" w:type="dxa"/>
              <w:bottom w:w="36" w:type="dxa"/>
              <w:end w:w="80" w:type="dxa"/>
            </w:tcMar>
          </w:tcPr>
          <w:p>
            <w:pPr>
              <w:pStyle w:val="TabCellSm"/>
              <w:jc w:val="left"/>
            </w:pPr>
            <w:r>
              <w:t>Toothed = grips tough tissue; smooth/serrated = delicate tissue; Adson for skin; DeBakey atraumatic for vessels and bowel.</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Ring-handled tissue clamps</w:t>
            </w:r>
          </w:p>
        </w:tc>
        <w:tc>
          <w:tcPr>
            <w:tcW w:type="dxa" w:w="5754"/>
            <w:shd w:val="clear" w:color="auto" w:fill="F6F6F6"/>
            <w:vAlign w:val="top"/>
            <w:tcMar>
              <w:top w:w="36" w:type="dxa"/>
              <w:start w:w="80" w:type="dxa"/>
              <w:bottom w:w="36" w:type="dxa"/>
              <w:end w:w="80" w:type="dxa"/>
            </w:tcMar>
          </w:tcPr>
          <w:p>
            <w:pPr>
              <w:pStyle w:val="TabCellSm"/>
              <w:jc w:val="left"/>
            </w:pPr>
            <w:r>
              <w:t>Allis (sharp interlocking teeth, tough tissue), Babcock (fenestrated atraumatic loop, bowel/tube), Kocher (1×2 teeth, fascia), tenaculum (single sharp hook).</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Bone and organ holders</w:t>
            </w:r>
          </w:p>
        </w:tc>
        <w:tc>
          <w:tcPr>
            <w:tcW w:type="dxa" w:w="5754"/>
            <w:vAlign w:val="top"/>
            <w:tcMar>
              <w:top w:w="36" w:type="dxa"/>
              <w:start w:w="80" w:type="dxa"/>
              <w:bottom w:w="36" w:type="dxa"/>
              <w:end w:w="80" w:type="dxa"/>
            </w:tcMar>
          </w:tcPr>
          <w:p>
            <w:pPr>
              <w:pStyle w:val="TabCellSm"/>
              <w:jc w:val="left"/>
            </w:pPr>
            <w:r>
              <w:t>Bone-holding forceps, Lahey (thyroid), stone forceps, lung/kidney clamps.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 holders</w:t>
            </w:r>
          </w:p>
        </w:tc>
        <w:tc>
          <w:tcPr>
            <w:tcW w:type="dxa" w:w="5754"/>
            <w:shd w:val="clear" w:color="auto" w:fill="F6F6F6"/>
            <w:vAlign w:val="top"/>
            <w:tcMar>
              <w:top w:w="36" w:type="dxa"/>
              <w:start w:w="80" w:type="dxa"/>
              <w:bottom w:w="36" w:type="dxa"/>
              <w:end w:w="80" w:type="dxa"/>
            </w:tcMar>
          </w:tcPr>
          <w:p>
            <w:pPr>
              <w:pStyle w:val="TabCellSm"/>
              <w:jc w:val="left"/>
            </w:pPr>
            <w:r>
              <w:t>Sponge-holding forceps (fenestrated jaws), towel clips, needle books.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3 — CLAMPING AND OCCLUDING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Haemostats (artery forceps)</w:t>
            </w:r>
          </w:p>
        </w:tc>
        <w:tc>
          <w:tcPr>
            <w:tcW w:type="dxa" w:w="5754"/>
            <w:vAlign w:val="top"/>
            <w:tcMar>
              <w:top w:w="36" w:type="dxa"/>
              <w:start w:w="80" w:type="dxa"/>
              <w:bottom w:w="36" w:type="dxa"/>
              <w:end w:w="80" w:type="dxa"/>
            </w:tcMar>
          </w:tcPr>
          <w:p>
            <w:pPr>
              <w:pStyle w:val="TabCellSm"/>
              <w:jc w:val="left"/>
            </w:pPr>
            <w:r>
              <w:t>Mosquito/Halsted (finest), Crile (fully serrated, straight or curved), Kelly (serrations only over the distal half), Rochester-Péan (largest).</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Right-angled and tonsil clamps</w:t>
            </w:r>
          </w:p>
        </w:tc>
        <w:tc>
          <w:tcPr>
            <w:tcW w:type="dxa" w:w="5754"/>
            <w:shd w:val="clear" w:color="auto" w:fill="F6F6F6"/>
            <w:vAlign w:val="top"/>
            <w:tcMar>
              <w:top w:w="36" w:type="dxa"/>
              <w:start w:w="80" w:type="dxa"/>
              <w:bottom w:w="36" w:type="dxa"/>
              <w:end w:w="80" w:type="dxa"/>
            </w:tcMar>
          </w:tcPr>
          <w:p>
            <w:pPr>
              <w:pStyle w:val="TabCellSm"/>
              <w:jc w:val="left"/>
            </w:pPr>
            <w:r>
              <w:t>Mixter, Lahey and tonsil (Schnidt) for passing ligatures behind a pedicle.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Crushing vs non-crushing</w:t>
            </w:r>
          </w:p>
        </w:tc>
        <w:tc>
          <w:tcPr>
            <w:tcW w:type="dxa" w:w="5754"/>
            <w:vAlign w:val="top"/>
            <w:tcMar>
              <w:top w:w="36" w:type="dxa"/>
              <w:start w:w="80" w:type="dxa"/>
              <w:bottom w:w="36" w:type="dxa"/>
              <w:end w:w="80" w:type="dxa"/>
            </w:tcMar>
          </w:tcPr>
          <w:p>
            <w:pPr>
              <w:pStyle w:val="TabCellSm"/>
              <w:jc w:val="left"/>
            </w:pPr>
            <w:r>
              <w:t>Crushing (Kocher, Payr) on tissue to be removed; non-crushing/atraumatic (Doyen, DeBakey, bulldog, Satinsky) on tissue that must survive.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Vascular occluders</w:t>
            </w:r>
          </w:p>
        </w:tc>
        <w:tc>
          <w:tcPr>
            <w:tcW w:type="dxa" w:w="5754"/>
            <w:shd w:val="clear" w:color="auto" w:fill="F6F6F6"/>
            <w:vAlign w:val="top"/>
            <w:tcMar>
              <w:top w:w="36" w:type="dxa"/>
              <w:start w:w="80" w:type="dxa"/>
              <w:bottom w:w="36" w:type="dxa"/>
              <w:end w:w="80" w:type="dxa"/>
            </w:tcMar>
          </w:tcPr>
          <w:p>
            <w:pPr>
              <w:pStyle w:val="TabCellSm"/>
              <w:jc w:val="left"/>
            </w:pPr>
            <w:r>
              <w:t>Bulldog, Satinsky (side-biting), aortic cross-clamps, Fogarty inserts, vessel loops.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4 — EXPOSING AND RETRACTING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Hand-held retractors</w:t>
            </w:r>
          </w:p>
        </w:tc>
        <w:tc>
          <w:tcPr>
            <w:tcW w:type="dxa" w:w="5754"/>
            <w:vAlign w:val="top"/>
            <w:tcMar>
              <w:top w:w="36" w:type="dxa"/>
              <w:start w:w="80" w:type="dxa"/>
              <w:bottom w:w="36" w:type="dxa"/>
              <w:end w:w="80" w:type="dxa"/>
            </w:tcMar>
          </w:tcPr>
          <w:p>
            <w:pPr>
              <w:pStyle w:val="TabCellSm"/>
              <w:jc w:val="left"/>
            </w:pPr>
            <w:r>
              <w:t>Army-Navy, Richardson, Deaver, malleable/ribbon, Senn, rake, Volkmann, skin hooks — held by an assistant.</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Self-retaining retractors</w:t>
            </w:r>
          </w:p>
        </w:tc>
        <w:tc>
          <w:tcPr>
            <w:tcW w:type="dxa" w:w="5754"/>
            <w:shd w:val="clear" w:color="auto" w:fill="F6F6F6"/>
            <w:vAlign w:val="top"/>
            <w:tcMar>
              <w:top w:w="36" w:type="dxa"/>
              <w:start w:w="80" w:type="dxa"/>
              <w:bottom w:w="36" w:type="dxa"/>
              <w:end w:w="80" w:type="dxa"/>
            </w:tcMar>
          </w:tcPr>
          <w:p>
            <w:pPr>
              <w:pStyle w:val="TabCellSm"/>
              <w:jc w:val="left"/>
            </w:pPr>
            <w:r>
              <w:t>Weitlaner, mastoid, cerebellar, Balfour, Finochietto, Gelpi — hold themselves open by ratchet or rack.</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Specula</w:t>
            </w:r>
          </w:p>
        </w:tc>
        <w:tc>
          <w:tcPr>
            <w:tcW w:type="dxa" w:w="5754"/>
            <w:vAlign w:val="top"/>
            <w:tcMar>
              <w:top w:w="36" w:type="dxa"/>
              <w:start w:w="80" w:type="dxa"/>
              <w:bottom w:w="36" w:type="dxa"/>
              <w:end w:w="80" w:type="dxa"/>
            </w:tcMar>
          </w:tcPr>
          <w:p>
            <w:pPr>
              <w:pStyle w:val="TabCellSm"/>
              <w:jc w:val="left"/>
            </w:pPr>
            <w:r>
              <w:t>Graves/Cusco bivalve, Sims, nasal, aural, eyelid — hold a natural orifice open.</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 exposure</w:t>
            </w:r>
          </w:p>
        </w:tc>
        <w:tc>
          <w:tcPr>
            <w:tcW w:type="dxa" w:w="5754"/>
            <w:shd w:val="clear" w:color="auto" w:fill="F6F6F6"/>
            <w:vAlign w:val="top"/>
            <w:tcMar>
              <w:top w:w="36" w:type="dxa"/>
              <w:start w:w="80" w:type="dxa"/>
              <w:bottom w:w="36" w:type="dxa"/>
              <w:end w:w="80" w:type="dxa"/>
            </w:tcMar>
          </w:tcPr>
          <w:p>
            <w:pPr>
              <w:pStyle w:val="TabCellSm"/>
              <w:jc w:val="left"/>
            </w:pPr>
            <w:r>
              <w:t>Malleable ribbon, laparotomy pads, vein retractors, fibre-optic lighted retractors.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5 — SUTURING AND STAPLING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Needle holders</w:t>
            </w:r>
          </w:p>
        </w:tc>
        <w:tc>
          <w:tcPr>
            <w:tcW w:type="dxa" w:w="5754"/>
            <w:vAlign w:val="top"/>
            <w:tcMar>
              <w:top w:w="36" w:type="dxa"/>
              <w:start w:w="80" w:type="dxa"/>
              <w:bottom w:w="36" w:type="dxa"/>
              <w:end w:w="80" w:type="dxa"/>
            </w:tcMar>
          </w:tcPr>
          <w:p>
            <w:pPr>
              <w:pStyle w:val="TabCellSm"/>
              <w:jc w:val="left"/>
            </w:pPr>
            <w:r>
              <w:t>Mayo-Hegar and Crile-Wood (ring-handled), Castroviejo (spring, microsurgery), Heaney (angled, gynaecology). Tungsten-carbide inserts give the longest life.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Needles and suture</w:t>
            </w:r>
          </w:p>
        </w:tc>
        <w:tc>
          <w:tcPr>
            <w:tcW w:type="dxa" w:w="5754"/>
            <w:shd w:val="clear" w:color="auto" w:fill="F6F6F6"/>
            <w:vAlign w:val="top"/>
            <w:tcMar>
              <w:top w:w="36" w:type="dxa"/>
              <w:start w:w="80" w:type="dxa"/>
              <w:bottom w:w="36" w:type="dxa"/>
              <w:end w:w="80" w:type="dxa"/>
            </w:tcMar>
          </w:tcPr>
          <w:p>
            <w:pPr>
              <w:pStyle w:val="TabCellSm"/>
              <w:jc w:val="left"/>
            </w:pPr>
            <w:r>
              <w:t>Cutting/reverse-cutting for skin and fascia, taper for viscera and vessels, blunt for friable liver/kidney.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Staplers and clips</w:t>
            </w:r>
          </w:p>
        </w:tc>
        <w:tc>
          <w:tcPr>
            <w:tcW w:type="dxa" w:w="5754"/>
            <w:vAlign w:val="top"/>
            <w:tcMar>
              <w:top w:w="36" w:type="dxa"/>
              <w:start w:w="80" w:type="dxa"/>
              <w:bottom w:w="36" w:type="dxa"/>
              <w:end w:w="80" w:type="dxa"/>
            </w:tcMar>
          </w:tcPr>
          <w:p>
            <w:pPr>
              <w:pStyle w:val="TabCellSm"/>
              <w:jc w:val="left"/>
            </w:pPr>
            <w:r>
              <w:t>Linear, linear cutter (GIA), circular (EEA), skin stapler; ligating clips and appliers.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Accessory</w:t>
            </w:r>
          </w:p>
        </w:tc>
        <w:tc>
          <w:tcPr>
            <w:tcW w:type="dxa" w:w="5754"/>
            <w:shd w:val="clear" w:color="auto" w:fill="F6F6F6"/>
            <w:vAlign w:val="top"/>
            <w:tcMar>
              <w:top w:w="36" w:type="dxa"/>
              <w:start w:w="80" w:type="dxa"/>
              <w:bottom w:w="36" w:type="dxa"/>
              <w:end w:w="80" w:type="dxa"/>
            </w:tcMar>
          </w:tcPr>
          <w:p>
            <w:pPr>
              <w:pStyle w:val="TabCellSm"/>
              <w:jc w:val="left"/>
            </w:pPr>
            <w:r>
              <w:t>Ligature carrier (Deschamps), suture boots, knot pushers.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GROUP 6 — SUCTIONING, VIEWING AND ACCESSORY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Suction tips</w:t>
            </w:r>
          </w:p>
        </w:tc>
        <w:tc>
          <w:tcPr>
            <w:tcW w:type="dxa" w:w="5754"/>
            <w:vAlign w:val="top"/>
            <w:tcMar>
              <w:top w:w="36" w:type="dxa"/>
              <w:start w:w="80" w:type="dxa"/>
              <w:bottom w:w="36" w:type="dxa"/>
              <w:end w:w="80" w:type="dxa"/>
            </w:tcMar>
          </w:tcPr>
          <w:p>
            <w:pPr>
              <w:pStyle w:val="TabCellSm"/>
              <w:jc w:val="left"/>
            </w:pPr>
            <w:r>
              <w:t>Yankauer (oral/general, bulbous fenestrated tip), Poole (perforated shield, free fluid in a cavity), Frazier (fine, angled, thumb vent — neuro/ENT/plastics).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Viewing / endoscopic</w:t>
            </w:r>
          </w:p>
        </w:tc>
        <w:tc>
          <w:tcPr>
            <w:tcW w:type="dxa" w:w="5754"/>
            <w:shd w:val="clear" w:color="auto" w:fill="F6F6F6"/>
            <w:vAlign w:val="top"/>
            <w:tcMar>
              <w:top w:w="36" w:type="dxa"/>
              <w:start w:w="80" w:type="dxa"/>
              <w:bottom w:w="36" w:type="dxa"/>
              <w:end w:w="80" w:type="dxa"/>
            </w:tcMar>
          </w:tcPr>
          <w:p>
            <w:pPr>
              <w:pStyle w:val="TabCellSm"/>
              <w:jc w:val="left"/>
            </w:pPr>
            <w:r>
              <w:t>Sigmoidoscope, proctoscope, laparoscope, arthroscope, bronchoscope, mediastinoscope, choledochoscope, cystoscope, operating microscope.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Dilating and probing</w:t>
            </w:r>
          </w:p>
        </w:tc>
        <w:tc>
          <w:tcPr>
            <w:tcW w:type="dxa" w:w="5754"/>
            <w:vAlign w:val="top"/>
            <w:tcMar>
              <w:top w:w="36" w:type="dxa"/>
              <w:start w:w="80" w:type="dxa"/>
              <w:bottom w:w="36" w:type="dxa"/>
              <w:end w:w="80" w:type="dxa"/>
            </w:tcMar>
          </w:tcPr>
          <w:p>
            <w:pPr>
              <w:pStyle w:val="TabCellSm"/>
              <w:jc w:val="left"/>
            </w:pPr>
            <w:r>
              <w:t>Hegar and Bakes dilators, uterine sound, probes, grooved director, lacrimal probes.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Measuring and accessory</w:t>
            </w:r>
          </w:p>
        </w:tc>
        <w:tc>
          <w:tcPr>
            <w:tcW w:type="dxa" w:w="5754"/>
            <w:shd w:val="clear" w:color="auto" w:fill="F6F6F6"/>
            <w:vAlign w:val="top"/>
            <w:tcMar>
              <w:top w:w="36" w:type="dxa"/>
              <w:start w:w="80" w:type="dxa"/>
              <w:bottom w:w="36" w:type="dxa"/>
              <w:end w:w="80" w:type="dxa"/>
            </w:tcMar>
          </w:tcPr>
          <w:p>
            <w:pPr>
              <w:pStyle w:val="TabCellSm"/>
              <w:jc w:val="left"/>
            </w:pPr>
            <w:r>
              <w:t>Rulers, calipers, kidney dish, gallipot, medicine cup, magnets, light cords, irrigation sets.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3338749"/>
            <wp:docPr id="3" name="Picture 3"/>
            <wp:cNvGraphicFramePr>
              <a:graphicFrameLocks noChangeAspect="1"/>
            </wp:cNvGraphicFramePr>
            <a:graphic>
              <a:graphicData uri="http://schemas.openxmlformats.org/drawingml/2006/picture">
                <pic:pic>
                  <pic:nvPicPr>
                    <pic:cNvPr id="0" name="fig_classification.png"/>
                    <pic:cNvPicPr/>
                  </pic:nvPicPr>
                  <pic:blipFill>
                    <a:blip r:embed="rId13"/>
                    <a:stretch>
                      <a:fillRect/>
                    </a:stretch>
                  </pic:blipFill>
                  <pic:spPr>
                    <a:xfrm>
                      <a:off x="0" y="0"/>
                      <a:ext cx="4752000" cy="3338749"/>
                    </a:xfrm>
                    <a:prstGeom prst="rect"/>
                  </pic:spPr>
                </pic:pic>
              </a:graphicData>
            </a:graphic>
          </wp:inline>
        </w:drawing>
      </w:r>
    </w:p>
    <w:p>
      <w:pPr>
        <w:pStyle w:val="FigCaption"/>
        <w:jc w:val="center"/>
        <w:spacing w:before="40" w:after="120"/>
      </w:pPr>
      <w:r>
        <w:t>Fig 0.2 — The six functional groups with examples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t>Feature</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Crushing clamp</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Non-crushing (atraumatic) clamp</w:t>
            </w:r>
          </w:p>
        </w:tc>
      </w:tr>
      <w:tr>
        <w:tc>
          <w:tcPr>
            <w:tcW w:type="dxa" w:w="3600"/>
            <w:vAlign w:val="top"/>
            <w:tcMar>
              <w:top w:w="36" w:type="dxa"/>
              <w:start w:w="80" w:type="dxa"/>
              <w:bottom w:w="36" w:type="dxa"/>
              <w:end w:w="80" w:type="dxa"/>
            </w:tcMar>
          </w:tcPr>
          <w:p>
            <w:pPr>
              <w:pStyle w:val="TabCell"/>
            </w:pPr>
            <w:r>
              <w:rPr>
                <w:b/>
              </w:rPr>
              <w:t>Jaw serration</w:t>
            </w:r>
          </w:p>
        </w:tc>
        <w:tc>
          <w:tcPr>
            <w:tcW w:type="dxa" w:w="3600"/>
            <w:vAlign w:val="top"/>
            <w:tcMar>
              <w:top w:w="36" w:type="dxa"/>
              <w:start w:w="80" w:type="dxa"/>
              <w:bottom w:w="36" w:type="dxa"/>
              <w:end w:w="80" w:type="dxa"/>
            </w:tcMar>
          </w:tcPr>
          <w:p>
            <w:pPr>
              <w:pStyle w:val="TabCell"/>
            </w:pPr>
            <w:r>
              <w:t>Deep transverse teeth, may have 1×2 tooth</w:t>
            </w:r>
          </w:p>
        </w:tc>
        <w:tc>
          <w:tcPr>
            <w:tcW w:type="dxa" w:w="3600"/>
            <w:vAlign w:val="top"/>
            <w:tcMar>
              <w:top w:w="36" w:type="dxa"/>
              <w:start w:w="80" w:type="dxa"/>
              <w:bottom w:w="36" w:type="dxa"/>
              <w:end w:w="80" w:type="dxa"/>
            </w:tcMar>
          </w:tcPr>
          <w:p>
            <w:pPr>
              <w:pStyle w:val="TabCell"/>
            </w:pPr>
            <w:r>
              <w:t>Fine longitudinal rows, or smooth</w:t>
            </w:r>
          </w:p>
        </w:tc>
      </w:tr>
      <w:tr>
        <w:tc>
          <w:tcPr>
            <w:tcW w:type="dxa" w:w="3600"/>
            <w:shd w:val="clear" w:color="auto" w:fill="F6F6F6"/>
            <w:vAlign w:val="top"/>
            <w:tcMar>
              <w:top w:w="36" w:type="dxa"/>
              <w:start w:w="80" w:type="dxa"/>
              <w:bottom w:w="36" w:type="dxa"/>
              <w:end w:w="80" w:type="dxa"/>
            </w:tcMar>
          </w:tcPr>
          <w:p>
            <w:pPr>
              <w:pStyle w:val="TabCell"/>
            </w:pPr>
            <w:r>
              <w:rPr>
                <w:b/>
              </w:rPr>
              <w:t>Effect on tissue</w:t>
            </w:r>
          </w:p>
        </w:tc>
        <w:tc>
          <w:tcPr>
            <w:tcW w:type="dxa" w:w="3600"/>
            <w:shd w:val="clear" w:color="auto" w:fill="F6F6F6"/>
            <w:vAlign w:val="top"/>
            <w:tcMar>
              <w:top w:w="36" w:type="dxa"/>
              <w:start w:w="80" w:type="dxa"/>
              <w:bottom w:w="36" w:type="dxa"/>
              <w:end w:w="80" w:type="dxa"/>
            </w:tcMar>
          </w:tcPr>
          <w:p>
            <w:pPr>
              <w:pStyle w:val="TabCell"/>
            </w:pPr>
            <w:r>
              <w:t>Deliberately crushes and devitalises</w:t>
            </w:r>
          </w:p>
        </w:tc>
        <w:tc>
          <w:tcPr>
            <w:tcW w:type="dxa" w:w="3600"/>
            <w:shd w:val="clear" w:color="auto" w:fill="F6F6F6"/>
            <w:vAlign w:val="top"/>
            <w:tcMar>
              <w:top w:w="36" w:type="dxa"/>
              <w:start w:w="80" w:type="dxa"/>
              <w:bottom w:w="36" w:type="dxa"/>
              <w:end w:w="80" w:type="dxa"/>
            </w:tcMar>
          </w:tcPr>
          <w:p>
            <w:pPr>
              <w:pStyle w:val="TabCell"/>
            </w:pPr>
            <w:r>
              <w:t>Preserves wall viability and blood supply</w:t>
            </w:r>
          </w:p>
        </w:tc>
      </w:tr>
      <w:tr>
        <w:tc>
          <w:tcPr>
            <w:tcW w:type="dxa" w:w="3600"/>
            <w:vAlign w:val="top"/>
            <w:tcMar>
              <w:top w:w="36" w:type="dxa"/>
              <w:start w:w="80" w:type="dxa"/>
              <w:bottom w:w="36" w:type="dxa"/>
              <w:end w:w="80" w:type="dxa"/>
            </w:tcMar>
          </w:tcPr>
          <w:p>
            <w:pPr>
              <w:pStyle w:val="TabCell"/>
            </w:pPr>
            <w:r>
              <w:rPr>
                <w:b/>
              </w:rPr>
              <w:t>Typical examples</w:t>
            </w:r>
          </w:p>
        </w:tc>
        <w:tc>
          <w:tcPr>
            <w:tcW w:type="dxa" w:w="3600"/>
            <w:vAlign w:val="top"/>
            <w:tcMar>
              <w:top w:w="36" w:type="dxa"/>
              <w:start w:w="80" w:type="dxa"/>
              <w:bottom w:w="36" w:type="dxa"/>
              <w:end w:w="80" w:type="dxa"/>
            </w:tcMar>
          </w:tcPr>
          <w:p>
            <w:pPr>
              <w:pStyle w:val="TabCell"/>
            </w:pPr>
            <w:r>
              <w:t>Kocher, Payr, Rochester-Péan</w:t>
            </w:r>
          </w:p>
        </w:tc>
        <w:tc>
          <w:tcPr>
            <w:tcW w:type="dxa" w:w="3600"/>
            <w:vAlign w:val="top"/>
            <w:tcMar>
              <w:top w:w="36" w:type="dxa"/>
              <w:start w:w="80" w:type="dxa"/>
              <w:bottom w:w="36" w:type="dxa"/>
              <w:end w:w="80" w:type="dxa"/>
            </w:tcMar>
          </w:tcPr>
          <w:p>
            <w:pPr>
              <w:pStyle w:val="TabCell"/>
            </w:pPr>
            <w:r>
              <w:t>Doyen, DeBakey, bulldog, Satinsky</w:t>
            </w:r>
          </w:p>
        </w:tc>
      </w:tr>
      <w:tr>
        <w:tc>
          <w:tcPr>
            <w:tcW w:type="dxa" w:w="3600"/>
            <w:shd w:val="clear" w:color="auto" w:fill="F6F6F6"/>
            <w:vAlign w:val="top"/>
            <w:tcMar>
              <w:top w:w="36" w:type="dxa"/>
              <w:start w:w="80" w:type="dxa"/>
              <w:bottom w:w="36" w:type="dxa"/>
              <w:end w:w="80" w:type="dxa"/>
            </w:tcMar>
          </w:tcPr>
          <w:p>
            <w:pPr>
              <w:pStyle w:val="TabCell"/>
            </w:pPr>
            <w:r>
              <w:rPr>
                <w:b/>
              </w:rPr>
              <w:t>Applied to</w:t>
            </w:r>
          </w:p>
        </w:tc>
        <w:tc>
          <w:tcPr>
            <w:tcW w:type="dxa" w:w="3600"/>
            <w:shd w:val="clear" w:color="auto" w:fill="F6F6F6"/>
            <w:vAlign w:val="top"/>
            <w:tcMar>
              <w:top w:w="36" w:type="dxa"/>
              <w:start w:w="80" w:type="dxa"/>
              <w:bottom w:w="36" w:type="dxa"/>
              <w:end w:w="80" w:type="dxa"/>
            </w:tcMar>
          </w:tcPr>
          <w:p>
            <w:pPr>
              <w:pStyle w:val="TabCell"/>
            </w:pPr>
            <w:r>
              <w:t>Tissue that will be excised or ligated</w:t>
            </w:r>
          </w:p>
        </w:tc>
        <w:tc>
          <w:tcPr>
            <w:tcW w:type="dxa" w:w="3600"/>
            <w:shd w:val="clear" w:color="auto" w:fill="F6F6F6"/>
            <w:vAlign w:val="top"/>
            <w:tcMar>
              <w:top w:w="36" w:type="dxa"/>
              <w:start w:w="80" w:type="dxa"/>
              <w:bottom w:w="36" w:type="dxa"/>
              <w:end w:w="80" w:type="dxa"/>
            </w:tcMar>
          </w:tcPr>
          <w:p>
            <w:pPr>
              <w:pStyle w:val="TabCell"/>
            </w:pPr>
            <w:r>
              <w:t>Bowel, vessel or duct that must survive</w:t>
            </w:r>
          </w:p>
        </w:tc>
      </w:tr>
      <w:tr>
        <w:tc>
          <w:tcPr>
            <w:tcW w:type="dxa" w:w="3600"/>
            <w:vAlign w:val="top"/>
            <w:tcMar>
              <w:top w:w="36" w:type="dxa"/>
              <w:start w:w="80" w:type="dxa"/>
              <w:bottom w:w="36" w:type="dxa"/>
              <w:end w:w="80" w:type="dxa"/>
            </w:tcMar>
          </w:tcPr>
          <w:p>
            <w:pPr>
              <w:pStyle w:val="TabCell"/>
            </w:pPr>
            <w:r>
              <w:rPr>
                <w:b/>
              </w:rPr>
              <w:t>Consequence of error</w:t>
            </w:r>
          </w:p>
        </w:tc>
        <w:tc>
          <w:tcPr>
            <w:tcW w:type="dxa" w:w="3600"/>
            <w:vAlign w:val="top"/>
            <w:tcMar>
              <w:top w:w="36" w:type="dxa"/>
              <w:start w:w="80" w:type="dxa"/>
              <w:bottom w:w="36" w:type="dxa"/>
              <w:end w:w="80" w:type="dxa"/>
            </w:tcMar>
          </w:tcPr>
          <w:p>
            <w:pPr>
              <w:pStyle w:val="TabCell"/>
            </w:pPr>
            <w:r>
              <w:t>Necrosis, leak, anastomotic breakdown</w:t>
            </w:r>
          </w:p>
        </w:tc>
        <w:tc>
          <w:tcPr>
            <w:tcW w:type="dxa" w:w="3600"/>
            <w:vAlign w:val="top"/>
            <w:tcMar>
              <w:top w:w="36" w:type="dxa"/>
              <w:start w:w="80" w:type="dxa"/>
              <w:bottom w:w="36" w:type="dxa"/>
              <w:end w:w="80" w:type="dxa"/>
            </w:tcMar>
          </w:tcPr>
          <w:p>
            <w:pPr>
              <w:pStyle w:val="TabCell"/>
            </w:pPr>
            <w:r>
              <w:t>Slippage and haemorrhage if too gentle</w:t>
            </w:r>
          </w:p>
        </w:tc>
      </w:tr>
    </w:tbl>
    <w:p>
      <w:pPr>
        <w:spacing w:before="0" w:after="160" w:line="240" w:lineRule="auto"/>
      </w:pPr>
    </w:p>
    <w:p>
      <w:pPr>
        <w:pStyle w:val="FigCaption"/>
        <w:jc w:val="center"/>
      </w:pPr>
      <w:r>
        <w:t>Table 0.1 — Crushing versus non-crushing clamps: the single most examined distinction in Group 3</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the </w:t>
            </w:r>
            <w:r>
              <w:rPr>
                <w:b/>
              </w:rPr>
              <w:t>six groups</w:t>
            </w:r>
            <w:r>
              <w:t xml:space="preserve"> as your default answer skeleton for 'describe the contents of X tray'.</w:t>
            </w:r>
          </w:p>
          <w:p>
            <w:pPr>
              <w:pStyle w:val="BoxBody"/>
              <w:spacing w:before="20" w:after="40"/>
              <w:ind w:start="204" w:hanging="204"/>
            </w:pPr>
            <w:r>
              <w:rPr>
                <w:rFonts w:ascii="Calibri" w:hAnsi="Calibri"/>
                <w:b/>
              </w:rPr>
              <w:t xml:space="preserve">▪  </w:t>
            </w:r>
            <w:r>
              <w:rPr>
                <w:b/>
              </w:rPr>
              <w:t>Handle–blade pairing</w:t>
            </w:r>
            <w:r>
              <w:t xml:space="preserve"> is a favourite one-mark question: No.3 handle → blades 10/11/12/15; No.4 handle → blades 20–25.</w:t>
            </w:r>
          </w:p>
          <w:p>
            <w:pPr>
              <w:pStyle w:val="BoxBody"/>
              <w:spacing w:before="20" w:after="40"/>
              <w:ind w:start="204" w:hanging="204"/>
            </w:pPr>
            <w:r>
              <w:rPr>
                <w:rFonts w:ascii="Calibri" w:hAnsi="Calibri"/>
                <w:b/>
              </w:rPr>
              <w:t xml:space="preserve">▪  </w:t>
            </w:r>
            <w:r>
              <w:t xml:space="preserve">Distinguish </w:t>
            </w:r>
            <w:r>
              <w:rPr>
                <w:b/>
              </w:rPr>
              <w:t>Crile</w:t>
            </w:r>
            <w:r>
              <w:t xml:space="preserve"> (serrations along the </w:t>
            </w:r>
            <w:r>
              <w:rPr>
                <w:i/>
              </w:rPr>
              <w:t>whole</w:t>
            </w:r>
            <w:r>
              <w:t xml:space="preserve"> jaw) from </w:t>
            </w:r>
            <w:r>
              <w:rPr>
                <w:b/>
              </w:rPr>
              <w:t>Kelly</w:t>
            </w:r>
            <w:r>
              <w:t xml:space="preserve"> (serrations over the </w:t>
            </w:r>
            <w:r>
              <w:rPr>
                <w:i/>
              </w:rPr>
              <w:t>distal half</w:t>
            </w:r>
            <w:r>
              <w:t xml:space="preserve"> only).</w:t>
            </w:r>
          </w:p>
          <w:p>
            <w:pPr>
              <w:pStyle w:val="BoxBody"/>
              <w:spacing w:before="20" w:after="40"/>
              <w:ind w:start="204" w:hanging="204"/>
            </w:pPr>
            <w:r>
              <w:rPr>
                <w:rFonts w:ascii="Calibri" w:hAnsi="Calibri"/>
                <w:b/>
              </w:rPr>
              <w:t xml:space="preserve">▪  </w:t>
            </w:r>
            <w:r>
              <w:rPr>
                <w:b/>
              </w:rPr>
              <w:t>Allis vs Babcock</w:t>
            </w:r>
            <w:r>
              <w:t>: Allis has sharp interlocking teeth for tough tissue; Babcock has a smooth fenestrated loop for delicate hollow structures.</w:t>
            </w:r>
          </w:p>
          <w:p>
            <w:pPr>
              <w:pStyle w:val="BoxBody"/>
              <w:spacing w:before="20" w:after="40"/>
              <w:ind w:start="204" w:hanging="204"/>
            </w:pPr>
            <w:r>
              <w:rPr>
                <w:rFonts w:ascii="Calibri" w:hAnsi="Calibri"/>
                <w:b/>
              </w:rPr>
              <w:t xml:space="preserve">▪  </w:t>
            </w:r>
            <w:r>
              <w:t xml:space="preserve">Suction choice follows the site: </w:t>
            </w:r>
            <w:r>
              <w:rPr>
                <w:b/>
              </w:rPr>
              <w:t>Yankauer</w:t>
            </w:r>
            <w:r>
              <w:t xml:space="preserve"> oral/general, </w:t>
            </w:r>
            <w:r>
              <w:rPr>
                <w:b/>
              </w:rPr>
              <w:t>Poole</w:t>
            </w:r>
            <w:r>
              <w:t xml:space="preserve"> free peritoneal fluid, </w:t>
            </w:r>
            <w:r>
              <w:rPr>
                <w:b/>
              </w:rPr>
              <w:t>Frazier</w:t>
            </w:r>
            <w:r>
              <w:t xml:space="preserve"> fine and vented for neuro/ENT.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Classify surgical instruments functionally.</w:t>
      </w:r>
    </w:p>
    <w:p>
      <w:pPr>
        <w:pStyle w:val="QBank"/>
        <w:spacing w:before="0" w:after="100"/>
        <w:ind w:start="595" w:hanging="283"/>
      </w:pPr>
      <w:r>
        <w:rPr>
          <w:rFonts w:ascii="Calibri" w:hAnsi="Calibri"/>
          <w:b/>
        </w:rPr>
        <w:t xml:space="preserve">A.  </w:t>
      </w:r>
      <w:r>
        <w:t>Cutting and dissecting; grasping and holding; clamping and occluding; exposing and retracting; suturing and stapling; suctioning, viewing and accessory.</w:t>
      </w:r>
    </w:p>
    <w:p>
      <w:pPr>
        <w:spacing w:before="80" w:after="20"/>
        <w:ind w:start="311" w:hanging="311"/>
        <w:keepLines/>
        <w:keepNext/>
      </w:pPr>
      <w:r>
        <w:rPr>
          <w:rFonts w:ascii="Calibri" w:hAnsi="Calibri"/>
          <w:b/>
          <w:sz w:val="19"/>
        </w:rPr>
        <w:t xml:space="preserve">Q2.  </w:t>
      </w:r>
      <w:r>
        <w:rPr>
          <w:b/>
          <w:sz w:val="19"/>
        </w:rPr>
        <w:t>Differentiate Allis from Babcock forceps.</w:t>
      </w:r>
    </w:p>
    <w:p>
      <w:pPr>
        <w:pStyle w:val="QBank"/>
        <w:spacing w:before="0" w:after="100"/>
        <w:ind w:start="595" w:hanging="283"/>
      </w:pPr>
      <w:r>
        <w:rPr>
          <w:rFonts w:ascii="Calibri" w:hAnsi="Calibri"/>
          <w:b/>
        </w:rPr>
        <w:t xml:space="preserve">A.  </w:t>
      </w:r>
      <w:r>
        <w:t>Allis has short sharp interlocking teeth and is traumatic — used on fascia, skin edges and tissue to be excised. Babcock has a broad fenestrated atraumatic loop — used on bowel, appendix, ureter and fallopian tube.</w:t>
      </w:r>
    </w:p>
    <w:p>
      <w:pPr>
        <w:spacing w:before="80" w:after="20"/>
        <w:ind w:start="311" w:hanging="311"/>
        <w:keepLines/>
        <w:keepNext/>
      </w:pPr>
      <w:r>
        <w:rPr>
          <w:rFonts w:ascii="Calibri" w:hAnsi="Calibri"/>
          <w:b/>
          <w:sz w:val="19"/>
        </w:rPr>
        <w:t xml:space="preserve">Q3.  </w:t>
      </w:r>
      <w:r>
        <w:rPr>
          <w:b/>
          <w:sz w:val="19"/>
        </w:rPr>
        <w:t>Which suction tip is used for free fluid in the peritoneal cavity, and why?</w:t>
      </w:r>
    </w:p>
    <w:p>
      <w:pPr>
        <w:pStyle w:val="QBank"/>
        <w:spacing w:before="0" w:after="100"/>
        <w:ind w:start="595" w:hanging="283"/>
      </w:pPr>
      <w:r>
        <w:rPr>
          <w:rFonts w:ascii="Calibri" w:hAnsi="Calibri"/>
          <w:b/>
        </w:rPr>
        <w:t xml:space="preserve">A.  </w:t>
      </w:r>
      <w:r>
        <w:t>Poole suction — its perforated outer shield distributes suction over many holes so omentum and bowel are not drawn into and occluded by the tip.</w:t>
      </w:r>
    </w:p>
    <w:p>
      <w:r>
        <w:br w:type="page"/>
      </w:r>
    </w:p>
    <w:p>
      <w:bookmarkStart w:id="1005" w:name="tray_0_3"/>
      <w:pPr>
        <w:pStyle w:val="Heading2"/>
        <w:spacing w:before="320" w:after="40"/>
        <w:keepLines/>
        <w:keepNext/>
        <w:pBdr>
          <w:bottom w:val="single" w:sz="12" w:space="3" w:color="000000"/>
        </w:pBdr>
      </w:pPr>
      <w:r>
        <w:rPr>
          <w:rFonts w:ascii="Calibri" w:hAnsi="Calibri"/>
          <w:b/>
          <w:color w:val="666666"/>
          <w:sz w:val="29"/>
        </w:rPr>
        <w:t xml:space="preserve">0.3   </w:t>
      </w:r>
      <w:r>
        <w:rPr>
          <w:rFonts w:ascii="Calibri" w:hAnsi="Calibri"/>
          <w:b/>
          <w:sz w:val="29"/>
        </w:rPr>
        <w:t>Parts of an Instrument and How It Is Handled</w:t>
      </w:r>
      <w:bookmarkEnd w:id="1005"/>
    </w:p>
    <w:p>
      <w:pPr>
        <w:spacing w:before="60" w:after="100"/>
      </w:pPr>
      <w:r>
        <w:rPr>
          <w:rFonts w:ascii="Calibri" w:hAnsi="Calibri"/>
          <w:b/>
          <w:caps/>
          <w:color w:val="555555"/>
          <w:sz w:val="17"/>
        </w:rPr>
        <w:t xml:space="preserve">Also called:  </w:t>
      </w:r>
      <w:r>
        <w:rPr>
          <w:i/>
          <w:color w:val="333333"/>
          <w:sz w:val="18"/>
        </w:rPr>
        <w:t>Instrument anatomy · grips · passing technique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Naming the </w:t>
            </w:r>
            <w:r>
              <w:rPr>
                <w:b/>
              </w:rPr>
              <w:t>parts</w:t>
            </w:r>
            <w:r>
              <w:t xml:space="preserve"> of an instrument lets you describe faults precisely (a sprung box lock, a worn ratchet, misaligned tips) and is regularly asked as a labelled diagram. The ring-handled (haemostatic) pattern is the reference design from which most clamps, scissors and needle holders are derived.</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45920"/>
                  <wp:docPr id="4" name="Picture 4"/>
                  <wp:cNvGraphicFramePr>
                    <a:graphicFrameLocks noChangeAspect="1"/>
                  </wp:cNvGraphicFramePr>
                  <a:graphic>
                    <a:graphicData uri="http://schemas.openxmlformats.org/drawingml/2006/picture">
                      <pic:pic>
                        <pic:nvPicPr>
                          <pic:cNvPr id="0" name="plate_0_3.png"/>
                          <pic:cNvPicPr/>
                        </pic:nvPicPr>
                        <pic:blipFill>
                          <a:blip r:embed="rId14"/>
                          <a:stretch>
                            <a:fillRect/>
                          </a:stretch>
                        </pic:blipFill>
                        <pic:spPr>
                          <a:xfrm>
                            <a:off x="0" y="0"/>
                            <a:ext cx="2286000" cy="1645920"/>
                          </a:xfrm>
                          <a:prstGeom prst="rect"/>
                        </pic:spPr>
                      </pic:pic>
                    </a:graphicData>
                  </a:graphic>
                </wp:inline>
              </w:drawing>
            </w:r>
          </w:p>
          <w:p>
            <w:pPr>
              <w:pStyle w:val="FigCaption"/>
              <w:jc w:val="center"/>
              <w:spacing w:before="40" w:after="120"/>
            </w:pPr>
            <w:r>
              <w:t>Fig 0.6 — The jaw, not the handle, defines the use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Functional tests before packing</w:t>
                  </w:r>
                </w:p>
                <w:p>
                  <w:pPr>
                    <w:pStyle w:val="BoxBody"/>
                    <w:spacing w:before="20" w:after="40"/>
                    <w:ind w:start="181" w:hanging="181"/>
                  </w:pPr>
                  <w:r>
                    <w:rPr>
                      <w:rFonts w:ascii="Calibri" w:hAnsi="Calibri"/>
                      <w:b/>
                    </w:rPr>
                    <w:t xml:space="preserve">▪  </w:t>
                  </w:r>
                  <w:r>
                    <w:rPr>
                      <w:b/>
                    </w:rPr>
                    <w:t>Tips</w:t>
                  </w:r>
                  <w:r>
                    <w:t xml:space="preserve"> must meet exactly with no light gap.</w:t>
                  </w:r>
                </w:p>
                <w:p>
                  <w:pPr>
                    <w:pStyle w:val="BoxBody"/>
                    <w:spacing w:before="20" w:after="40"/>
                    <w:ind w:start="181" w:hanging="181"/>
                  </w:pPr>
                  <w:r>
                    <w:rPr>
                      <w:rFonts w:ascii="Calibri" w:hAnsi="Calibri"/>
                      <w:b/>
                    </w:rPr>
                    <w:t xml:space="preserve">▪  </w:t>
                  </w:r>
                  <w:r>
                    <w:rPr>
                      <w:b/>
                    </w:rPr>
                    <w:t>Ratchet</w:t>
                  </w:r>
                  <w:r>
                    <w:t xml:space="preserve"> must hold on the first tooth when tapped on a hard surface.</w:t>
                  </w:r>
                </w:p>
                <w:p>
                  <w:pPr>
                    <w:pStyle w:val="BoxBody"/>
                    <w:spacing w:before="20" w:after="40"/>
                    <w:ind w:start="181" w:hanging="181"/>
                  </w:pPr>
                  <w:r>
                    <w:rPr>
                      <w:rFonts w:ascii="Calibri" w:hAnsi="Calibri"/>
                      <w:b/>
                    </w:rPr>
                    <w:t xml:space="preserve">▪  </w:t>
                  </w:r>
                  <w:r>
                    <w:rPr>
                      <w:b/>
                    </w:rPr>
                    <w:t>Box lock</w:t>
                  </w:r>
                  <w:r>
                    <w:t xml:space="preserve"> must have no side-to-side play.</w:t>
                  </w:r>
                </w:p>
                <w:p>
                  <w:pPr>
                    <w:pStyle w:val="BoxBody"/>
                    <w:spacing w:before="20" w:after="40"/>
                    <w:ind w:start="181" w:hanging="181"/>
                  </w:pPr>
                  <w:r>
                    <w:rPr>
                      <w:rFonts w:ascii="Calibri" w:hAnsi="Calibri"/>
                      <w:b/>
                    </w:rPr>
                    <w:t xml:space="preserve">▪  </w:t>
                  </w:r>
                  <w:r>
                    <w:rPr>
                      <w:b/>
                    </w:rPr>
                    <w:t>Scissors</w:t>
                  </w:r>
                  <w:r>
                    <w:t xml:space="preserve"> must cut cleanly to the very tip (test on gauze, not paper).</w:t>
                  </w:r>
                </w:p>
                <w:p>
                  <w:pPr>
                    <w:pStyle w:val="BoxBody"/>
                    <w:spacing w:before="20" w:after="40"/>
                    <w:ind w:start="181" w:hanging="181"/>
                  </w:pPr>
                  <w:r>
                    <w:rPr>
                      <w:rFonts w:ascii="Calibri" w:hAnsi="Calibri"/>
                      <w:b/>
                    </w:rPr>
                    <w:t xml:space="preserve">▪  </w:t>
                  </w:r>
                  <w:r>
                    <w:rPr>
                      <w:b/>
                    </w:rPr>
                    <w:t>Needle holder</w:t>
                  </w:r>
                  <w:r>
                    <w:t xml:space="preserve"> must grip a needle without the needle rotating.</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PARTS OF A RING-HANDLED INSTRUMENT</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Ring / bow (finger ring)</w:t>
            </w:r>
          </w:p>
        </w:tc>
        <w:tc>
          <w:tcPr>
            <w:tcW w:type="dxa" w:w="5754"/>
            <w:vAlign w:val="top"/>
            <w:tcMar>
              <w:top w:w="36" w:type="dxa"/>
              <w:start w:w="80" w:type="dxa"/>
              <w:bottom w:w="36" w:type="dxa"/>
              <w:end w:w="80" w:type="dxa"/>
            </w:tcMar>
          </w:tcPr>
          <w:p>
            <w:pPr>
              <w:pStyle w:val="TabCellSm"/>
              <w:jc w:val="left"/>
            </w:pPr>
            <w:r>
              <w:t>Takes thumb and ring finger; size must suit the operator's hand.</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Ratchet (lock)</w:t>
            </w:r>
          </w:p>
        </w:tc>
        <w:tc>
          <w:tcPr>
            <w:tcW w:type="dxa" w:w="5754"/>
            <w:shd w:val="clear" w:color="auto" w:fill="F6F6F6"/>
            <w:vAlign w:val="top"/>
            <w:tcMar>
              <w:top w:w="36" w:type="dxa"/>
              <w:start w:w="80" w:type="dxa"/>
              <w:bottom w:w="36" w:type="dxa"/>
              <w:end w:w="80" w:type="dxa"/>
            </w:tcMar>
          </w:tcPr>
          <w:p>
            <w:pPr>
              <w:pStyle w:val="TabCellSm"/>
              <w:jc w:val="left"/>
            </w:pPr>
            <w:r>
              <w:t>Interlocking teeth on the shanks that hold the jaws closed at graded tension. Usually 3–4 teeth.</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Shank</w:t>
            </w:r>
          </w:p>
        </w:tc>
        <w:tc>
          <w:tcPr>
            <w:tcW w:type="dxa" w:w="5754"/>
            <w:vAlign w:val="top"/>
            <w:tcMar>
              <w:top w:w="36" w:type="dxa"/>
              <w:start w:w="80" w:type="dxa"/>
              <w:bottom w:w="36" w:type="dxa"/>
              <w:end w:w="80" w:type="dxa"/>
            </w:tcMar>
          </w:tcPr>
          <w:p>
            <w:pPr>
              <w:pStyle w:val="TabCellSm"/>
              <w:jc w:val="left"/>
            </w:pPr>
            <w:r>
              <w:t>The arm between ring and joint. Its length determines the working depth of the instrument.</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Box lock (joint)</w:t>
            </w:r>
          </w:p>
        </w:tc>
        <w:tc>
          <w:tcPr>
            <w:tcW w:type="dxa" w:w="5754"/>
            <w:shd w:val="clear" w:color="auto" w:fill="F6F6F6"/>
            <w:vAlign w:val="top"/>
            <w:tcMar>
              <w:top w:w="36" w:type="dxa"/>
              <w:start w:w="80" w:type="dxa"/>
              <w:bottom w:w="36" w:type="dxa"/>
              <w:end w:w="80" w:type="dxa"/>
            </w:tcMar>
          </w:tcPr>
          <w:p>
            <w:pPr>
              <w:pStyle w:val="TabCellSm"/>
              <w:jc w:val="left"/>
            </w:pPr>
            <w:r>
              <w:t xml:space="preserve">The hinge. A </w:t>
            </w:r>
            <w:r>
              <w:rPr>
                <w:i/>
              </w:rPr>
              <w:t>box</w:t>
            </w:r>
            <w:r>
              <w:t xml:space="preserve"> lock (one shank passing through the other) is stronger than a screw or pin joint and is the commonest wear point.</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Jaw / blade</w:t>
            </w:r>
          </w:p>
        </w:tc>
        <w:tc>
          <w:tcPr>
            <w:tcW w:type="dxa" w:w="5754"/>
            <w:vAlign w:val="top"/>
            <w:tcMar>
              <w:top w:w="36" w:type="dxa"/>
              <w:start w:w="80" w:type="dxa"/>
              <w:bottom w:w="36" w:type="dxa"/>
              <w:end w:w="80" w:type="dxa"/>
            </w:tcMar>
          </w:tcPr>
          <w:p>
            <w:pPr>
              <w:pStyle w:val="TabCellSm"/>
              <w:jc w:val="left"/>
            </w:pPr>
            <w:r>
              <w:t>The working end. Serration pattern, curvature, teeth and fenestration define the instrument's identity.</w:t>
            </w:r>
          </w:p>
        </w:tc>
      </w:tr>
      <w:tr>
        <w:tc>
          <w:tcPr>
            <w:tcW w:type="dxa" w:w="510"/>
            <w:shd w:val="clear" w:color="auto" w:fill="F6F6F6"/>
            <w:vAlign w:val="top"/>
            <w:tcMar>
              <w:top w:w="36" w:type="dxa"/>
              <w:start w:w="80" w:type="dxa"/>
              <w:bottom w:w="36" w:type="dxa"/>
              <w:end w:w="80" w:type="dxa"/>
            </w:tcMar>
          </w:tcPr>
          <w:p>
            <w:pPr>
              <w:pStyle w:val="TabCell"/>
              <w:jc w:val="center"/>
            </w:pPr>
            <w:r>
              <w:t>6</w:t>
            </w:r>
          </w:p>
        </w:tc>
        <w:tc>
          <w:tcPr>
            <w:tcW w:type="dxa" w:w="4535"/>
            <w:shd w:val="clear" w:color="auto" w:fill="F6F6F6"/>
            <w:vAlign w:val="top"/>
            <w:tcMar>
              <w:top w:w="36" w:type="dxa"/>
              <w:start w:w="80" w:type="dxa"/>
              <w:bottom w:w="36" w:type="dxa"/>
              <w:end w:w="80" w:type="dxa"/>
            </w:tcMar>
          </w:tcPr>
          <w:p>
            <w:pPr>
              <w:pStyle w:val="TabCell"/>
              <w:jc w:val="left"/>
            </w:pPr>
            <w:r>
              <w:rPr>
                <w:b/>
              </w:rPr>
              <w:t>Tip</w:t>
            </w:r>
          </w:p>
        </w:tc>
        <w:tc>
          <w:tcPr>
            <w:tcW w:type="dxa" w:w="5754"/>
            <w:shd w:val="clear" w:color="auto" w:fill="F6F6F6"/>
            <w:vAlign w:val="top"/>
            <w:tcMar>
              <w:top w:w="36" w:type="dxa"/>
              <w:start w:w="80" w:type="dxa"/>
              <w:bottom w:w="36" w:type="dxa"/>
              <w:end w:w="80" w:type="dxa"/>
            </w:tcMar>
          </w:tcPr>
          <w:p>
            <w:pPr>
              <w:pStyle w:val="TabCellSm"/>
              <w:jc w:val="left"/>
            </w:pPr>
            <w:r>
              <w:t>The extreme end; must be in perfect apposition. Tip alignment is the key functional test.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STANDARD GRIPS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Pencil grip</w:t>
            </w:r>
          </w:p>
        </w:tc>
        <w:tc>
          <w:tcPr>
            <w:tcW w:type="dxa" w:w="5754"/>
            <w:vAlign w:val="top"/>
            <w:tcMar>
              <w:top w:w="36" w:type="dxa"/>
              <w:start w:w="80" w:type="dxa"/>
              <w:bottom w:w="36" w:type="dxa"/>
              <w:end w:w="80" w:type="dxa"/>
            </w:tcMar>
          </w:tcPr>
          <w:p>
            <w:pPr>
              <w:pStyle w:val="TabCellSm"/>
              <w:jc w:val="left"/>
            </w:pPr>
            <w:r>
              <w:t>Scalpel with No.15/No.11 blade, fine dissection, electrosurgical pencil. Maximum control, short cuts.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Palmar (table-knife) grip</w:t>
            </w:r>
          </w:p>
        </w:tc>
        <w:tc>
          <w:tcPr>
            <w:tcW w:type="dxa" w:w="5754"/>
            <w:shd w:val="clear" w:color="auto" w:fill="F6F6F6"/>
            <w:vAlign w:val="top"/>
            <w:tcMar>
              <w:top w:w="36" w:type="dxa"/>
              <w:start w:w="80" w:type="dxa"/>
              <w:bottom w:w="36" w:type="dxa"/>
              <w:end w:w="80" w:type="dxa"/>
            </w:tcMar>
          </w:tcPr>
          <w:p>
            <w:pPr>
              <w:pStyle w:val="TabCellSm"/>
              <w:jc w:val="left"/>
            </w:pPr>
            <w:r>
              <w:t>Scalpel with No.20/No.10 blade for long skin incisions; power and a single smooth stroke.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Tripod / ring grip</w:t>
            </w:r>
          </w:p>
        </w:tc>
        <w:tc>
          <w:tcPr>
            <w:tcW w:type="dxa" w:w="5754"/>
            <w:vAlign w:val="top"/>
            <w:tcMar>
              <w:top w:w="36" w:type="dxa"/>
              <w:start w:w="80" w:type="dxa"/>
              <w:bottom w:w="36" w:type="dxa"/>
              <w:end w:w="80" w:type="dxa"/>
            </w:tcMar>
          </w:tcPr>
          <w:p>
            <w:pPr>
              <w:pStyle w:val="TabCellSm"/>
              <w:jc w:val="left"/>
            </w:pPr>
            <w:r>
              <w:t>Thumb and ring finger in the bows, index finger along the shank to steady; used for all ring-handled instruments.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Thumb-forceps grip</w:t>
            </w:r>
          </w:p>
        </w:tc>
        <w:tc>
          <w:tcPr>
            <w:tcW w:type="dxa" w:w="5754"/>
            <w:shd w:val="clear" w:color="auto" w:fill="F6F6F6"/>
            <w:vAlign w:val="top"/>
            <w:tcMar>
              <w:top w:w="36" w:type="dxa"/>
              <w:start w:w="80" w:type="dxa"/>
              <w:bottom w:w="36" w:type="dxa"/>
              <w:end w:w="80" w:type="dxa"/>
            </w:tcMar>
          </w:tcPr>
          <w:p>
            <w:pPr>
              <w:pStyle w:val="TabCellSm"/>
              <w:jc w:val="left"/>
            </w:pPr>
            <w:r>
              <w:t>Held like a pen between thumb and index; the non-dominant hand's default instrument.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PASSING INSTRUMENTS (THE SCRUB PERSON'S CRAFT)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Pass decisively</w:t>
            </w:r>
          </w:p>
        </w:tc>
        <w:tc>
          <w:tcPr>
            <w:tcW w:type="dxa" w:w="5754"/>
            <w:vAlign w:val="top"/>
            <w:tcMar>
              <w:top w:w="36" w:type="dxa"/>
              <w:start w:w="80" w:type="dxa"/>
              <w:bottom w:w="36" w:type="dxa"/>
              <w:end w:w="80" w:type="dxa"/>
            </w:tcMar>
          </w:tcPr>
          <w:p>
            <w:pPr>
              <w:pStyle w:val="TabCellSm"/>
              <w:jc w:val="left"/>
            </w:pPr>
            <w:r>
              <w:t>A firm slap into the palm tells the surgeon the instrument has arrived without them looking away from the field.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Pass ready to use</w:t>
            </w:r>
          </w:p>
        </w:tc>
        <w:tc>
          <w:tcPr>
            <w:tcW w:type="dxa" w:w="5754"/>
            <w:shd w:val="clear" w:color="auto" w:fill="F6F6F6"/>
            <w:vAlign w:val="top"/>
            <w:tcMar>
              <w:top w:w="36" w:type="dxa"/>
              <w:start w:w="80" w:type="dxa"/>
              <w:bottom w:w="36" w:type="dxa"/>
              <w:end w:w="80" w:type="dxa"/>
            </w:tcMar>
          </w:tcPr>
          <w:p>
            <w:pPr>
              <w:pStyle w:val="TabCellSm"/>
              <w:jc w:val="left"/>
            </w:pPr>
            <w:r>
              <w:t>Curved jaws point in the direction of use; the handle meets the palm; the surgeon should not have to reorient it.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Pass sharps safely</w:t>
            </w:r>
          </w:p>
        </w:tc>
        <w:tc>
          <w:tcPr>
            <w:tcW w:type="dxa" w:w="5754"/>
            <w:vAlign w:val="top"/>
            <w:tcMar>
              <w:top w:w="36" w:type="dxa"/>
              <w:start w:w="80" w:type="dxa"/>
              <w:bottom w:w="36" w:type="dxa"/>
              <w:end w:w="80" w:type="dxa"/>
            </w:tcMar>
          </w:tcPr>
          <w:p>
            <w:pPr>
              <w:pStyle w:val="TabCellSm"/>
              <w:jc w:val="left"/>
            </w:pPr>
            <w:r>
              <w:t xml:space="preserve">Use a </w:t>
            </w:r>
            <w:r>
              <w:rPr>
                <w:b/>
              </w:rPr>
              <w:t>neutral / hands-free zone</w:t>
            </w:r>
            <w:r>
              <w:t xml:space="preserve"> (magnetic pad or kidney dish) for blades and needles — never hand to hand.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Anticipate</w:t>
            </w:r>
          </w:p>
        </w:tc>
        <w:tc>
          <w:tcPr>
            <w:tcW w:type="dxa" w:w="5754"/>
            <w:shd w:val="clear" w:color="auto" w:fill="F6F6F6"/>
            <w:vAlign w:val="top"/>
            <w:tcMar>
              <w:top w:w="36" w:type="dxa"/>
              <w:start w:w="80" w:type="dxa"/>
              <w:bottom w:w="36" w:type="dxa"/>
              <w:end w:w="80" w:type="dxa"/>
            </w:tcMar>
          </w:tcPr>
          <w:p>
            <w:pPr>
              <w:pStyle w:val="TabCellSm"/>
              <w:jc w:val="left"/>
            </w:pPr>
            <w:r>
              <w:t>Watch the field, not the tray; the next instrument should already be in your hand.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Keep it clean</w:t>
            </w:r>
          </w:p>
        </w:tc>
        <w:tc>
          <w:tcPr>
            <w:tcW w:type="dxa" w:w="5754"/>
            <w:vAlign w:val="top"/>
            <w:tcMar>
              <w:top w:w="36" w:type="dxa"/>
              <w:start w:w="80" w:type="dxa"/>
              <w:bottom w:w="36" w:type="dxa"/>
              <w:end w:w="80" w:type="dxa"/>
            </w:tcMar>
          </w:tcPr>
          <w:p>
            <w:pPr>
              <w:pStyle w:val="TabCellSm"/>
              <w:jc w:val="left"/>
            </w:pPr>
            <w:r>
              <w:t>Wipe blood from jaws with a damp sponge as soon as an instrument returns; dried blood is the hardest soil to remove.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529217"/>
            <wp:docPr id="5" name="Picture 5"/>
            <wp:cNvGraphicFramePr>
              <a:graphicFrameLocks noChangeAspect="1"/>
            </wp:cNvGraphicFramePr>
            <a:graphic>
              <a:graphicData uri="http://schemas.openxmlformats.org/drawingml/2006/picture">
                <pic:pic>
                  <pic:nvPicPr>
                    <pic:cNvPr id="0" name="fig_hemostat_anatomy.png"/>
                    <pic:cNvPicPr/>
                  </pic:nvPicPr>
                  <pic:blipFill>
                    <a:blip r:embed="rId15"/>
                    <a:stretch>
                      <a:fillRect/>
                    </a:stretch>
                  </pic:blipFill>
                  <pic:spPr>
                    <a:xfrm>
                      <a:off x="0" y="0"/>
                      <a:ext cx="4752000" cy="2529217"/>
                    </a:xfrm>
                    <a:prstGeom prst="rect"/>
                  </pic:spPr>
                </pic:pic>
              </a:graphicData>
            </a:graphic>
          </wp:inline>
        </w:drawing>
      </w:r>
    </w:p>
    <w:p>
      <w:pPr>
        <w:pStyle w:val="FigCaption"/>
        <w:jc w:val="center"/>
        <w:spacing w:before="40" w:after="120"/>
      </w:pPr>
      <w:r>
        <w:t>Fig 0.4 — Named parts of a ring-handled instrument</w:t>
      </w: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1920924"/>
            <wp:docPr id="6" name="Picture 6"/>
            <wp:cNvGraphicFramePr>
              <a:graphicFrameLocks noChangeAspect="1"/>
            </wp:cNvGraphicFramePr>
            <a:graphic>
              <a:graphicData uri="http://schemas.openxmlformats.org/drawingml/2006/picture">
                <pic:pic>
                  <pic:nvPicPr>
                    <pic:cNvPr id="0" name="fig_grip.png"/>
                    <pic:cNvPicPr/>
                  </pic:nvPicPr>
                  <pic:blipFill>
                    <a:blip r:embed="rId16"/>
                    <a:stretch>
                      <a:fillRect/>
                    </a:stretch>
                  </pic:blipFill>
                  <pic:spPr>
                    <a:xfrm>
                      <a:off x="0" y="0"/>
                      <a:ext cx="4752000" cy="1920924"/>
                    </a:xfrm>
                    <a:prstGeom prst="rect"/>
                  </pic:spPr>
                </pic:pic>
              </a:graphicData>
            </a:graphic>
          </wp:inline>
        </w:drawing>
      </w:r>
    </w:p>
    <w:p>
      <w:pPr>
        <w:pStyle w:val="FigCaption"/>
        <w:jc w:val="center"/>
        <w:spacing w:before="40" w:after="120"/>
      </w:pPr>
      <w:r>
        <w:t>Fig 0.5 — The three standard grips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box lock</w:t>
            </w:r>
            <w:r>
              <w:t xml:space="preserve"> is the commonest site of wear and of retained soil — it must be cleaned open and lubricated.</w:t>
            </w:r>
          </w:p>
          <w:p>
            <w:pPr>
              <w:pStyle w:val="BoxBody"/>
              <w:spacing w:before="20" w:after="40"/>
              <w:ind w:start="204" w:hanging="204"/>
            </w:pPr>
            <w:r>
              <w:rPr>
                <w:rFonts w:ascii="Calibri" w:hAnsi="Calibri"/>
                <w:b/>
              </w:rPr>
              <w:t xml:space="preserve">▪  </w:t>
            </w:r>
            <w:r>
              <w:t xml:space="preserve">A ratchet that springs open when tapped is </w:t>
            </w:r>
            <w:r>
              <w:rPr>
                <w:b/>
              </w:rPr>
              <w:t>condemned</w:t>
            </w:r>
            <w:r>
              <w:t>, not repaired at ward level.</w:t>
            </w:r>
          </w:p>
          <w:p>
            <w:pPr>
              <w:pStyle w:val="BoxBody"/>
              <w:spacing w:before="20" w:after="40"/>
              <w:ind w:start="204" w:hanging="204"/>
            </w:pPr>
            <w:r>
              <w:rPr>
                <w:rFonts w:ascii="Calibri" w:hAnsi="Calibri"/>
                <w:b/>
              </w:rPr>
              <w:t xml:space="preserve">▪  </w:t>
            </w:r>
            <w:r>
              <w:t xml:space="preserve">Instruments are sterilised with jaws </w:t>
            </w:r>
            <w:r>
              <w:rPr>
                <w:b/>
              </w:rPr>
              <w:t>open</w:t>
            </w:r>
            <w:r>
              <w:t xml:space="preserve"> (unlocked) — a locked ratchet prevents steam reaching the joint surfaces.</w:t>
            </w:r>
          </w:p>
          <w:p>
            <w:pPr>
              <w:pStyle w:val="BoxBody"/>
              <w:spacing w:before="20" w:after="40"/>
              <w:ind w:start="204" w:hanging="204"/>
            </w:pPr>
            <w:r>
              <w:rPr>
                <w:rFonts w:ascii="Calibri" w:hAnsi="Calibri"/>
                <w:b/>
              </w:rPr>
              <w:t xml:space="preserve">▪  </w:t>
            </w:r>
            <w:r>
              <w:t xml:space="preserve">Curved instruments are passed with the </w:t>
            </w:r>
            <w:r>
              <w:rPr>
                <w:b/>
              </w:rPr>
              <w:t>curve pointing the way the surgeon will work</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Draw and label the parts of an artery forceps.</w:t>
      </w:r>
    </w:p>
    <w:p>
      <w:pPr>
        <w:pStyle w:val="QBank"/>
        <w:spacing w:before="0" w:after="100"/>
        <w:ind w:start="595" w:hanging="283"/>
      </w:pPr>
      <w:r>
        <w:rPr>
          <w:rFonts w:ascii="Calibri" w:hAnsi="Calibri"/>
          <w:b/>
        </w:rPr>
        <w:t xml:space="preserve">A.  </w:t>
      </w:r>
      <w:r>
        <w:t>Ring/bow, ratchet, shank, box lock (joint), jaw, tip — see Fig 0.4.</w:t>
      </w:r>
    </w:p>
    <w:p>
      <w:pPr>
        <w:spacing w:before="80" w:after="20"/>
        <w:ind w:start="311" w:hanging="311"/>
        <w:keepLines/>
        <w:keepNext/>
      </w:pPr>
      <w:r>
        <w:rPr>
          <w:rFonts w:ascii="Calibri" w:hAnsi="Calibri"/>
          <w:b/>
          <w:sz w:val="19"/>
        </w:rPr>
        <w:t xml:space="preserve">Q2.  </w:t>
      </w:r>
      <w:r>
        <w:rPr>
          <w:b/>
          <w:sz w:val="19"/>
        </w:rPr>
        <w:t>Why are ring-handled instruments sterilised in the open position?</w:t>
      </w:r>
    </w:p>
    <w:p>
      <w:pPr>
        <w:pStyle w:val="QBank"/>
        <w:spacing w:before="0" w:after="100"/>
        <w:ind w:start="595" w:hanging="283"/>
      </w:pPr>
      <w:r>
        <w:rPr>
          <w:rFonts w:ascii="Calibri" w:hAnsi="Calibri"/>
          <w:b/>
        </w:rPr>
        <w:t xml:space="preserve">A.  </w:t>
      </w:r>
      <w:r>
        <w:t>A closed ratchet shields the box-lock and jaw surfaces from steam contact, so sterilisation cannot be assured; it also stresses the joint.</w:t>
      </w:r>
    </w:p>
    <w:p>
      <w:r>
        <w:br w:type="page"/>
      </w:r>
    </w:p>
    <w:p>
      <w:bookmarkStart w:id="1006" w:name="tray_0_4"/>
      <w:pPr>
        <w:pStyle w:val="Heading2"/>
        <w:spacing w:before="320" w:after="40"/>
        <w:keepLines/>
        <w:keepNext/>
        <w:pBdr>
          <w:bottom w:val="single" w:sz="12" w:space="3" w:color="000000"/>
        </w:pBdr>
      </w:pPr>
      <w:r>
        <w:rPr>
          <w:rFonts w:ascii="Calibri" w:hAnsi="Calibri"/>
          <w:b/>
          <w:color w:val="666666"/>
          <w:sz w:val="29"/>
        </w:rPr>
        <w:t xml:space="preserve">0.4   </w:t>
      </w:r>
      <w:r>
        <w:rPr>
          <w:rFonts w:ascii="Calibri" w:hAnsi="Calibri"/>
          <w:b/>
          <w:sz w:val="29"/>
        </w:rPr>
        <w:t>Principles of Tray Preparation</w:t>
      </w:r>
      <w:bookmarkEnd w:id="1006"/>
    </w:p>
    <w:p>
      <w:pPr>
        <w:spacing w:before="60" w:after="100"/>
      </w:pPr>
      <w:r>
        <w:rPr>
          <w:rFonts w:ascii="Calibri" w:hAnsi="Calibri"/>
          <w:b/>
          <w:caps/>
          <w:color w:val="555555"/>
          <w:sz w:val="17"/>
        </w:rPr>
        <w:t xml:space="preserve">Also called:  </w:t>
      </w:r>
      <w:r>
        <w:rPr>
          <w:i/>
          <w:color w:val="333333"/>
          <w:sz w:val="18"/>
        </w:rPr>
        <w:t>Rules that govern the assembly of every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Tray preparation is governed by a small number of principles that apply equally to a 6-item limited tray and a 120-item cardiac set. Answer any 'principles of tray preparation' question with this list, then illustrate it with the specific tray you have been asked about.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03604"/>
                  <wp:docPr id="7" name="Picture 7"/>
                  <wp:cNvGraphicFramePr>
                    <a:graphicFrameLocks noChangeAspect="1"/>
                  </wp:cNvGraphicFramePr>
                  <a:graphic>
                    <a:graphicData uri="http://schemas.openxmlformats.org/drawingml/2006/picture">
                      <pic:pic>
                        <pic:nvPicPr>
                          <pic:cNvPr id="0" name="plate_0_4.png"/>
                          <pic:cNvPicPr/>
                        </pic:nvPicPr>
                        <pic:blipFill>
                          <a:blip r:embed="rId17"/>
                          <a:stretch>
                            <a:fillRect/>
                          </a:stretch>
                        </pic:blipFill>
                        <pic:spPr>
                          <a:xfrm>
                            <a:off x="0" y="0"/>
                            <a:ext cx="2286000" cy="1403604"/>
                          </a:xfrm>
                          <a:prstGeom prst="rect"/>
                        </pic:spPr>
                      </pic:pic>
                    </a:graphicData>
                  </a:graphic>
                </wp:inline>
              </w:drawing>
            </w:r>
          </w:p>
          <w:p>
            <w:pPr>
              <w:pStyle w:val="FigCaption"/>
              <w:jc w:val="center"/>
              <w:spacing w:before="40" w:after="120"/>
            </w:pPr>
            <w:r>
              <w:t>Fig 0.8 — Assemble downward in weight, upward in delicacy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Reject an item at inspection if…</w:t>
                  </w:r>
                </w:p>
                <w:p>
                  <w:pPr>
                    <w:pStyle w:val="BoxBody"/>
                    <w:spacing w:before="20" w:after="40"/>
                    <w:ind w:start="181" w:hanging="181"/>
                  </w:pPr>
                  <w:r>
                    <w:rPr>
                      <w:rFonts w:ascii="Calibri" w:hAnsi="Calibri"/>
                      <w:b/>
                    </w:rPr>
                    <w:t xml:space="preserve">▪  </w:t>
                  </w:r>
                  <w:r>
                    <w:t>Tips do not meet, or overlap</w:t>
                  </w:r>
                </w:p>
                <w:p>
                  <w:pPr>
                    <w:pStyle w:val="BoxBody"/>
                    <w:spacing w:before="20" w:after="40"/>
                    <w:ind w:start="181" w:hanging="181"/>
                  </w:pPr>
                  <w:r>
                    <w:rPr>
                      <w:rFonts w:ascii="Calibri" w:hAnsi="Calibri"/>
                      <w:b/>
                    </w:rPr>
                    <w:t xml:space="preserve">▪  </w:t>
                  </w:r>
                  <w:r>
                    <w:t>Ratchet springs open on tapping</w:t>
                  </w:r>
                </w:p>
                <w:p>
                  <w:pPr>
                    <w:pStyle w:val="BoxBody"/>
                    <w:spacing w:before="20" w:after="40"/>
                    <w:ind w:start="181" w:hanging="181"/>
                  </w:pPr>
                  <w:r>
                    <w:rPr>
                      <w:rFonts w:ascii="Calibri" w:hAnsi="Calibri"/>
                      <w:b/>
                    </w:rPr>
                    <w:t xml:space="preserve">▪  </w:t>
                  </w:r>
                  <w:r>
                    <w:t>Box lock is loose or gritty</w:t>
                  </w:r>
                </w:p>
                <w:p>
                  <w:pPr>
                    <w:pStyle w:val="BoxBody"/>
                    <w:spacing w:before="20" w:after="40"/>
                    <w:ind w:start="181" w:hanging="181"/>
                  </w:pPr>
                  <w:r>
                    <w:rPr>
                      <w:rFonts w:ascii="Calibri" w:hAnsi="Calibri"/>
                      <w:b/>
                    </w:rPr>
                    <w:t xml:space="preserve">▪  </w:t>
                  </w:r>
                  <w:r>
                    <w:t>Scissors chew instead of cutting</w:t>
                  </w:r>
                </w:p>
                <w:p>
                  <w:pPr>
                    <w:pStyle w:val="BoxBody"/>
                    <w:spacing w:before="20" w:after="40"/>
                    <w:ind w:start="181" w:hanging="181"/>
                  </w:pPr>
                  <w:r>
                    <w:rPr>
                      <w:rFonts w:ascii="Calibri" w:hAnsi="Calibri"/>
                      <w:b/>
                    </w:rPr>
                    <w:t xml:space="preserve">▪  </w:t>
                  </w:r>
                  <w:r>
                    <w:t>Any crack, pit, rust, chip or burr</w:t>
                  </w:r>
                </w:p>
                <w:p>
                  <w:pPr>
                    <w:pStyle w:val="BoxBody"/>
                    <w:spacing w:before="20" w:after="40"/>
                    <w:ind w:start="181" w:hanging="181"/>
                  </w:pPr>
                  <w:r>
                    <w:rPr>
                      <w:rFonts w:ascii="Calibri" w:hAnsi="Calibri"/>
                      <w:b/>
                    </w:rPr>
                    <w:t xml:space="preserve">▪  </w:t>
                  </w:r>
                  <w:r>
                    <w:t>Illegible or missing identification</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 · SELECTION PRINCIPLES</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Match the tray to the procedure</w:t>
            </w:r>
          </w:p>
        </w:tc>
        <w:tc>
          <w:tcPr>
            <w:tcW w:type="dxa" w:w="5754"/>
            <w:vAlign w:val="top"/>
            <w:tcMar>
              <w:top w:w="36" w:type="dxa"/>
              <w:start w:w="80" w:type="dxa"/>
              <w:bottom w:w="36" w:type="dxa"/>
              <w:end w:w="80" w:type="dxa"/>
            </w:tcMar>
          </w:tcPr>
          <w:p>
            <w:pPr>
              <w:pStyle w:val="TabCellSm"/>
              <w:jc w:val="left"/>
            </w:pPr>
            <w:r>
              <w:t xml:space="preserve">Include what is </w:t>
            </w:r>
            <w:r>
              <w:rPr>
                <w:i/>
              </w:rPr>
              <w:t>routinely</w:t>
            </w:r>
            <w:r>
              <w:t xml:space="preserve"> needed. Rarely used items are kept as separate add-on packs, not carried in every set.</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Satisfy all six functional groups</w:t>
            </w:r>
          </w:p>
        </w:tc>
        <w:tc>
          <w:tcPr>
            <w:tcW w:type="dxa" w:w="5754"/>
            <w:shd w:val="clear" w:color="auto" w:fill="F6F6F6"/>
            <w:vAlign w:val="top"/>
            <w:tcMar>
              <w:top w:w="36" w:type="dxa"/>
              <w:start w:w="80" w:type="dxa"/>
              <w:bottom w:w="36" w:type="dxa"/>
              <w:end w:w="80" w:type="dxa"/>
            </w:tcMar>
          </w:tcPr>
          <w:p>
            <w:pPr>
              <w:pStyle w:val="TabCellSm"/>
              <w:jc w:val="left"/>
            </w:pPr>
            <w:r>
              <w:t>Cut, grasp, clamp, expose, stitch, suck — a gap in any group makes the tray unusable.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Match length to depth</w:t>
            </w:r>
          </w:p>
        </w:tc>
        <w:tc>
          <w:tcPr>
            <w:tcW w:type="dxa" w:w="5754"/>
            <w:vAlign w:val="top"/>
            <w:tcMar>
              <w:top w:w="36" w:type="dxa"/>
              <w:start w:w="80" w:type="dxa"/>
              <w:bottom w:w="36" w:type="dxa"/>
              <w:end w:w="80" w:type="dxa"/>
            </w:tcMar>
          </w:tcPr>
          <w:p>
            <w:pPr>
              <w:pStyle w:val="TabCellSm"/>
              <w:jc w:val="left"/>
            </w:pPr>
            <w:r>
              <w:t xml:space="preserve">The deeper the cavity, the longer the instrument; hence a dedicated </w:t>
            </w:r>
            <w:r>
              <w:rPr>
                <w:b/>
              </w:rPr>
              <w:t>long instruments tray</w:t>
            </w:r>
            <w:r>
              <w:t xml:space="preserve"> for obese or deep pelvic work.</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Match delicacy to tissue</w:t>
            </w:r>
          </w:p>
        </w:tc>
        <w:tc>
          <w:tcPr>
            <w:tcW w:type="dxa" w:w="5754"/>
            <w:shd w:val="clear" w:color="auto" w:fill="F6F6F6"/>
            <w:vAlign w:val="top"/>
            <w:tcMar>
              <w:top w:w="36" w:type="dxa"/>
              <w:start w:w="80" w:type="dxa"/>
              <w:bottom w:w="36" w:type="dxa"/>
              <w:end w:w="80" w:type="dxa"/>
            </w:tcMar>
          </w:tcPr>
          <w:p>
            <w:pPr>
              <w:pStyle w:val="TabCellSm"/>
              <w:jc w:val="left"/>
            </w:pPr>
            <w:r>
              <w:t>Atraumatic instruments for bowel, vessel and duct; heavy toothed instruments only on tissue to be discarded.</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Standardise and document</w:t>
            </w:r>
          </w:p>
        </w:tc>
        <w:tc>
          <w:tcPr>
            <w:tcW w:type="dxa" w:w="5754"/>
            <w:vAlign w:val="top"/>
            <w:tcMar>
              <w:top w:w="36" w:type="dxa"/>
              <w:start w:w="80" w:type="dxa"/>
              <w:bottom w:w="36" w:type="dxa"/>
              <w:end w:w="80" w:type="dxa"/>
            </w:tcMar>
          </w:tcPr>
          <w:p>
            <w:pPr>
              <w:pStyle w:val="TabCellSm"/>
              <w:jc w:val="left"/>
            </w:pPr>
            <w:r>
              <w:t>One agreed count sheet per tray, reviewed periodically with the surgical team; no informal substitutions.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 · ASSEMBLY PRINCIPLES</w:t>
            </w:r>
          </w:p>
        </w:tc>
      </w:tr>
      <w:tr>
        <w:tc>
          <w:tcPr>
            <w:tcW w:type="dxa" w:w="510"/>
            <w:vAlign w:val="top"/>
            <w:tcMar>
              <w:top w:w="36" w:type="dxa"/>
              <w:start w:w="80" w:type="dxa"/>
              <w:bottom w:w="36" w:type="dxa"/>
              <w:end w:w="80" w:type="dxa"/>
            </w:tcMar>
          </w:tcPr>
          <w:p>
            <w:pPr>
              <w:pStyle w:val="TabCell"/>
              <w:jc w:val="center"/>
            </w:pPr>
            <w:r>
              <w:t>6</w:t>
            </w:r>
          </w:p>
        </w:tc>
        <w:tc>
          <w:tcPr>
            <w:tcW w:type="dxa" w:w="4535"/>
            <w:vAlign w:val="top"/>
            <w:tcMar>
              <w:top w:w="36" w:type="dxa"/>
              <w:start w:w="80" w:type="dxa"/>
              <w:bottom w:w="36" w:type="dxa"/>
              <w:end w:w="80" w:type="dxa"/>
            </w:tcMar>
          </w:tcPr>
          <w:p>
            <w:pPr>
              <w:pStyle w:val="TabCell"/>
              <w:jc w:val="left"/>
            </w:pPr>
            <w:r>
              <w:rPr>
                <w:b/>
              </w:rPr>
              <w:t>Clean and dry before assembly</w:t>
            </w:r>
          </w:p>
        </w:tc>
        <w:tc>
          <w:tcPr>
            <w:tcW w:type="dxa" w:w="5754"/>
            <w:vAlign w:val="top"/>
            <w:tcMar>
              <w:top w:w="36" w:type="dxa"/>
              <w:start w:w="80" w:type="dxa"/>
              <w:bottom w:w="36" w:type="dxa"/>
              <w:end w:w="80" w:type="dxa"/>
            </w:tcMar>
          </w:tcPr>
          <w:p>
            <w:pPr>
              <w:pStyle w:val="TabCellSm"/>
              <w:jc w:val="left"/>
            </w:pPr>
            <w:r>
              <w:t>No item enters a tray until it is decontaminated, inspected, functional and dry.</w:t>
            </w:r>
          </w:p>
        </w:tc>
      </w:tr>
      <w:tr>
        <w:tc>
          <w:tcPr>
            <w:tcW w:type="dxa" w:w="510"/>
            <w:shd w:val="clear" w:color="auto" w:fill="F6F6F6"/>
            <w:vAlign w:val="top"/>
            <w:tcMar>
              <w:top w:w="36" w:type="dxa"/>
              <w:start w:w="80" w:type="dxa"/>
              <w:bottom w:w="36" w:type="dxa"/>
              <w:end w:w="80" w:type="dxa"/>
            </w:tcMar>
          </w:tcPr>
          <w:p>
            <w:pPr>
              <w:pStyle w:val="TabCell"/>
              <w:jc w:val="center"/>
            </w:pPr>
            <w:r>
              <w:t>7</w:t>
            </w:r>
          </w:p>
        </w:tc>
        <w:tc>
          <w:tcPr>
            <w:tcW w:type="dxa" w:w="4535"/>
            <w:shd w:val="clear" w:color="auto" w:fill="F6F6F6"/>
            <w:vAlign w:val="top"/>
            <w:tcMar>
              <w:top w:w="36" w:type="dxa"/>
              <w:start w:w="80" w:type="dxa"/>
              <w:bottom w:w="36" w:type="dxa"/>
              <w:end w:w="80" w:type="dxa"/>
            </w:tcMar>
          </w:tcPr>
          <w:p>
            <w:pPr>
              <w:pStyle w:val="TabCell"/>
              <w:jc w:val="left"/>
            </w:pPr>
            <w:r>
              <w:rPr>
                <w:b/>
              </w:rPr>
              <w:t>Heaviest at the bottom</w:t>
            </w:r>
          </w:p>
        </w:tc>
        <w:tc>
          <w:tcPr>
            <w:tcW w:type="dxa" w:w="5754"/>
            <w:shd w:val="clear" w:color="auto" w:fill="F6F6F6"/>
            <w:vAlign w:val="top"/>
            <w:tcMar>
              <w:top w:w="36" w:type="dxa"/>
              <w:start w:w="80" w:type="dxa"/>
              <w:bottom w:w="36" w:type="dxa"/>
              <w:end w:w="80" w:type="dxa"/>
            </w:tcMar>
          </w:tcPr>
          <w:p>
            <w:pPr>
              <w:pStyle w:val="TabCellSm"/>
              <w:jc w:val="left"/>
            </w:pPr>
            <w:r>
              <w:t>Retractors and bone instruments form the base; delicate items rest on top, never underneath.</w:t>
            </w:r>
          </w:p>
        </w:tc>
      </w:tr>
      <w:tr>
        <w:tc>
          <w:tcPr>
            <w:tcW w:type="dxa" w:w="510"/>
            <w:vAlign w:val="top"/>
            <w:tcMar>
              <w:top w:w="36" w:type="dxa"/>
              <w:start w:w="80" w:type="dxa"/>
              <w:bottom w:w="36" w:type="dxa"/>
              <w:end w:w="80" w:type="dxa"/>
            </w:tcMar>
          </w:tcPr>
          <w:p>
            <w:pPr>
              <w:pStyle w:val="TabCell"/>
              <w:jc w:val="center"/>
            </w:pPr>
            <w:r>
              <w:t>8</w:t>
            </w:r>
          </w:p>
        </w:tc>
        <w:tc>
          <w:tcPr>
            <w:tcW w:type="dxa" w:w="4535"/>
            <w:vAlign w:val="top"/>
            <w:tcMar>
              <w:top w:w="36" w:type="dxa"/>
              <w:start w:w="80" w:type="dxa"/>
              <w:bottom w:w="36" w:type="dxa"/>
              <w:end w:w="80" w:type="dxa"/>
            </w:tcMar>
          </w:tcPr>
          <w:p>
            <w:pPr>
              <w:pStyle w:val="TabCell"/>
              <w:jc w:val="left"/>
            </w:pPr>
            <w:r>
              <w:rPr>
                <w:b/>
              </w:rPr>
              <w:t>Jaws open, ratchets unlocked</w:t>
            </w:r>
          </w:p>
        </w:tc>
        <w:tc>
          <w:tcPr>
            <w:tcW w:type="dxa" w:w="5754"/>
            <w:vAlign w:val="top"/>
            <w:tcMar>
              <w:top w:w="36" w:type="dxa"/>
              <w:start w:w="80" w:type="dxa"/>
              <w:bottom w:w="36" w:type="dxa"/>
              <w:end w:w="80" w:type="dxa"/>
            </w:tcMar>
          </w:tcPr>
          <w:p>
            <w:pPr>
              <w:pStyle w:val="TabCellSm"/>
              <w:jc w:val="left"/>
            </w:pPr>
            <w:r>
              <w:t>Thread ring-handled instruments on a stringer/rack in the open position, in a fixed order.</w:t>
            </w:r>
          </w:p>
        </w:tc>
      </w:tr>
      <w:tr>
        <w:tc>
          <w:tcPr>
            <w:tcW w:type="dxa" w:w="510"/>
            <w:shd w:val="clear" w:color="auto" w:fill="F6F6F6"/>
            <w:vAlign w:val="top"/>
            <w:tcMar>
              <w:top w:w="36" w:type="dxa"/>
              <w:start w:w="80" w:type="dxa"/>
              <w:bottom w:w="36" w:type="dxa"/>
              <w:end w:w="80" w:type="dxa"/>
            </w:tcMar>
          </w:tcPr>
          <w:p>
            <w:pPr>
              <w:pStyle w:val="TabCell"/>
              <w:jc w:val="center"/>
            </w:pPr>
            <w:r>
              <w:t>9</w:t>
            </w:r>
          </w:p>
        </w:tc>
        <w:tc>
          <w:tcPr>
            <w:tcW w:type="dxa" w:w="4535"/>
            <w:shd w:val="clear" w:color="auto" w:fill="F6F6F6"/>
            <w:vAlign w:val="top"/>
            <w:tcMar>
              <w:top w:w="36" w:type="dxa"/>
              <w:start w:w="80" w:type="dxa"/>
              <w:bottom w:w="36" w:type="dxa"/>
              <w:end w:w="80" w:type="dxa"/>
            </w:tcMar>
          </w:tcPr>
          <w:p>
            <w:pPr>
              <w:pStyle w:val="TabCell"/>
              <w:jc w:val="left"/>
            </w:pPr>
            <w:r>
              <w:rPr>
                <w:b/>
              </w:rPr>
              <w:t>Protect the vulnerable</w:t>
            </w:r>
          </w:p>
        </w:tc>
        <w:tc>
          <w:tcPr>
            <w:tcW w:type="dxa" w:w="5754"/>
            <w:shd w:val="clear" w:color="auto" w:fill="F6F6F6"/>
            <w:vAlign w:val="top"/>
            <w:tcMar>
              <w:top w:w="36" w:type="dxa"/>
              <w:start w:w="80" w:type="dxa"/>
              <w:bottom w:w="36" w:type="dxa"/>
              <w:end w:w="80" w:type="dxa"/>
            </w:tcMar>
          </w:tcPr>
          <w:p>
            <w:pPr>
              <w:pStyle w:val="TabCellSm"/>
              <w:jc w:val="left"/>
            </w:pPr>
            <w:r>
              <w:t>Tip guards on microsurgical, ophthalmic and vascular tips; delicate items in a foam-lined inner tray.</w:t>
            </w:r>
          </w:p>
        </w:tc>
      </w:tr>
      <w:tr>
        <w:tc>
          <w:tcPr>
            <w:tcW w:type="dxa" w:w="510"/>
            <w:vAlign w:val="top"/>
            <w:tcMar>
              <w:top w:w="36" w:type="dxa"/>
              <w:start w:w="80" w:type="dxa"/>
              <w:bottom w:w="36" w:type="dxa"/>
              <w:end w:w="80" w:type="dxa"/>
            </w:tcMar>
          </w:tcPr>
          <w:p>
            <w:pPr>
              <w:pStyle w:val="TabCell"/>
              <w:jc w:val="center"/>
            </w:pPr>
            <w:r>
              <w:t>10</w:t>
            </w:r>
          </w:p>
        </w:tc>
        <w:tc>
          <w:tcPr>
            <w:tcW w:type="dxa" w:w="4535"/>
            <w:vAlign w:val="top"/>
            <w:tcMar>
              <w:top w:w="36" w:type="dxa"/>
              <w:start w:w="80" w:type="dxa"/>
              <w:bottom w:w="36" w:type="dxa"/>
              <w:end w:w="80" w:type="dxa"/>
            </w:tcMar>
          </w:tcPr>
          <w:p>
            <w:pPr>
              <w:pStyle w:val="TabCell"/>
              <w:jc w:val="left"/>
            </w:pPr>
            <w:r>
              <w:rPr>
                <w:b/>
              </w:rPr>
              <w:t>Allow steam to reach every surface</w:t>
            </w:r>
          </w:p>
        </w:tc>
        <w:tc>
          <w:tcPr>
            <w:tcW w:type="dxa" w:w="5754"/>
            <w:vAlign w:val="top"/>
            <w:tcMar>
              <w:top w:w="36" w:type="dxa"/>
              <w:start w:w="80" w:type="dxa"/>
              <w:bottom w:w="36" w:type="dxa"/>
              <w:end w:w="80" w:type="dxa"/>
            </w:tcMar>
          </w:tcPr>
          <w:p>
            <w:pPr>
              <w:pStyle w:val="TabCellSm"/>
              <w:jc w:val="left"/>
            </w:pPr>
            <w:r>
              <w:t>Perforated base; concave items on edge or inverted; disassemble multi-part instruments; open all stopcocks.</w:t>
            </w:r>
          </w:p>
        </w:tc>
      </w:tr>
      <w:tr>
        <w:tc>
          <w:tcPr>
            <w:tcW w:type="dxa" w:w="510"/>
            <w:shd w:val="clear" w:color="auto" w:fill="F6F6F6"/>
            <w:vAlign w:val="top"/>
            <w:tcMar>
              <w:top w:w="36" w:type="dxa"/>
              <w:start w:w="80" w:type="dxa"/>
              <w:bottom w:w="36" w:type="dxa"/>
              <w:end w:w="80" w:type="dxa"/>
            </w:tcMar>
          </w:tcPr>
          <w:p>
            <w:pPr>
              <w:pStyle w:val="TabCell"/>
              <w:jc w:val="center"/>
            </w:pPr>
            <w:r>
              <w:t>11</w:t>
            </w:r>
          </w:p>
        </w:tc>
        <w:tc>
          <w:tcPr>
            <w:tcW w:type="dxa" w:w="4535"/>
            <w:shd w:val="clear" w:color="auto" w:fill="F6F6F6"/>
            <w:vAlign w:val="top"/>
            <w:tcMar>
              <w:top w:w="36" w:type="dxa"/>
              <w:start w:w="80" w:type="dxa"/>
              <w:bottom w:w="36" w:type="dxa"/>
              <w:end w:w="80" w:type="dxa"/>
            </w:tcMar>
          </w:tcPr>
          <w:p>
            <w:pPr>
              <w:pStyle w:val="TabCell"/>
              <w:jc w:val="left"/>
            </w:pPr>
            <w:r>
              <w:rPr>
                <w:b/>
              </w:rPr>
              <w:t>Respect the mass limit</w:t>
            </w:r>
          </w:p>
        </w:tc>
        <w:tc>
          <w:tcPr>
            <w:tcW w:type="dxa" w:w="5754"/>
            <w:shd w:val="clear" w:color="auto" w:fill="F6F6F6"/>
            <w:vAlign w:val="top"/>
            <w:tcMar>
              <w:top w:w="36" w:type="dxa"/>
              <w:start w:w="80" w:type="dxa"/>
              <w:bottom w:w="36" w:type="dxa"/>
              <w:end w:w="80" w:type="dxa"/>
            </w:tcMar>
          </w:tcPr>
          <w:p>
            <w:pPr>
              <w:pStyle w:val="TabCellSm"/>
              <w:jc w:val="left"/>
            </w:pPr>
            <w:r>
              <w:t xml:space="preserve">A wrapped instrument set should not exceed about </w:t>
            </w:r>
            <w:r>
              <w:rPr>
                <w:b/>
              </w:rPr>
              <w:t>11 kg (25 lb)</w:t>
            </w:r>
            <w:r>
              <w:t xml:space="preserve"> — heavier sets trap condensate and come out wet.</w:t>
            </w:r>
          </w:p>
        </w:tc>
      </w:tr>
      <w:tr>
        <w:tc>
          <w:tcPr>
            <w:tcW w:type="dxa" w:w="510"/>
            <w:vAlign w:val="top"/>
            <w:tcMar>
              <w:top w:w="36" w:type="dxa"/>
              <w:start w:w="80" w:type="dxa"/>
              <w:bottom w:w="36" w:type="dxa"/>
              <w:end w:w="80" w:type="dxa"/>
            </w:tcMar>
          </w:tcPr>
          <w:p>
            <w:pPr>
              <w:pStyle w:val="TabCell"/>
              <w:jc w:val="center"/>
            </w:pPr>
            <w:r>
              <w:t>12</w:t>
            </w:r>
          </w:p>
        </w:tc>
        <w:tc>
          <w:tcPr>
            <w:tcW w:type="dxa" w:w="4535"/>
            <w:vAlign w:val="top"/>
            <w:tcMar>
              <w:top w:w="36" w:type="dxa"/>
              <w:start w:w="80" w:type="dxa"/>
              <w:bottom w:w="36" w:type="dxa"/>
              <w:end w:w="80" w:type="dxa"/>
            </w:tcMar>
          </w:tcPr>
          <w:p>
            <w:pPr>
              <w:pStyle w:val="TabCell"/>
              <w:jc w:val="left"/>
            </w:pPr>
            <w:r>
              <w:rPr>
                <w:b/>
              </w:rPr>
              <w:t>Indicators inside and outside</w:t>
            </w:r>
          </w:p>
        </w:tc>
        <w:tc>
          <w:tcPr>
            <w:tcW w:type="dxa" w:w="5754"/>
            <w:vAlign w:val="top"/>
            <w:tcMar>
              <w:top w:w="36" w:type="dxa"/>
              <w:start w:w="80" w:type="dxa"/>
              <w:bottom w:w="36" w:type="dxa"/>
              <w:end w:w="80" w:type="dxa"/>
            </w:tcMar>
          </w:tcPr>
          <w:p>
            <w:pPr>
              <w:pStyle w:val="TabCellSm"/>
              <w:jc w:val="left"/>
            </w:pPr>
            <w:r>
              <w:t xml:space="preserve">A chemical indicator </w:t>
            </w:r>
            <w:r>
              <w:rPr>
                <w:b/>
              </w:rPr>
              <w:t>inside</w:t>
            </w:r>
            <w:r>
              <w:t xml:space="preserve"> the pack and indicator tape </w:t>
            </w:r>
            <w:r>
              <w:rPr>
                <w:b/>
              </w:rPr>
              <w:t>outside</w:t>
            </w:r>
            <w:r>
              <w:t>; include the count sheet.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 · DOCUMENTATION AND TRACEABILITY</w:t>
            </w:r>
          </w:p>
        </w:tc>
      </w:tr>
      <w:tr>
        <w:tc>
          <w:tcPr>
            <w:tcW w:type="dxa" w:w="510"/>
            <w:vAlign w:val="top"/>
            <w:tcMar>
              <w:top w:w="36" w:type="dxa"/>
              <w:start w:w="80" w:type="dxa"/>
              <w:bottom w:w="36" w:type="dxa"/>
              <w:end w:w="80" w:type="dxa"/>
            </w:tcMar>
          </w:tcPr>
          <w:p>
            <w:pPr>
              <w:pStyle w:val="TabCell"/>
              <w:jc w:val="center"/>
            </w:pPr>
            <w:r>
              <w:t>13</w:t>
            </w:r>
          </w:p>
        </w:tc>
        <w:tc>
          <w:tcPr>
            <w:tcW w:type="dxa" w:w="4535"/>
            <w:vAlign w:val="top"/>
            <w:tcMar>
              <w:top w:w="36" w:type="dxa"/>
              <w:start w:w="80" w:type="dxa"/>
              <w:bottom w:w="36" w:type="dxa"/>
              <w:end w:w="80" w:type="dxa"/>
            </w:tcMar>
          </w:tcPr>
          <w:p>
            <w:pPr>
              <w:pStyle w:val="TabCell"/>
              <w:jc w:val="left"/>
            </w:pPr>
            <w:r>
              <w:rPr>
                <w:b/>
              </w:rPr>
              <w:t>Label every pack</w:t>
            </w:r>
          </w:p>
        </w:tc>
        <w:tc>
          <w:tcPr>
            <w:tcW w:type="dxa" w:w="5754"/>
            <w:vAlign w:val="top"/>
            <w:tcMar>
              <w:top w:w="36" w:type="dxa"/>
              <w:start w:w="80" w:type="dxa"/>
              <w:bottom w:w="36" w:type="dxa"/>
              <w:end w:w="80" w:type="dxa"/>
            </w:tcMar>
          </w:tcPr>
          <w:p>
            <w:pPr>
              <w:pStyle w:val="TabCellSm"/>
              <w:jc w:val="left"/>
            </w:pPr>
            <w:r>
              <w:t>Set name, contents/count sheet, date processed, sterilizer and cycle/load number, operator initials.</w:t>
            </w:r>
          </w:p>
        </w:tc>
      </w:tr>
      <w:tr>
        <w:tc>
          <w:tcPr>
            <w:tcW w:type="dxa" w:w="510"/>
            <w:shd w:val="clear" w:color="auto" w:fill="F6F6F6"/>
            <w:vAlign w:val="top"/>
            <w:tcMar>
              <w:top w:w="36" w:type="dxa"/>
              <w:start w:w="80" w:type="dxa"/>
              <w:bottom w:w="36" w:type="dxa"/>
              <w:end w:w="80" w:type="dxa"/>
            </w:tcMar>
          </w:tcPr>
          <w:p>
            <w:pPr>
              <w:pStyle w:val="TabCell"/>
              <w:jc w:val="center"/>
            </w:pPr>
            <w:r>
              <w:t>14</w:t>
            </w:r>
          </w:p>
        </w:tc>
        <w:tc>
          <w:tcPr>
            <w:tcW w:type="dxa" w:w="4535"/>
            <w:shd w:val="clear" w:color="auto" w:fill="F6F6F6"/>
            <w:vAlign w:val="top"/>
            <w:tcMar>
              <w:top w:w="36" w:type="dxa"/>
              <w:start w:w="80" w:type="dxa"/>
              <w:bottom w:w="36" w:type="dxa"/>
              <w:end w:w="80" w:type="dxa"/>
            </w:tcMar>
          </w:tcPr>
          <w:p>
            <w:pPr>
              <w:pStyle w:val="TabCell"/>
              <w:jc w:val="left"/>
            </w:pPr>
            <w:r>
              <w:rPr>
                <w:b/>
              </w:rPr>
              <w:t>Enable recall</w:t>
            </w:r>
          </w:p>
        </w:tc>
        <w:tc>
          <w:tcPr>
            <w:tcW w:type="dxa" w:w="5754"/>
            <w:shd w:val="clear" w:color="auto" w:fill="F6F6F6"/>
            <w:vAlign w:val="top"/>
            <w:tcMar>
              <w:top w:w="36" w:type="dxa"/>
              <w:start w:w="80" w:type="dxa"/>
              <w:bottom w:w="36" w:type="dxa"/>
              <w:end w:w="80" w:type="dxa"/>
            </w:tcMar>
          </w:tcPr>
          <w:p>
            <w:pPr>
              <w:pStyle w:val="TabCellSm"/>
              <w:jc w:val="left"/>
            </w:pPr>
            <w:r>
              <w:t>The load number lets every pack from a failed cycle be traced and retrieved.</w:t>
            </w:r>
          </w:p>
        </w:tc>
      </w:tr>
      <w:tr>
        <w:tc>
          <w:tcPr>
            <w:tcW w:type="dxa" w:w="510"/>
            <w:vAlign w:val="top"/>
            <w:tcMar>
              <w:top w:w="36" w:type="dxa"/>
              <w:start w:w="80" w:type="dxa"/>
              <w:bottom w:w="36" w:type="dxa"/>
              <w:end w:w="80" w:type="dxa"/>
            </w:tcMar>
          </w:tcPr>
          <w:p>
            <w:pPr>
              <w:pStyle w:val="TabCell"/>
              <w:jc w:val="center"/>
            </w:pPr>
            <w:r>
              <w:t>15</w:t>
            </w:r>
          </w:p>
        </w:tc>
        <w:tc>
          <w:tcPr>
            <w:tcW w:type="dxa" w:w="4535"/>
            <w:vAlign w:val="top"/>
            <w:tcMar>
              <w:top w:w="36" w:type="dxa"/>
              <w:start w:w="80" w:type="dxa"/>
              <w:bottom w:w="36" w:type="dxa"/>
              <w:end w:w="80" w:type="dxa"/>
            </w:tcMar>
          </w:tcPr>
          <w:p>
            <w:pPr>
              <w:pStyle w:val="TabCell"/>
              <w:jc w:val="left"/>
            </w:pPr>
            <w:r>
              <w:rPr>
                <w:b/>
              </w:rPr>
              <w:t>Event-related sterility</w:t>
            </w:r>
          </w:p>
        </w:tc>
        <w:tc>
          <w:tcPr>
            <w:tcW w:type="dxa" w:w="5754"/>
            <w:vAlign w:val="top"/>
            <w:tcMar>
              <w:top w:w="36" w:type="dxa"/>
              <w:start w:w="80" w:type="dxa"/>
              <w:bottom w:w="36" w:type="dxa"/>
              <w:end w:w="80" w:type="dxa"/>
            </w:tcMar>
          </w:tcPr>
          <w:p>
            <w:pPr>
              <w:pStyle w:val="TabCellSm"/>
              <w:jc w:val="left"/>
            </w:pPr>
            <w:r>
              <w:t>Integrity, not a calendar date, determines usability: wet, torn, dropped or compressed = discard and reprocess.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629836"/>
            <wp:docPr id="8" name="Picture 8"/>
            <wp:cNvGraphicFramePr>
              <a:graphicFrameLocks noChangeAspect="1"/>
            </wp:cNvGraphicFramePr>
            <a:graphic>
              <a:graphicData uri="http://schemas.openxmlformats.org/drawingml/2006/picture">
                <pic:pic>
                  <pic:nvPicPr>
                    <pic:cNvPr id="0" name="fig_tray_assembly.png"/>
                    <pic:cNvPicPr/>
                  </pic:nvPicPr>
                  <pic:blipFill>
                    <a:blip r:embed="rId18"/>
                    <a:stretch>
                      <a:fillRect/>
                    </a:stretch>
                  </pic:blipFill>
                  <pic:spPr>
                    <a:xfrm>
                      <a:off x="0" y="0"/>
                      <a:ext cx="4752000" cy="2629836"/>
                    </a:xfrm>
                    <a:prstGeom prst="rect"/>
                  </pic:spPr>
                </pic:pic>
              </a:graphicData>
            </a:graphic>
          </wp:inline>
        </w:drawing>
      </w:r>
    </w:p>
    <w:p>
      <w:pPr>
        <w:pStyle w:val="FigCaption"/>
        <w:jc w:val="center"/>
        <w:spacing w:before="40" w:after="120"/>
      </w:pPr>
      <w:r>
        <w:t>Fig 0.7 — Correct layering of instruments in the tray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commonest exam framing is </w:t>
            </w:r>
            <w:r>
              <w:rPr>
                <w:b/>
              </w:rPr>
              <w:t>'principles'</w:t>
            </w:r>
            <w:r>
              <w:t xml:space="preserve"> — give selection, assembly and documentation as three headings.</w:t>
            </w:r>
          </w:p>
          <w:p>
            <w:pPr>
              <w:pStyle w:val="BoxBody"/>
              <w:spacing w:before="20" w:after="40"/>
              <w:ind w:start="204" w:hanging="204"/>
            </w:pPr>
            <w:r>
              <w:rPr>
                <w:rFonts w:ascii="Calibri" w:hAnsi="Calibri"/>
                <w:b/>
              </w:rPr>
              <w:t xml:space="preserve">▪  </w:t>
            </w:r>
            <w:r>
              <w:t xml:space="preserve">The </w:t>
            </w:r>
            <w:r>
              <w:rPr>
                <w:b/>
              </w:rPr>
              <w:t>11 kg</w:t>
            </w:r>
            <w:r>
              <w:t xml:space="preserve"> mass limit and the </w:t>
            </w:r>
            <w:r>
              <w:rPr>
                <w:b/>
              </w:rPr>
              <w:t>jaws-open</w:t>
            </w:r>
            <w:r>
              <w:t xml:space="preserve"> rule are favourite factual marks.</w:t>
            </w:r>
          </w:p>
          <w:p>
            <w:pPr>
              <w:pStyle w:val="BoxBody"/>
              <w:spacing w:before="20" w:after="40"/>
              <w:ind w:start="204" w:hanging="204"/>
            </w:pPr>
            <w:r>
              <w:rPr>
                <w:rFonts w:ascii="Calibri" w:hAnsi="Calibri"/>
                <w:b/>
              </w:rPr>
              <w:t xml:space="preserve">▪  </w:t>
            </w:r>
            <w:r>
              <w:t xml:space="preserve">Include the </w:t>
            </w:r>
            <w:r>
              <w:rPr>
                <w:b/>
              </w:rPr>
              <w:t>count sheet inside the pack</w:t>
            </w:r>
            <w:r>
              <w:t>; it is both an inventory and a legal record.</w:t>
            </w:r>
          </w:p>
          <w:p>
            <w:pPr>
              <w:pStyle w:val="BoxBody"/>
              <w:spacing w:before="20" w:after="40"/>
              <w:ind w:start="204" w:hanging="204"/>
            </w:pPr>
            <w:r>
              <w:rPr>
                <w:rFonts w:ascii="Calibri" w:hAnsi="Calibri"/>
                <w:b/>
              </w:rPr>
              <w:t xml:space="preserve">▪  </w:t>
            </w:r>
            <w:r>
              <w:t>'Event-related' has replaced 'time-related' shelf life in modern practice — say so explicitly.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State the principles of preparing an instrument tray.</w:t>
      </w:r>
    </w:p>
    <w:p>
      <w:pPr>
        <w:pStyle w:val="QBank"/>
        <w:spacing w:before="0" w:after="100"/>
        <w:ind w:start="595" w:hanging="283"/>
      </w:pPr>
      <w:r>
        <w:rPr>
          <w:rFonts w:ascii="Calibri" w:hAnsi="Calibri"/>
          <w:b/>
        </w:rPr>
        <w:t xml:space="preserve">A.  </w:t>
      </w:r>
      <w:r>
        <w:t>Selection (match procedure, cover all six functional groups, match length to depth and delicacy to tissue, standardise); assembly (clean/dry/inspected first, heaviest at the bottom, jaws open on a stringer, protect delicate tips, allow steam access, respect the 11 kg limit, indicators inside and out); documentation (label, traceable load number, event-related sterility).</w:t>
      </w:r>
    </w:p>
    <w:p>
      <w:pPr>
        <w:spacing w:before="80" w:after="20"/>
        <w:ind w:start="311" w:hanging="311"/>
        <w:keepLines/>
        <w:keepNext/>
      </w:pPr>
      <w:r>
        <w:rPr>
          <w:rFonts w:ascii="Calibri" w:hAnsi="Calibri"/>
          <w:b/>
          <w:sz w:val="19"/>
        </w:rPr>
        <w:t xml:space="preserve">Q2.  </w:t>
      </w:r>
      <w:r>
        <w:rPr>
          <w:b/>
          <w:sz w:val="19"/>
        </w:rPr>
        <w:t>What is the maximum recommended weight of a wrapped instrument set and why?</w:t>
      </w:r>
    </w:p>
    <w:p>
      <w:pPr>
        <w:pStyle w:val="QBank"/>
        <w:spacing w:before="0" w:after="100"/>
        <w:ind w:start="595" w:hanging="283"/>
      </w:pPr>
      <w:r>
        <w:rPr>
          <w:rFonts w:ascii="Calibri" w:hAnsi="Calibri"/>
          <w:b/>
        </w:rPr>
        <w:t xml:space="preserve">A.  </w:t>
      </w:r>
      <w:r>
        <w:t>About 11 kg (25 lb). Heavier sets retain condensate, producing wet packs which are considered contaminated.</w:t>
      </w:r>
    </w:p>
    <w:p>
      <w:r>
        <w:br w:type="page"/>
      </w:r>
    </w:p>
    <w:p>
      <w:bookmarkStart w:id="1007" w:name="tray_0_5"/>
      <w:pPr>
        <w:pStyle w:val="Heading2"/>
        <w:spacing w:before="320" w:after="40"/>
        <w:keepLines/>
        <w:keepNext/>
        <w:pBdr>
          <w:bottom w:val="single" w:sz="12" w:space="3" w:color="000000"/>
        </w:pBdr>
      </w:pPr>
      <w:r>
        <w:rPr>
          <w:rFonts w:ascii="Calibri" w:hAnsi="Calibri"/>
          <w:b/>
          <w:color w:val="666666"/>
          <w:sz w:val="29"/>
        </w:rPr>
        <w:t xml:space="preserve">0.5   </w:t>
      </w:r>
      <w:r>
        <w:rPr>
          <w:rFonts w:ascii="Calibri" w:hAnsi="Calibri"/>
          <w:b/>
          <w:sz w:val="29"/>
        </w:rPr>
        <w:t>Decontamination, Packing and Sterilisation</w:t>
      </w:r>
      <w:bookmarkEnd w:id="1007"/>
    </w:p>
    <w:p>
      <w:pPr>
        <w:spacing w:before="60" w:after="100"/>
      </w:pPr>
      <w:r>
        <w:rPr>
          <w:rFonts w:ascii="Calibri" w:hAnsi="Calibri"/>
          <w:b/>
          <w:caps/>
          <w:color w:val="555555"/>
          <w:sz w:val="17"/>
        </w:rPr>
        <w:t xml:space="preserve">Also called:  </w:t>
      </w:r>
      <w:r>
        <w:rPr>
          <w:i/>
          <w:color w:val="333333"/>
          <w:sz w:val="18"/>
        </w:rPr>
        <w:t>The instrument reprocessing cycle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A tray is only as good as the cycle that produced it. The reprocessing chain runs </w:t>
            </w:r>
            <w:r>
              <w:rPr>
                <w:b/>
              </w:rPr>
              <w:t>point of use → transport → decontamination → inspection → assembly → packaging → sterilisation → storage</w:t>
            </w:r>
            <w:r>
              <w:t>, and it must move in one direction, from dirty to clean, without crossing back.</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Wet pack = contaminated</w:t>
                  </w:r>
                </w:p>
                <w:p>
                  <w:pPr>
                    <w:pStyle w:val="BoxBody"/>
                    <w:spacing w:before="20" w:after="40"/>
                    <w:ind w:start="181" w:hanging="181"/>
                  </w:pPr>
                  <w:r>
                    <w:rPr>
                      <w:rFonts w:ascii="Calibri" w:hAnsi="Calibri"/>
                      <w:b/>
                    </w:rPr>
                    <w:t xml:space="preserve">▪  </w:t>
                  </w:r>
                  <w:r>
                    <w:t xml:space="preserve">Any moisture inside or outside a processed pack makes it </w:t>
                  </w:r>
                  <w:r>
                    <w:rPr>
                      <w:b/>
                    </w:rPr>
                    <w:t>unusable</w:t>
                  </w:r>
                  <w:r>
                    <w:t>.</w:t>
                  </w:r>
                </w:p>
                <w:p>
                  <w:pPr>
                    <w:pStyle w:val="BoxBody"/>
                    <w:spacing w:before="20" w:after="40"/>
                    <w:ind w:start="181" w:hanging="181"/>
                  </w:pPr>
                  <w:r>
                    <w:rPr>
                      <w:rFonts w:ascii="Calibri" w:hAnsi="Calibri"/>
                      <w:b/>
                    </w:rPr>
                    <w:t xml:space="preserve">▪  </w:t>
                  </w:r>
                  <w:r>
                    <w:t>Common causes: overloaded tray, exceeding 11 kg, poor drying time, cold surfaces, instruments packed wet.</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CLEANING — THE NON-NEGOTIABLE FIRST STEP</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Point-of-use care</w:t>
            </w:r>
          </w:p>
        </w:tc>
        <w:tc>
          <w:tcPr>
            <w:tcW w:type="dxa" w:w="5754"/>
            <w:vAlign w:val="top"/>
            <w:tcMar>
              <w:top w:w="36" w:type="dxa"/>
              <w:start w:w="80" w:type="dxa"/>
              <w:bottom w:w="36" w:type="dxa"/>
              <w:end w:w="80" w:type="dxa"/>
            </w:tcMar>
          </w:tcPr>
          <w:p>
            <w:pPr>
              <w:pStyle w:val="TabCellSm"/>
              <w:jc w:val="left"/>
            </w:pPr>
            <w:r>
              <w:t xml:space="preserve">Wipe visible blood; keep instruments </w:t>
            </w:r>
            <w:r>
              <w:rPr>
                <w:b/>
              </w:rPr>
              <w:t>moist</w:t>
            </w:r>
            <w:r>
              <w:t xml:space="preserve"> with water or an enzymatic gel/foam; never let blood dry.</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Why cool water first</w:t>
            </w:r>
          </w:p>
        </w:tc>
        <w:tc>
          <w:tcPr>
            <w:tcW w:type="dxa" w:w="5754"/>
            <w:shd w:val="clear" w:color="auto" w:fill="F6F6F6"/>
            <w:vAlign w:val="top"/>
            <w:tcMar>
              <w:top w:w="36" w:type="dxa"/>
              <w:start w:w="80" w:type="dxa"/>
              <w:bottom w:w="36" w:type="dxa"/>
              <w:end w:w="80" w:type="dxa"/>
            </w:tcMar>
          </w:tcPr>
          <w:p>
            <w:pPr>
              <w:pStyle w:val="TabCellSm"/>
              <w:jc w:val="left"/>
            </w:pPr>
            <w:r>
              <w:t xml:space="preserve">Hot water </w:t>
            </w:r>
            <w:r>
              <w:rPr>
                <w:b/>
              </w:rPr>
              <w:t>coagulates protein</w:t>
            </w:r>
            <w:r>
              <w:t xml:space="preserve"> onto the surface and makes soil far harder to remove.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Enzymatic / proteolytic soak</w:t>
            </w:r>
          </w:p>
        </w:tc>
        <w:tc>
          <w:tcPr>
            <w:tcW w:type="dxa" w:w="5754"/>
            <w:vAlign w:val="top"/>
            <w:tcMar>
              <w:top w:w="36" w:type="dxa"/>
              <w:start w:w="80" w:type="dxa"/>
              <w:bottom w:w="36" w:type="dxa"/>
              <w:end w:w="80" w:type="dxa"/>
            </w:tcMar>
          </w:tcPr>
          <w:p>
            <w:pPr>
              <w:pStyle w:val="TabCellSm"/>
              <w:jc w:val="left"/>
            </w:pPr>
            <w:r>
              <w:t>Breaks down blood, fat and tissue in box locks, serrations and lumens.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Manual cleaning</w:t>
            </w:r>
          </w:p>
        </w:tc>
        <w:tc>
          <w:tcPr>
            <w:tcW w:type="dxa" w:w="5754"/>
            <w:shd w:val="clear" w:color="auto" w:fill="F6F6F6"/>
            <w:vAlign w:val="top"/>
            <w:tcMar>
              <w:top w:w="36" w:type="dxa"/>
              <w:start w:w="80" w:type="dxa"/>
              <w:bottom w:w="36" w:type="dxa"/>
              <w:end w:w="80" w:type="dxa"/>
            </w:tcMar>
          </w:tcPr>
          <w:p>
            <w:pPr>
              <w:pStyle w:val="TabCellSm"/>
              <w:jc w:val="left"/>
            </w:pPr>
            <w:r>
              <w:t xml:space="preserve">Soft brushes, jaws open, </w:t>
            </w:r>
            <w:r>
              <w:rPr>
                <w:b/>
              </w:rPr>
              <w:t>below the water surface</w:t>
            </w:r>
            <w:r>
              <w:t xml:space="preserve"> to avoid aerosols; lumen brushes for cannulated items.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Ultrasonic cleaner</w:t>
            </w:r>
          </w:p>
        </w:tc>
        <w:tc>
          <w:tcPr>
            <w:tcW w:type="dxa" w:w="5754"/>
            <w:vAlign w:val="top"/>
            <w:tcMar>
              <w:top w:w="36" w:type="dxa"/>
              <w:start w:w="80" w:type="dxa"/>
              <w:bottom w:w="36" w:type="dxa"/>
              <w:end w:w="80" w:type="dxa"/>
            </w:tcMar>
          </w:tcPr>
          <w:p>
            <w:pPr>
              <w:pStyle w:val="TabCellSm"/>
              <w:jc w:val="left"/>
            </w:pPr>
            <w:r>
              <w:t>Cavitation reaches serrations and box locks; not for chrome-plated, cemented optical or dissimilar metals together.</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Washer-disinfector</w:t>
            </w:r>
          </w:p>
        </w:tc>
        <w:tc>
          <w:tcPr>
            <w:tcW w:type="dxa" w:w="5754"/>
            <w:shd w:val="clear" w:color="auto" w:fill="F6F6F6"/>
            <w:vAlign w:val="top"/>
            <w:tcMar>
              <w:top w:w="36" w:type="dxa"/>
              <w:start w:w="80" w:type="dxa"/>
              <w:bottom w:w="36" w:type="dxa"/>
              <w:end w:w="80" w:type="dxa"/>
            </w:tcMar>
          </w:tcPr>
          <w:p>
            <w:pPr>
              <w:pStyle w:val="TabCellSm"/>
              <w:jc w:val="left"/>
            </w:pPr>
            <w:r>
              <w:t xml:space="preserve">Automated wash → thermal disinfection → dry; thermal disinfection is measured as an </w:t>
            </w:r>
            <w:r>
              <w:rPr>
                <w:b/>
              </w:rPr>
              <w:t>A0 value</w:t>
            </w:r>
            <w:r>
              <w: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Final rinse and dry</w:t>
            </w:r>
          </w:p>
        </w:tc>
        <w:tc>
          <w:tcPr>
            <w:tcW w:type="dxa" w:w="5754"/>
            <w:vAlign w:val="top"/>
            <w:tcMar>
              <w:top w:w="36" w:type="dxa"/>
              <w:start w:w="80" w:type="dxa"/>
              <w:bottom w:w="36" w:type="dxa"/>
              <w:end w:w="80" w:type="dxa"/>
            </w:tcMar>
          </w:tcPr>
          <w:p>
            <w:pPr>
              <w:pStyle w:val="TabCellSm"/>
              <w:jc w:val="left"/>
            </w:pPr>
            <w:r>
              <w:t xml:space="preserve">Demineralised/distilled water prevents staining and pitting; items must be </w:t>
            </w:r>
            <w:r>
              <w:rPr>
                <w:b/>
              </w:rPr>
              <w:t>completely dry</w:t>
            </w:r>
            <w:r>
              <w:t xml:space="preserve"> before packing.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Lubricate</w:t>
            </w:r>
          </w:p>
        </w:tc>
        <w:tc>
          <w:tcPr>
            <w:tcW w:type="dxa" w:w="5754"/>
            <w:shd w:val="clear" w:color="auto" w:fill="F6F6F6"/>
            <w:vAlign w:val="top"/>
            <w:tcMar>
              <w:top w:w="36" w:type="dxa"/>
              <w:start w:w="80" w:type="dxa"/>
              <w:bottom w:w="36" w:type="dxa"/>
              <w:end w:w="80" w:type="dxa"/>
            </w:tcMar>
          </w:tcPr>
          <w:p>
            <w:pPr>
              <w:pStyle w:val="TabCellSm"/>
              <w:jc w:val="left"/>
            </w:pPr>
            <w:r>
              <w:t>Water-soluble, steam-permeable instrument milk on box locks and hinges. Never use oil — it blocks steam.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PACKAGING SYSTEMS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Textile / non-woven wrap</w:t>
            </w:r>
          </w:p>
        </w:tc>
        <w:tc>
          <w:tcPr>
            <w:tcW w:type="dxa" w:w="5754"/>
            <w:vAlign w:val="top"/>
            <w:tcMar>
              <w:top w:w="36" w:type="dxa"/>
              <w:start w:w="80" w:type="dxa"/>
              <w:bottom w:w="36" w:type="dxa"/>
              <w:end w:w="80" w:type="dxa"/>
            </w:tcMar>
          </w:tcPr>
          <w:p>
            <w:pPr>
              <w:pStyle w:val="TabCellSm"/>
              <w:jc w:val="left"/>
            </w:pPr>
            <w:r>
              <w:t>Sequential double wrap (envelope or square fold) — allows aseptic opening.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Peel pouch</w:t>
            </w:r>
          </w:p>
        </w:tc>
        <w:tc>
          <w:tcPr>
            <w:tcW w:type="dxa" w:w="5754"/>
            <w:shd w:val="clear" w:color="auto" w:fill="F6F6F6"/>
            <w:vAlign w:val="top"/>
            <w:tcMar>
              <w:top w:w="36" w:type="dxa"/>
              <w:start w:w="80" w:type="dxa"/>
              <w:bottom w:w="36" w:type="dxa"/>
              <w:end w:w="80" w:type="dxa"/>
            </w:tcMar>
          </w:tcPr>
          <w:p>
            <w:pPr>
              <w:pStyle w:val="TabCellSm"/>
              <w:jc w:val="left"/>
            </w:pPr>
            <w:r>
              <w:t>Paper–plastic; for one or a few light items; place paper-to-plastic when stacking.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Rigid container</w:t>
            </w:r>
          </w:p>
        </w:tc>
        <w:tc>
          <w:tcPr>
            <w:tcW w:type="dxa" w:w="5754"/>
            <w:vAlign w:val="top"/>
            <w:tcMar>
              <w:top w:w="36" w:type="dxa"/>
              <w:start w:w="80" w:type="dxa"/>
              <w:bottom w:w="36" w:type="dxa"/>
              <w:end w:w="80" w:type="dxa"/>
            </w:tcMar>
          </w:tcPr>
          <w:p>
            <w:pPr>
              <w:pStyle w:val="TabCellSm"/>
              <w:jc w:val="left"/>
            </w:pPr>
            <w:r>
              <w:t>Perforated metal box with valve filters and a tamper seal; protects heavy sets.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Indicators</w:t>
            </w:r>
          </w:p>
        </w:tc>
        <w:tc>
          <w:tcPr>
            <w:tcW w:type="dxa" w:w="5754"/>
            <w:shd w:val="clear" w:color="auto" w:fill="F6F6F6"/>
            <w:vAlign w:val="top"/>
            <w:tcMar>
              <w:top w:w="36" w:type="dxa"/>
              <w:start w:w="80" w:type="dxa"/>
              <w:bottom w:w="36" w:type="dxa"/>
              <w:end w:w="80" w:type="dxa"/>
            </w:tcMar>
          </w:tcPr>
          <w:p>
            <w:pPr>
              <w:pStyle w:val="TabCellSm"/>
              <w:jc w:val="left"/>
            </w:pPr>
            <w:r>
              <w:t>Class I tape outside; Class IV–VI chemical indicator or integrator inside the pack; biological indicator (</w:t>
            </w:r>
            <w:r>
              <w:rPr>
                <w:i/>
              </w:rPr>
              <w:t>Geobacillus stearothermophilus</w:t>
            </w:r>
            <w:r>
              <w:t xml:space="preserve"> for steam) per policy.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STERILISATION METHODS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Steam (moist heat) — the default</w:t>
            </w:r>
          </w:p>
        </w:tc>
        <w:tc>
          <w:tcPr>
            <w:tcW w:type="dxa" w:w="5754"/>
            <w:vAlign w:val="top"/>
            <w:tcMar>
              <w:top w:w="36" w:type="dxa"/>
              <w:start w:w="80" w:type="dxa"/>
              <w:bottom w:w="36" w:type="dxa"/>
              <w:end w:w="80" w:type="dxa"/>
            </w:tcMar>
          </w:tcPr>
          <w:p>
            <w:pPr>
              <w:pStyle w:val="TabCellSm"/>
              <w:jc w:val="left"/>
            </w:pPr>
            <w:r>
              <w:rPr>
                <w:b/>
              </w:rPr>
              <w:t>121 °C for 15 min at 15 psi</w:t>
            </w:r>
            <w:r>
              <w:t xml:space="preserve"> (gravity) or </w:t>
            </w:r>
            <w:r>
              <w:rPr>
                <w:b/>
              </w:rPr>
              <w:t>134 °C for 3–3.5 min</w:t>
            </w:r>
            <w:r>
              <w:t xml:space="preserve"> (pre-vacuum). Cheap, fast, non-toxic; for all heat- and moisture-stable items.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Flash / immediate-use steam (IUSS)</w:t>
            </w:r>
          </w:p>
        </w:tc>
        <w:tc>
          <w:tcPr>
            <w:tcW w:type="dxa" w:w="5754"/>
            <w:shd w:val="clear" w:color="auto" w:fill="F6F6F6"/>
            <w:vAlign w:val="top"/>
            <w:tcMar>
              <w:top w:w="36" w:type="dxa"/>
              <w:start w:w="80" w:type="dxa"/>
              <w:bottom w:w="36" w:type="dxa"/>
              <w:end w:w="80" w:type="dxa"/>
            </w:tcMar>
          </w:tcPr>
          <w:p>
            <w:pPr>
              <w:pStyle w:val="TabCellSm"/>
              <w:jc w:val="left"/>
            </w:pPr>
            <w:r>
              <w:t>134 °C for 3–10 min for an urgently needed unwrapped item. Emergency use only; never for implants.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Ethylene oxide (EO)</w:t>
            </w:r>
          </w:p>
        </w:tc>
        <w:tc>
          <w:tcPr>
            <w:tcW w:type="dxa" w:w="5754"/>
            <w:vAlign w:val="top"/>
            <w:tcMar>
              <w:top w:w="36" w:type="dxa"/>
              <w:start w:w="80" w:type="dxa"/>
              <w:bottom w:w="36" w:type="dxa"/>
              <w:end w:w="80" w:type="dxa"/>
            </w:tcMar>
          </w:tcPr>
          <w:p>
            <w:pPr>
              <w:pStyle w:val="TabCellSm"/>
              <w:jc w:val="left"/>
            </w:pPr>
            <w:r>
              <w:t xml:space="preserve">Low temperature, excellent penetration; for optics, plastics, cables. </w:t>
            </w:r>
            <w:r>
              <w:rPr>
                <w:b/>
              </w:rPr>
              <w:t>Long aeration</w:t>
            </w:r>
            <w:r>
              <w:t xml:space="preserve"> required; toxic, flammable, carcinogenic.</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Hydrogen peroxide gas plasma</w:t>
            </w:r>
          </w:p>
        </w:tc>
        <w:tc>
          <w:tcPr>
            <w:tcW w:type="dxa" w:w="5754"/>
            <w:shd w:val="clear" w:color="auto" w:fill="F6F6F6"/>
            <w:vAlign w:val="top"/>
            <w:tcMar>
              <w:top w:w="36" w:type="dxa"/>
              <w:start w:w="80" w:type="dxa"/>
              <w:bottom w:w="36" w:type="dxa"/>
              <w:end w:w="80" w:type="dxa"/>
            </w:tcMar>
          </w:tcPr>
          <w:p>
            <w:pPr>
              <w:pStyle w:val="TabCellSm"/>
              <w:jc w:val="left"/>
            </w:pPr>
            <w:r>
              <w:t>Low temperature, short cycle, no toxic residue; not for cellulose (linen, paper) or long narrow lumens.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Dry heat</w:t>
            </w:r>
          </w:p>
        </w:tc>
        <w:tc>
          <w:tcPr>
            <w:tcW w:type="dxa" w:w="5754"/>
            <w:vAlign w:val="top"/>
            <w:tcMar>
              <w:top w:w="36" w:type="dxa"/>
              <w:start w:w="80" w:type="dxa"/>
              <w:bottom w:w="36" w:type="dxa"/>
              <w:end w:w="80" w:type="dxa"/>
            </w:tcMar>
          </w:tcPr>
          <w:p>
            <w:pPr>
              <w:pStyle w:val="TabCellSm"/>
              <w:jc w:val="left"/>
            </w:pPr>
            <w:r>
              <w:t>160 °C/2 h or 170 °C/1 h; for oils, powders, glass and sharp cutting edges.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Chemical (cold) sterilant</w:t>
            </w:r>
          </w:p>
        </w:tc>
        <w:tc>
          <w:tcPr>
            <w:tcW w:type="dxa" w:w="5754"/>
            <w:shd w:val="clear" w:color="auto" w:fill="F6F6F6"/>
            <w:vAlign w:val="top"/>
            <w:tcMar>
              <w:top w:w="36" w:type="dxa"/>
              <w:start w:w="80" w:type="dxa"/>
              <w:bottom w:w="36" w:type="dxa"/>
              <w:end w:w="80" w:type="dxa"/>
            </w:tcMar>
          </w:tcPr>
          <w:p>
            <w:pPr>
              <w:pStyle w:val="TabCellSm"/>
              <w:jc w:val="left"/>
            </w:pPr>
            <w:r>
              <w:t>2 % glutaraldehyde or peracetic acid for heat-sensitive endoscopes; requires sterile-water rinse.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464000" cy="4084377"/>
            <wp:docPr id="9" name="Picture 9"/>
            <wp:cNvGraphicFramePr>
              <a:graphicFrameLocks noChangeAspect="1"/>
            </wp:cNvGraphicFramePr>
            <a:graphic>
              <a:graphicData uri="http://schemas.openxmlformats.org/drawingml/2006/picture">
                <pic:pic>
                  <pic:nvPicPr>
                    <pic:cNvPr id="0" name="fig_steril_flow.png"/>
                    <pic:cNvPicPr/>
                  </pic:nvPicPr>
                  <pic:blipFill>
                    <a:blip r:embed="rId19"/>
                    <a:stretch>
                      <a:fillRect/>
                    </a:stretch>
                  </pic:blipFill>
                  <pic:spPr>
                    <a:xfrm>
                      <a:off x="0" y="0"/>
                      <a:ext cx="4464000" cy="4084377"/>
                    </a:xfrm>
                    <a:prstGeom prst="rect"/>
                  </pic:spPr>
                </pic:pic>
              </a:graphicData>
            </a:graphic>
          </wp:inline>
        </w:drawing>
      </w:r>
    </w:p>
    <w:p>
      <w:pPr>
        <w:pStyle w:val="FigCaption"/>
        <w:jc w:val="center"/>
        <w:spacing w:before="40" w:after="120"/>
      </w:pPr>
      <w:r>
        <w:t>Fig 0.9 — The reprocessing cycle, step by step</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Method</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Conditions</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Best for</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Main limitation</w:t>
            </w:r>
          </w:p>
        </w:tc>
      </w:tr>
      <w:tr>
        <w:tc>
          <w:tcPr>
            <w:tcW w:type="dxa" w:w="2700"/>
            <w:vAlign w:val="top"/>
            <w:tcMar>
              <w:top w:w="36" w:type="dxa"/>
              <w:start w:w="80" w:type="dxa"/>
              <w:bottom w:w="36" w:type="dxa"/>
              <w:end w:w="80" w:type="dxa"/>
            </w:tcMar>
          </w:tcPr>
          <w:p>
            <w:pPr>
              <w:pStyle w:val="TabCell"/>
            </w:pPr>
            <w:r>
              <w:rPr>
                <w:b/>
              </w:rPr>
              <w:t>Steam — gravity</w:t>
            </w:r>
          </w:p>
        </w:tc>
        <w:tc>
          <w:tcPr>
            <w:tcW w:type="dxa" w:w="2700"/>
            <w:vAlign w:val="top"/>
            <w:tcMar>
              <w:top w:w="36" w:type="dxa"/>
              <w:start w:w="80" w:type="dxa"/>
              <w:bottom w:w="36" w:type="dxa"/>
              <w:end w:w="80" w:type="dxa"/>
            </w:tcMar>
          </w:tcPr>
          <w:p>
            <w:pPr>
              <w:pStyle w:val="TabCell"/>
            </w:pPr>
            <w:r>
              <w:t>121 °C, 15 psi, 15–30 min</w:t>
            </w:r>
          </w:p>
        </w:tc>
        <w:tc>
          <w:tcPr>
            <w:tcW w:type="dxa" w:w="2700"/>
            <w:vAlign w:val="top"/>
            <w:tcMar>
              <w:top w:w="36" w:type="dxa"/>
              <w:start w:w="80" w:type="dxa"/>
              <w:bottom w:w="36" w:type="dxa"/>
              <w:end w:w="80" w:type="dxa"/>
            </w:tcMar>
          </w:tcPr>
          <w:p>
            <w:pPr>
              <w:pStyle w:val="TabCell"/>
            </w:pPr>
            <w:r>
              <w:t>Instruments, linen, basins</w:t>
            </w:r>
          </w:p>
        </w:tc>
        <w:tc>
          <w:tcPr>
            <w:tcW w:type="dxa" w:w="2700"/>
            <w:vAlign w:val="top"/>
            <w:tcMar>
              <w:top w:w="36" w:type="dxa"/>
              <w:start w:w="80" w:type="dxa"/>
              <w:bottom w:w="36" w:type="dxa"/>
              <w:end w:w="80" w:type="dxa"/>
            </w:tcMar>
          </w:tcPr>
          <w:p>
            <w:pPr>
              <w:pStyle w:val="TabCell"/>
            </w:pPr>
            <w:r>
              <w:t>Heat/moisture sensitive items</w:t>
            </w:r>
          </w:p>
        </w:tc>
      </w:tr>
      <w:tr>
        <w:tc>
          <w:tcPr>
            <w:tcW w:type="dxa" w:w="2700"/>
            <w:shd w:val="clear" w:color="auto" w:fill="F6F6F6"/>
            <w:vAlign w:val="top"/>
            <w:tcMar>
              <w:top w:w="36" w:type="dxa"/>
              <w:start w:w="80" w:type="dxa"/>
              <w:bottom w:w="36" w:type="dxa"/>
              <w:end w:w="80" w:type="dxa"/>
            </w:tcMar>
          </w:tcPr>
          <w:p>
            <w:pPr>
              <w:pStyle w:val="TabCell"/>
            </w:pPr>
            <w:r>
              <w:rPr>
                <w:b/>
              </w:rPr>
              <w:t>Steam — pre-vacuum</w:t>
            </w:r>
          </w:p>
        </w:tc>
        <w:tc>
          <w:tcPr>
            <w:tcW w:type="dxa" w:w="2700"/>
            <w:shd w:val="clear" w:color="auto" w:fill="F6F6F6"/>
            <w:vAlign w:val="top"/>
            <w:tcMar>
              <w:top w:w="36" w:type="dxa"/>
              <w:start w:w="80" w:type="dxa"/>
              <w:bottom w:w="36" w:type="dxa"/>
              <w:end w:w="80" w:type="dxa"/>
            </w:tcMar>
          </w:tcPr>
          <w:p>
            <w:pPr>
              <w:pStyle w:val="TabCell"/>
            </w:pPr>
            <w:r>
              <w:t>134 °C, 3–3.5 min</w:t>
            </w:r>
          </w:p>
        </w:tc>
        <w:tc>
          <w:tcPr>
            <w:tcW w:type="dxa" w:w="2700"/>
            <w:shd w:val="clear" w:color="auto" w:fill="F6F6F6"/>
            <w:vAlign w:val="top"/>
            <w:tcMar>
              <w:top w:w="36" w:type="dxa"/>
              <w:start w:w="80" w:type="dxa"/>
              <w:bottom w:w="36" w:type="dxa"/>
              <w:end w:w="80" w:type="dxa"/>
            </w:tcMar>
          </w:tcPr>
          <w:p>
            <w:pPr>
              <w:pStyle w:val="TabCell"/>
            </w:pPr>
            <w:r>
              <w:t>Wrapped instrument sets</w:t>
            </w:r>
          </w:p>
        </w:tc>
        <w:tc>
          <w:tcPr>
            <w:tcW w:type="dxa" w:w="2700"/>
            <w:shd w:val="clear" w:color="auto" w:fill="F6F6F6"/>
            <w:vAlign w:val="top"/>
            <w:tcMar>
              <w:top w:w="36" w:type="dxa"/>
              <w:start w:w="80" w:type="dxa"/>
              <w:bottom w:w="36" w:type="dxa"/>
              <w:end w:w="80" w:type="dxa"/>
            </w:tcMar>
          </w:tcPr>
          <w:p>
            <w:pPr>
              <w:pStyle w:val="TabCell"/>
            </w:pPr>
            <w:r>
              <w:t>Requires air removal test (Bowie-Dick)</w:t>
            </w:r>
          </w:p>
        </w:tc>
      </w:tr>
      <w:tr>
        <w:tc>
          <w:tcPr>
            <w:tcW w:type="dxa" w:w="2700"/>
            <w:vAlign w:val="top"/>
            <w:tcMar>
              <w:top w:w="36" w:type="dxa"/>
              <w:start w:w="80" w:type="dxa"/>
              <w:bottom w:w="36" w:type="dxa"/>
              <w:end w:w="80" w:type="dxa"/>
            </w:tcMar>
          </w:tcPr>
          <w:p>
            <w:pPr>
              <w:pStyle w:val="TabCell"/>
            </w:pPr>
            <w:r>
              <w:rPr>
                <w:b/>
              </w:rPr>
              <w:t>Ethylene oxide</w:t>
            </w:r>
          </w:p>
        </w:tc>
        <w:tc>
          <w:tcPr>
            <w:tcW w:type="dxa" w:w="2700"/>
            <w:vAlign w:val="top"/>
            <w:tcMar>
              <w:top w:w="36" w:type="dxa"/>
              <w:start w:w="80" w:type="dxa"/>
              <w:bottom w:w="36" w:type="dxa"/>
              <w:end w:w="80" w:type="dxa"/>
            </w:tcMar>
          </w:tcPr>
          <w:p>
            <w:pPr>
              <w:pStyle w:val="TabCell"/>
            </w:pPr>
            <w:r>
              <w:t>37–55 °C, 2–5 h + aeration</w:t>
            </w:r>
          </w:p>
        </w:tc>
        <w:tc>
          <w:tcPr>
            <w:tcW w:type="dxa" w:w="2700"/>
            <w:vAlign w:val="top"/>
            <w:tcMar>
              <w:top w:w="36" w:type="dxa"/>
              <w:start w:w="80" w:type="dxa"/>
              <w:bottom w:w="36" w:type="dxa"/>
              <w:end w:w="80" w:type="dxa"/>
            </w:tcMar>
          </w:tcPr>
          <w:p>
            <w:pPr>
              <w:pStyle w:val="TabCell"/>
            </w:pPr>
            <w:r>
              <w:t>Optics, plastics, cables</w:t>
            </w:r>
          </w:p>
        </w:tc>
        <w:tc>
          <w:tcPr>
            <w:tcW w:type="dxa" w:w="2700"/>
            <w:vAlign w:val="top"/>
            <w:tcMar>
              <w:top w:w="36" w:type="dxa"/>
              <w:start w:w="80" w:type="dxa"/>
              <w:bottom w:w="36" w:type="dxa"/>
              <w:end w:w="80" w:type="dxa"/>
            </w:tcMar>
          </w:tcPr>
          <w:p>
            <w:pPr>
              <w:pStyle w:val="TabCell"/>
            </w:pPr>
            <w:r>
              <w:t>Toxic; very long total cycle</w:t>
            </w:r>
          </w:p>
        </w:tc>
      </w:tr>
      <w:tr>
        <w:tc>
          <w:tcPr>
            <w:tcW w:type="dxa" w:w="2700"/>
            <w:shd w:val="clear" w:color="auto" w:fill="F6F6F6"/>
            <w:vAlign w:val="top"/>
            <w:tcMar>
              <w:top w:w="36" w:type="dxa"/>
              <w:start w:w="80" w:type="dxa"/>
              <w:bottom w:w="36" w:type="dxa"/>
              <w:end w:w="80" w:type="dxa"/>
            </w:tcMar>
          </w:tcPr>
          <w:p>
            <w:pPr>
              <w:pStyle w:val="TabCell"/>
            </w:pPr>
            <w:r>
              <w:rPr>
                <w:b/>
              </w:rPr>
              <w:t>H₂O₂ gas plasma</w:t>
            </w:r>
          </w:p>
        </w:tc>
        <w:tc>
          <w:tcPr>
            <w:tcW w:type="dxa" w:w="2700"/>
            <w:shd w:val="clear" w:color="auto" w:fill="F6F6F6"/>
            <w:vAlign w:val="top"/>
            <w:tcMar>
              <w:top w:w="36" w:type="dxa"/>
              <w:start w:w="80" w:type="dxa"/>
              <w:bottom w:w="36" w:type="dxa"/>
              <w:end w:w="80" w:type="dxa"/>
            </w:tcMar>
          </w:tcPr>
          <w:p>
            <w:pPr>
              <w:pStyle w:val="TabCell"/>
            </w:pPr>
            <w:r>
              <w:t>45–50 °C, 28–75 min</w:t>
            </w:r>
          </w:p>
        </w:tc>
        <w:tc>
          <w:tcPr>
            <w:tcW w:type="dxa" w:w="2700"/>
            <w:shd w:val="clear" w:color="auto" w:fill="F6F6F6"/>
            <w:vAlign w:val="top"/>
            <w:tcMar>
              <w:top w:w="36" w:type="dxa"/>
              <w:start w:w="80" w:type="dxa"/>
              <w:bottom w:w="36" w:type="dxa"/>
              <w:end w:w="80" w:type="dxa"/>
            </w:tcMar>
          </w:tcPr>
          <w:p>
            <w:pPr>
              <w:pStyle w:val="TabCell"/>
            </w:pPr>
            <w:r>
              <w:t>Delicate scopes, cameras</w:t>
            </w:r>
          </w:p>
        </w:tc>
        <w:tc>
          <w:tcPr>
            <w:tcW w:type="dxa" w:w="2700"/>
            <w:shd w:val="clear" w:color="auto" w:fill="F6F6F6"/>
            <w:vAlign w:val="top"/>
            <w:tcMar>
              <w:top w:w="36" w:type="dxa"/>
              <w:start w:w="80" w:type="dxa"/>
              <w:bottom w:w="36" w:type="dxa"/>
              <w:end w:w="80" w:type="dxa"/>
            </w:tcMar>
          </w:tcPr>
          <w:p>
            <w:pPr>
              <w:pStyle w:val="TabCell"/>
            </w:pPr>
            <w:r>
              <w:t>No cellulose; lumen limits</w:t>
            </w:r>
          </w:p>
        </w:tc>
      </w:tr>
      <w:tr>
        <w:tc>
          <w:tcPr>
            <w:tcW w:type="dxa" w:w="2700"/>
            <w:vAlign w:val="top"/>
            <w:tcMar>
              <w:top w:w="36" w:type="dxa"/>
              <w:start w:w="80" w:type="dxa"/>
              <w:bottom w:w="36" w:type="dxa"/>
              <w:end w:w="80" w:type="dxa"/>
            </w:tcMar>
          </w:tcPr>
          <w:p>
            <w:pPr>
              <w:pStyle w:val="TabCell"/>
            </w:pPr>
            <w:r>
              <w:rPr>
                <w:b/>
              </w:rPr>
              <w:t>Dry heat</w:t>
            </w:r>
          </w:p>
        </w:tc>
        <w:tc>
          <w:tcPr>
            <w:tcW w:type="dxa" w:w="2700"/>
            <w:vAlign w:val="top"/>
            <w:tcMar>
              <w:top w:w="36" w:type="dxa"/>
              <w:start w:w="80" w:type="dxa"/>
              <w:bottom w:w="36" w:type="dxa"/>
              <w:end w:w="80" w:type="dxa"/>
            </w:tcMar>
          </w:tcPr>
          <w:p>
            <w:pPr>
              <w:pStyle w:val="TabCell"/>
            </w:pPr>
            <w:r>
              <w:t>160 °C/2 h or 170 °C/1 h</w:t>
            </w:r>
          </w:p>
        </w:tc>
        <w:tc>
          <w:tcPr>
            <w:tcW w:type="dxa" w:w="2700"/>
            <w:vAlign w:val="top"/>
            <w:tcMar>
              <w:top w:w="36" w:type="dxa"/>
              <w:start w:w="80" w:type="dxa"/>
              <w:bottom w:w="36" w:type="dxa"/>
              <w:end w:w="80" w:type="dxa"/>
            </w:tcMar>
          </w:tcPr>
          <w:p>
            <w:pPr>
              <w:pStyle w:val="TabCell"/>
            </w:pPr>
            <w:r>
              <w:t>Oils, powders, glass, sharps</w:t>
            </w:r>
          </w:p>
        </w:tc>
        <w:tc>
          <w:tcPr>
            <w:tcW w:type="dxa" w:w="2700"/>
            <w:vAlign w:val="top"/>
            <w:tcMar>
              <w:top w:w="36" w:type="dxa"/>
              <w:start w:w="80" w:type="dxa"/>
              <w:bottom w:w="36" w:type="dxa"/>
              <w:end w:w="80" w:type="dxa"/>
            </w:tcMar>
          </w:tcPr>
          <w:p>
            <w:pPr>
              <w:pStyle w:val="TabCell"/>
            </w:pPr>
            <w:r>
              <w:t>Slow; damages fabrics</w:t>
            </w:r>
          </w:p>
        </w:tc>
      </w:tr>
      <w:tr>
        <w:tc>
          <w:tcPr>
            <w:tcW w:type="dxa" w:w="2700"/>
            <w:shd w:val="clear" w:color="auto" w:fill="F6F6F6"/>
            <w:vAlign w:val="top"/>
            <w:tcMar>
              <w:top w:w="36" w:type="dxa"/>
              <w:start w:w="80" w:type="dxa"/>
              <w:bottom w:w="36" w:type="dxa"/>
              <w:end w:w="80" w:type="dxa"/>
            </w:tcMar>
          </w:tcPr>
          <w:p>
            <w:pPr>
              <w:pStyle w:val="TabCell"/>
            </w:pPr>
            <w:r>
              <w:rPr>
                <w:b/>
              </w:rPr>
              <w:t>Chemical sterilant</w:t>
            </w:r>
          </w:p>
        </w:tc>
        <w:tc>
          <w:tcPr>
            <w:tcW w:type="dxa" w:w="2700"/>
            <w:shd w:val="clear" w:color="auto" w:fill="F6F6F6"/>
            <w:vAlign w:val="top"/>
            <w:tcMar>
              <w:top w:w="36" w:type="dxa"/>
              <w:start w:w="80" w:type="dxa"/>
              <w:bottom w:w="36" w:type="dxa"/>
              <w:end w:w="80" w:type="dxa"/>
            </w:tcMar>
          </w:tcPr>
          <w:p>
            <w:pPr>
              <w:pStyle w:val="TabCell"/>
            </w:pPr>
            <w:r>
              <w:t>2 % glutaraldehyde, 10 h</w:t>
            </w:r>
          </w:p>
        </w:tc>
        <w:tc>
          <w:tcPr>
            <w:tcW w:type="dxa" w:w="2700"/>
            <w:shd w:val="clear" w:color="auto" w:fill="F6F6F6"/>
            <w:vAlign w:val="top"/>
            <w:tcMar>
              <w:top w:w="36" w:type="dxa"/>
              <w:start w:w="80" w:type="dxa"/>
              <w:bottom w:w="36" w:type="dxa"/>
              <w:end w:w="80" w:type="dxa"/>
            </w:tcMar>
          </w:tcPr>
          <w:p>
            <w:pPr>
              <w:pStyle w:val="TabCell"/>
            </w:pPr>
            <w:r>
              <w:t>Flexible endoscopes</w:t>
            </w:r>
          </w:p>
        </w:tc>
        <w:tc>
          <w:tcPr>
            <w:tcW w:type="dxa" w:w="2700"/>
            <w:shd w:val="clear" w:color="auto" w:fill="F6F6F6"/>
            <w:vAlign w:val="top"/>
            <w:tcMar>
              <w:top w:w="36" w:type="dxa"/>
              <w:start w:w="80" w:type="dxa"/>
              <w:bottom w:w="36" w:type="dxa"/>
              <w:end w:w="80" w:type="dxa"/>
            </w:tcMar>
          </w:tcPr>
          <w:p>
            <w:pPr>
              <w:pStyle w:val="TabCell"/>
            </w:pPr>
            <w:r>
              <w:t>Toxic; needs sterile rinse</w:t>
            </w:r>
          </w:p>
        </w:tc>
      </w:tr>
    </w:tbl>
    <w:p>
      <w:pPr>
        <w:spacing w:before="0" w:after="160" w:line="240" w:lineRule="auto"/>
      </w:pPr>
    </w:p>
    <w:p>
      <w:pPr>
        <w:pStyle w:val="FigCaption"/>
        <w:jc w:val="center"/>
      </w:pPr>
      <w:r>
        <w:t>Table 0.2 — Sterilisation methods compared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Cleaning precedes sterilisation</w:t>
            </w:r>
            <w:r>
              <w:t xml:space="preserve"> — an unclean instrument cannot be sterilised, because soil shields organisms.</w:t>
            </w:r>
          </w:p>
          <w:p>
            <w:pPr>
              <w:pStyle w:val="BoxBody"/>
              <w:spacing w:before="20" w:after="40"/>
              <w:ind w:start="204" w:hanging="204"/>
            </w:pPr>
            <w:r>
              <w:rPr>
                <w:rFonts w:ascii="Calibri" w:hAnsi="Calibri"/>
                <w:b/>
              </w:rPr>
              <w:t xml:space="preserve">▪  </w:t>
            </w:r>
            <w:r>
              <w:t xml:space="preserve">Always state </w:t>
            </w:r>
            <w:r>
              <w:rPr>
                <w:b/>
              </w:rPr>
              <w:t>cool water first</w:t>
            </w:r>
            <w:r>
              <w:t>; hot water fixes protein.</w:t>
            </w:r>
          </w:p>
          <w:p>
            <w:pPr>
              <w:pStyle w:val="BoxBody"/>
              <w:spacing w:before="20" w:after="40"/>
              <w:ind w:start="204" w:hanging="204"/>
            </w:pPr>
            <w:r>
              <w:rPr>
                <w:rFonts w:ascii="Calibri" w:hAnsi="Calibri"/>
                <w:b/>
              </w:rPr>
              <w:t xml:space="preserve">▪  </w:t>
            </w:r>
            <w:r>
              <w:t xml:space="preserve">Learn the two steam pairs verbatim: </w:t>
            </w:r>
            <w:r>
              <w:rPr>
                <w:b/>
              </w:rPr>
              <w:t>121 °C/15 min</w:t>
            </w:r>
            <w:r>
              <w:t xml:space="preserve"> and </w:t>
            </w:r>
            <w:r>
              <w:rPr>
                <w:b/>
              </w:rPr>
              <w:t>134 °C/3 min</w:t>
            </w:r>
            <w:r>
              <w:t>.</w:t>
            </w:r>
          </w:p>
          <w:p>
            <w:pPr>
              <w:pStyle w:val="BoxBody"/>
              <w:spacing w:before="20" w:after="40"/>
              <w:ind w:start="204" w:hanging="204"/>
            </w:pPr>
            <w:r>
              <w:rPr>
                <w:rFonts w:ascii="Calibri" w:hAnsi="Calibri"/>
                <w:b/>
              </w:rPr>
              <w:t xml:space="preserve">▪  </w:t>
            </w:r>
            <w:r>
              <w:t xml:space="preserve">The biological indicator for </w:t>
            </w:r>
            <w:r>
              <w:rPr>
                <w:b/>
              </w:rPr>
              <w:t>steam</w:t>
            </w:r>
            <w:r>
              <w:t xml:space="preserve"> is </w:t>
            </w:r>
            <w:r>
              <w:rPr>
                <w:i/>
              </w:rPr>
              <w:t>Geobacillus stearothermophilus</w:t>
            </w:r>
            <w:r>
              <w:t xml:space="preserve">; for </w:t>
            </w:r>
            <w:r>
              <w:rPr>
                <w:b/>
              </w:rPr>
              <w:t>EO and dry heat</w:t>
            </w:r>
            <w:r>
              <w:t xml:space="preserve"> it is </w:t>
            </w:r>
            <w:r>
              <w:rPr>
                <w:i/>
              </w:rPr>
              <w:t>Bacillus atrophaeus</w:t>
            </w:r>
            <w:r>
              <w:t>.</w:t>
            </w:r>
          </w:p>
          <w:p>
            <w:pPr>
              <w:pStyle w:val="BoxBody"/>
              <w:spacing w:before="20" w:after="40"/>
              <w:ind w:start="204" w:hanging="204"/>
            </w:pPr>
            <w:r>
              <w:rPr>
                <w:rFonts w:ascii="Calibri" w:hAnsi="Calibri"/>
                <w:b/>
              </w:rPr>
              <w:t xml:space="preserve">▪  </w:t>
            </w:r>
            <w:r>
              <w:rPr>
                <w:b/>
              </w:rPr>
              <w:t>Bowie-Dick</w:t>
            </w:r>
            <w:r>
              <w:t xml:space="preserve"> test = air removal in a pre-vacuum steriliser, run daily.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Outline the steps of instrument reprocessing.</w:t>
      </w:r>
    </w:p>
    <w:p>
      <w:pPr>
        <w:pStyle w:val="QBank"/>
        <w:spacing w:before="0" w:after="100"/>
        <w:ind w:start="595" w:hanging="283"/>
      </w:pPr>
      <w:r>
        <w:rPr>
          <w:rFonts w:ascii="Calibri" w:hAnsi="Calibri"/>
          <w:b/>
        </w:rPr>
        <w:t xml:space="preserve">A.  </w:t>
      </w:r>
      <w:r>
        <w:t>Point-of-use care → contained transport → decontamination (sort, cool rinse, enzymatic soak, manual/ultrasonic/washer cleaning, rinse, dry) → inspection and function testing → assembly with count sheet → packaging with indicators → sterilisation → cooling, labelling and controlled storage.</w:t>
      </w:r>
    </w:p>
    <w:p>
      <w:pPr>
        <w:spacing w:before="80" w:after="20"/>
        <w:ind w:start="311" w:hanging="311"/>
        <w:keepLines/>
        <w:keepNext/>
      </w:pPr>
      <w:r>
        <w:rPr>
          <w:rFonts w:ascii="Calibri" w:hAnsi="Calibri"/>
          <w:b/>
          <w:sz w:val="19"/>
        </w:rPr>
        <w:t xml:space="preserve">Q2.  </w:t>
      </w:r>
      <w:r>
        <w:rPr>
          <w:b/>
          <w:sz w:val="19"/>
        </w:rPr>
        <w:t>Why must instruments be dry before packing?</w:t>
      </w:r>
    </w:p>
    <w:p>
      <w:pPr>
        <w:pStyle w:val="QBank"/>
        <w:spacing w:before="0" w:after="100"/>
        <w:ind w:start="595" w:hanging="283"/>
      </w:pPr>
      <w:r>
        <w:rPr>
          <w:rFonts w:ascii="Calibri" w:hAnsi="Calibri"/>
          <w:b/>
        </w:rPr>
        <w:t xml:space="preserve">A.  </w:t>
      </w:r>
      <w:r>
        <w:t>Residual moisture causes wet packs (regarded as contaminated), staining and corrosion, and can dilute or impede the sterilant.</w:t>
      </w:r>
    </w:p>
    <w:p>
      <w:r>
        <w:br w:type="page"/>
      </w:r>
    </w:p>
    <w:p>
      <w:bookmarkStart w:id="1008" w:name="tray_0_6"/>
      <w:pPr>
        <w:pStyle w:val="Heading2"/>
        <w:spacing w:before="320" w:after="40"/>
        <w:keepLines/>
        <w:keepNext/>
        <w:pBdr>
          <w:bottom w:val="single" w:sz="12" w:space="3" w:color="000000"/>
        </w:pBdr>
      </w:pPr>
      <w:r>
        <w:rPr>
          <w:rFonts w:ascii="Calibri" w:hAnsi="Calibri"/>
          <w:b/>
          <w:color w:val="666666"/>
          <w:sz w:val="29"/>
        </w:rPr>
        <w:t xml:space="preserve">0.6   </w:t>
      </w:r>
      <w:r>
        <w:rPr>
          <w:rFonts w:ascii="Calibri" w:hAnsi="Calibri"/>
          <w:b/>
          <w:sz w:val="29"/>
        </w:rPr>
        <w:t>Setting the Back Table and Mayo Stand</w:t>
      </w:r>
      <w:bookmarkEnd w:id="1008"/>
    </w:p>
    <w:p>
      <w:pPr>
        <w:spacing w:before="60" w:after="100"/>
      </w:pPr>
      <w:r>
        <w:rPr>
          <w:rFonts w:ascii="Calibri" w:hAnsi="Calibri"/>
          <w:b/>
          <w:caps/>
          <w:color w:val="555555"/>
          <w:sz w:val="17"/>
        </w:rPr>
        <w:t xml:space="preserve">Also called:  </w:t>
      </w:r>
      <w:r>
        <w:rPr>
          <w:i/>
          <w:color w:val="333333"/>
          <w:sz w:val="18"/>
        </w:rPr>
        <w:t>Sterile field organisation</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Two surfaces carry the tray in theatre. The </w:t>
            </w:r>
            <w:r>
              <w:rPr>
                <w:b/>
              </w:rPr>
              <w:t>back table</w:t>
            </w:r>
            <w:r>
              <w:t xml:space="preserve"> holds the bulk of the set and supplies; the </w:t>
            </w:r>
            <w:r>
              <w:rPr>
                <w:b/>
              </w:rPr>
              <w:t>Mayo stand</w:t>
            </w:r>
            <w:r>
              <w:t xml:space="preserve"> is the immediate working surface and carries only what the current step requires. Organisation is deliberate and identical every time, so instruments can be found by feel.</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Sequence of setting up</w:t>
                  </w:r>
                </w:p>
                <w:p>
                  <w:pPr>
                    <w:pStyle w:val="BoxBody"/>
                    <w:spacing w:before="20" w:after="40"/>
                    <w:ind w:start="181" w:hanging="181"/>
                  </w:pPr>
                  <w:r>
                    <w:rPr>
                      <w:rFonts w:ascii="Calibri" w:hAnsi="Calibri"/>
                      <w:b/>
                    </w:rPr>
                    <w:t xml:space="preserve">▪  </w:t>
                  </w:r>
                  <w:r>
                    <w:t>Scrub, gown and glove.</w:t>
                  </w:r>
                </w:p>
                <w:p>
                  <w:pPr>
                    <w:pStyle w:val="BoxBody"/>
                    <w:spacing w:before="20" w:after="40"/>
                    <w:ind w:start="181" w:hanging="181"/>
                  </w:pPr>
                  <w:r>
                    <w:rPr>
                      <w:rFonts w:ascii="Calibri" w:hAnsi="Calibri"/>
                      <w:b/>
                    </w:rPr>
                    <w:t xml:space="preserve">▪  </w:t>
                  </w:r>
                  <w:r>
                    <w:t>Drape the back table and Mayo stand.</w:t>
                  </w:r>
                </w:p>
                <w:p>
                  <w:pPr>
                    <w:pStyle w:val="BoxBody"/>
                    <w:spacing w:before="20" w:after="40"/>
                    <w:ind w:start="181" w:hanging="181"/>
                  </w:pPr>
                  <w:r>
                    <w:rPr>
                      <w:rFonts w:ascii="Calibri" w:hAnsi="Calibri"/>
                      <w:b/>
                    </w:rPr>
                    <w:t xml:space="preserve">▪  </w:t>
                  </w:r>
                  <w:r>
                    <w:t>Arrange in zones; assemble blades on handles using a needle holder.</w:t>
                  </w:r>
                </w:p>
                <w:p>
                  <w:pPr>
                    <w:pStyle w:val="BoxBody"/>
                    <w:spacing w:before="20" w:after="40"/>
                    <w:ind w:start="181" w:hanging="181"/>
                  </w:pPr>
                  <w:r>
                    <w:rPr>
                      <w:rFonts w:ascii="Calibri" w:hAnsi="Calibri"/>
                      <w:b/>
                    </w:rPr>
                    <w:t xml:space="preserve">▪  </w:t>
                  </w:r>
                  <w:r>
                    <w:t>Load needles onto holders; prepare suture.</w:t>
                  </w:r>
                </w:p>
                <w:p>
                  <w:pPr>
                    <w:pStyle w:val="BoxBody"/>
                    <w:spacing w:before="20" w:after="40"/>
                    <w:ind w:start="181" w:hanging="181"/>
                  </w:pPr>
                  <w:r>
                    <w:rPr>
                      <w:rFonts w:ascii="Calibri" w:hAnsi="Calibri"/>
                      <w:b/>
                    </w:rPr>
                    <w:t xml:space="preserve">▪  </w:t>
                  </w:r>
                  <w:r>
                    <w:t xml:space="preserve">Perform the </w:t>
                  </w:r>
                  <w:r>
                    <w:rPr>
                      <w:b/>
                    </w:rPr>
                    <w:t>first count</w:t>
                  </w:r>
                  <w:r>
                    <w:t xml:space="preserve"> with the circulating nurse.</w:t>
                  </w:r>
                </w:p>
                <w:p>
                  <w:pPr>
                    <w:pStyle w:val="BoxBody"/>
                    <w:spacing w:before="20" w:after="40"/>
                    <w:ind w:start="181" w:hanging="181"/>
                  </w:pPr>
                  <w:r>
                    <w:rPr>
                      <w:rFonts w:ascii="Calibri" w:hAnsi="Calibri"/>
                      <w:b/>
                    </w:rPr>
                    <w:t xml:space="preserve">▪  </w:t>
                  </w:r>
                  <w:r>
                    <w:t>Drape the patient; bring the Mayo stand into position last.</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BACK TABLE — RULES OF ARRANGEMENT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Zone by function</w:t>
            </w:r>
          </w:p>
        </w:tc>
        <w:tc>
          <w:tcPr>
            <w:tcW w:type="dxa" w:w="5754"/>
            <w:vAlign w:val="top"/>
            <w:tcMar>
              <w:top w:w="36" w:type="dxa"/>
              <w:start w:w="80" w:type="dxa"/>
              <w:bottom w:w="36" w:type="dxa"/>
              <w:end w:w="80" w:type="dxa"/>
            </w:tcMar>
          </w:tcPr>
          <w:p>
            <w:pPr>
              <w:pStyle w:val="TabCellSm"/>
              <w:jc w:val="left"/>
            </w:pPr>
            <w:r>
              <w:t>Sharps and suture · instruments · sponges and dressings · basins, drapes and gowns.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Group and align</w:t>
            </w:r>
          </w:p>
        </w:tc>
        <w:tc>
          <w:tcPr>
            <w:tcW w:type="dxa" w:w="5754"/>
            <w:shd w:val="clear" w:color="auto" w:fill="F6F6F6"/>
            <w:vAlign w:val="top"/>
            <w:tcMar>
              <w:top w:w="36" w:type="dxa"/>
              <w:start w:w="80" w:type="dxa"/>
              <w:bottom w:w="36" w:type="dxa"/>
              <w:end w:w="80" w:type="dxa"/>
            </w:tcMar>
          </w:tcPr>
          <w:p>
            <w:pPr>
              <w:pStyle w:val="TabCellSm"/>
              <w:jc w:val="left"/>
            </w:pPr>
            <w:r>
              <w:t>Instruments grouped by functional class with all tips pointing the same way.</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Segregate sharps</w:t>
            </w:r>
          </w:p>
        </w:tc>
        <w:tc>
          <w:tcPr>
            <w:tcW w:type="dxa" w:w="5754"/>
            <w:vAlign w:val="top"/>
            <w:tcMar>
              <w:top w:w="36" w:type="dxa"/>
              <w:start w:w="80" w:type="dxa"/>
              <w:bottom w:w="36" w:type="dxa"/>
              <w:end w:w="80" w:type="dxa"/>
            </w:tcMar>
          </w:tcPr>
          <w:p>
            <w:pPr>
              <w:pStyle w:val="TabCellSm"/>
              <w:jc w:val="left"/>
            </w:pPr>
            <w:r>
              <w:t>Blades and needles in a magnetic pad, needle book or counter — never loose among instruments or sponges.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Heaviest and least used furthest away</w:t>
            </w:r>
          </w:p>
        </w:tc>
        <w:tc>
          <w:tcPr>
            <w:tcW w:type="dxa" w:w="5754"/>
            <w:shd w:val="clear" w:color="auto" w:fill="F6F6F6"/>
            <w:vAlign w:val="top"/>
            <w:tcMar>
              <w:top w:w="36" w:type="dxa"/>
              <w:start w:w="80" w:type="dxa"/>
              <w:bottom w:w="36" w:type="dxa"/>
              <w:end w:w="80" w:type="dxa"/>
            </w:tcMar>
          </w:tcPr>
          <w:p>
            <w:pPr>
              <w:pStyle w:val="TabCellSm"/>
              <w:jc w:val="left"/>
            </w:pPr>
            <w:r>
              <w:t>Basins, extra drapes and gowns at the far end.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Only the top surface is sterile</w:t>
            </w:r>
          </w:p>
        </w:tc>
        <w:tc>
          <w:tcPr>
            <w:tcW w:type="dxa" w:w="5754"/>
            <w:vAlign w:val="top"/>
            <w:tcMar>
              <w:top w:w="36" w:type="dxa"/>
              <w:start w:w="80" w:type="dxa"/>
              <w:bottom w:w="36" w:type="dxa"/>
              <w:end w:w="80" w:type="dxa"/>
            </w:tcMar>
          </w:tcPr>
          <w:p>
            <w:pPr>
              <w:pStyle w:val="TabCellSm"/>
              <w:jc w:val="left"/>
            </w:pPr>
            <w:r>
              <w:t>A draped table is sterile at table-top level only; anything below the edge is unsterile.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Never reach across</w:t>
            </w:r>
          </w:p>
        </w:tc>
        <w:tc>
          <w:tcPr>
            <w:tcW w:type="dxa" w:w="5754"/>
            <w:shd w:val="clear" w:color="auto" w:fill="F6F6F6"/>
            <w:vAlign w:val="top"/>
            <w:tcMar>
              <w:top w:w="36" w:type="dxa"/>
              <w:start w:w="80" w:type="dxa"/>
              <w:bottom w:w="36" w:type="dxa"/>
              <w:end w:w="80" w:type="dxa"/>
            </w:tcMar>
          </w:tcPr>
          <w:p>
            <w:pPr>
              <w:pStyle w:val="TabCellSm"/>
              <w:jc w:val="left"/>
            </w:pPr>
            <w:r>
              <w:t>Approach the table from your own side; do not lean over the sterile field.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MAYO STAND — RULES OF USE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Carry only what is needed now</w:t>
            </w:r>
          </w:p>
        </w:tc>
        <w:tc>
          <w:tcPr>
            <w:tcW w:type="dxa" w:w="5754"/>
            <w:vAlign w:val="top"/>
            <w:tcMar>
              <w:top w:w="36" w:type="dxa"/>
              <w:start w:w="80" w:type="dxa"/>
              <w:bottom w:w="36" w:type="dxa"/>
              <w:end w:w="80" w:type="dxa"/>
            </w:tcMar>
          </w:tcPr>
          <w:p>
            <w:pPr>
              <w:pStyle w:val="TabCellSm"/>
              <w:jc w:val="left"/>
            </w:pPr>
            <w:r>
              <w:t>Knife, scissors, forceps, haemostats, needle holder and suture for the current step.</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Fixed quadrants</w:t>
            </w:r>
          </w:p>
        </w:tc>
        <w:tc>
          <w:tcPr>
            <w:tcW w:type="dxa" w:w="5754"/>
            <w:shd w:val="clear" w:color="auto" w:fill="F6F6F6"/>
            <w:vAlign w:val="top"/>
            <w:tcMar>
              <w:top w:w="36" w:type="dxa"/>
              <w:start w:w="80" w:type="dxa"/>
              <w:bottom w:w="36" w:type="dxa"/>
              <w:end w:w="80" w:type="dxa"/>
            </w:tcMar>
          </w:tcPr>
          <w:p>
            <w:pPr>
              <w:pStyle w:val="TabCellSm"/>
              <w:jc w:val="left"/>
            </w:pPr>
            <w:r>
              <w:t>Keep the same layout for every case so instruments can be picked without looking.</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Position after draping</w:t>
            </w:r>
          </w:p>
        </w:tc>
        <w:tc>
          <w:tcPr>
            <w:tcW w:type="dxa" w:w="5754"/>
            <w:vAlign w:val="top"/>
            <w:tcMar>
              <w:top w:w="36" w:type="dxa"/>
              <w:start w:w="80" w:type="dxa"/>
              <w:bottom w:w="36" w:type="dxa"/>
              <w:end w:w="80" w:type="dxa"/>
            </w:tcMar>
          </w:tcPr>
          <w:p>
            <w:pPr>
              <w:pStyle w:val="TabCellSm"/>
              <w:jc w:val="left"/>
            </w:pPr>
            <w:r>
              <w:t>Never place the stand over the patient until draping is complete.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Replenish continuously</w:t>
            </w:r>
          </w:p>
        </w:tc>
        <w:tc>
          <w:tcPr>
            <w:tcW w:type="dxa" w:w="5754"/>
            <w:shd w:val="clear" w:color="auto" w:fill="F6F6F6"/>
            <w:vAlign w:val="top"/>
            <w:tcMar>
              <w:top w:w="36" w:type="dxa"/>
              <w:start w:w="80" w:type="dxa"/>
              <w:bottom w:w="36" w:type="dxa"/>
              <w:end w:w="80" w:type="dxa"/>
            </w:tcMar>
          </w:tcPr>
          <w:p>
            <w:pPr>
              <w:pStyle w:val="TabCellSm"/>
              <w:jc w:val="left"/>
            </w:pPr>
            <w:r>
              <w:t>Return used instruments to the back table, wiped clean, and refresh the stand for the next step.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GENERAL STERILE-FIELD DISCIPLINE</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Sterile to sterile only</w:t>
            </w:r>
          </w:p>
        </w:tc>
        <w:tc>
          <w:tcPr>
            <w:tcW w:type="dxa" w:w="5754"/>
            <w:vAlign w:val="top"/>
            <w:tcMar>
              <w:top w:w="36" w:type="dxa"/>
              <w:start w:w="80" w:type="dxa"/>
              <w:bottom w:w="36" w:type="dxa"/>
              <w:end w:w="80" w:type="dxa"/>
            </w:tcMar>
          </w:tcPr>
          <w:p>
            <w:pPr>
              <w:pStyle w:val="TabCellSm"/>
              <w:jc w:val="left"/>
            </w:pPr>
            <w:r>
              <w:t>Sterile items and personnel contact only sterile items.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Keep within view</w:t>
            </w:r>
          </w:p>
        </w:tc>
        <w:tc>
          <w:tcPr>
            <w:tcW w:type="dxa" w:w="5754"/>
            <w:shd w:val="clear" w:color="auto" w:fill="F6F6F6"/>
            <w:vAlign w:val="top"/>
            <w:tcMar>
              <w:top w:w="36" w:type="dxa"/>
              <w:start w:w="80" w:type="dxa"/>
              <w:bottom w:w="36" w:type="dxa"/>
              <w:end w:w="80" w:type="dxa"/>
            </w:tcMar>
          </w:tcPr>
          <w:p>
            <w:pPr>
              <w:pStyle w:val="TabCellSm"/>
              <w:jc w:val="left"/>
            </w:pPr>
            <w:r>
              <w:t>An unobserved sterile field is considered contaminated.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Gown sterile zone</w:t>
            </w:r>
          </w:p>
        </w:tc>
        <w:tc>
          <w:tcPr>
            <w:tcW w:type="dxa" w:w="5754"/>
            <w:vAlign w:val="top"/>
            <w:tcMar>
              <w:top w:w="36" w:type="dxa"/>
              <w:start w:w="80" w:type="dxa"/>
              <w:bottom w:w="36" w:type="dxa"/>
              <w:end w:w="80" w:type="dxa"/>
            </w:tcMar>
          </w:tcPr>
          <w:p>
            <w:pPr>
              <w:pStyle w:val="TabCellSm"/>
              <w:jc w:val="left"/>
            </w:pPr>
            <w:r>
              <w:t>Front from chest to sterile-field level, and sleeves from 5 cm above the elbow to the cuff.</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Hands in sight</w:t>
            </w:r>
          </w:p>
        </w:tc>
        <w:tc>
          <w:tcPr>
            <w:tcW w:type="dxa" w:w="5754"/>
            <w:shd w:val="clear" w:color="auto" w:fill="F6F6F6"/>
            <w:vAlign w:val="top"/>
            <w:tcMar>
              <w:top w:w="36" w:type="dxa"/>
              <w:start w:w="80" w:type="dxa"/>
              <w:bottom w:w="36" w:type="dxa"/>
              <w:end w:w="80" w:type="dxa"/>
            </w:tcMar>
          </w:tcPr>
          <w:p>
            <w:pPr>
              <w:pStyle w:val="TabCellSm"/>
              <w:jc w:val="left"/>
            </w:pPr>
            <w:r>
              <w:t>Keep hands above waist and in front; never below the table edge or under the arms.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Moisture transmits contamination</w:t>
            </w:r>
          </w:p>
        </w:tc>
        <w:tc>
          <w:tcPr>
            <w:tcW w:type="dxa" w:w="5754"/>
            <w:vAlign w:val="top"/>
            <w:tcMar>
              <w:top w:w="36" w:type="dxa"/>
              <w:start w:w="80" w:type="dxa"/>
              <w:bottom w:w="36" w:type="dxa"/>
              <w:end w:w="80" w:type="dxa"/>
            </w:tcMar>
          </w:tcPr>
          <w:p>
            <w:pPr>
              <w:pStyle w:val="TabCellSm"/>
              <w:jc w:val="left"/>
            </w:pPr>
            <w:r>
              <w:t>Strike-through of a wet drape contaminates the field.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Open packs away from you</w:t>
            </w:r>
          </w:p>
        </w:tc>
        <w:tc>
          <w:tcPr>
            <w:tcW w:type="dxa" w:w="5754"/>
            <w:shd w:val="clear" w:color="auto" w:fill="F6F6F6"/>
            <w:vAlign w:val="top"/>
            <w:tcMar>
              <w:top w:w="36" w:type="dxa"/>
              <w:start w:w="80" w:type="dxa"/>
              <w:bottom w:w="36" w:type="dxa"/>
              <w:end w:w="80" w:type="dxa"/>
            </w:tcMar>
          </w:tcPr>
          <w:p>
            <w:pPr>
              <w:pStyle w:val="TabCellSm"/>
              <w:jc w:val="left"/>
            </w:pPr>
            <w:r>
              <w:t>The far flap first, near flap last; the 2.5 cm pack margin is unsterile.</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3032316"/>
            <wp:docPr id="10" name="Picture 10"/>
            <wp:cNvGraphicFramePr>
              <a:graphicFrameLocks noChangeAspect="1"/>
            </wp:cNvGraphicFramePr>
            <a:graphic>
              <a:graphicData uri="http://schemas.openxmlformats.org/drawingml/2006/picture">
                <pic:pic>
                  <pic:nvPicPr>
                    <pic:cNvPr id="0" name="fig_backtable.png"/>
                    <pic:cNvPicPr/>
                  </pic:nvPicPr>
                  <pic:blipFill>
                    <a:blip r:embed="rId20"/>
                    <a:stretch>
                      <a:fillRect/>
                    </a:stretch>
                  </pic:blipFill>
                  <pic:spPr>
                    <a:xfrm>
                      <a:off x="0" y="0"/>
                      <a:ext cx="4752000" cy="3032316"/>
                    </a:xfrm>
                    <a:prstGeom prst="rect"/>
                  </pic:spPr>
                </pic:pic>
              </a:graphicData>
            </a:graphic>
          </wp:inline>
        </w:drawing>
      </w:r>
    </w:p>
    <w:p>
      <w:pPr>
        <w:pStyle w:val="FigCaption"/>
        <w:jc w:val="center"/>
        <w:spacing w:before="40" w:after="120"/>
      </w:pPr>
      <w:r>
        <w:t>Fig 0.10 — Back table: standard zoned arrangement</w:t>
      </w: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529217"/>
            <wp:docPr id="11" name="Picture 11"/>
            <wp:cNvGraphicFramePr>
              <a:graphicFrameLocks noChangeAspect="1"/>
            </wp:cNvGraphicFramePr>
            <a:graphic>
              <a:graphicData uri="http://schemas.openxmlformats.org/drawingml/2006/picture">
                <pic:pic>
                  <pic:nvPicPr>
                    <pic:cNvPr id="0" name="fig_mayo_stand.png"/>
                    <pic:cNvPicPr/>
                  </pic:nvPicPr>
                  <pic:blipFill>
                    <a:blip r:embed="rId21"/>
                    <a:stretch>
                      <a:fillRect/>
                    </a:stretch>
                  </pic:blipFill>
                  <pic:spPr>
                    <a:xfrm>
                      <a:off x="0" y="0"/>
                      <a:ext cx="4752000" cy="2529217"/>
                    </a:xfrm>
                    <a:prstGeom prst="rect"/>
                  </pic:spPr>
                </pic:pic>
              </a:graphicData>
            </a:graphic>
          </wp:inline>
        </w:drawing>
      </w:r>
    </w:p>
    <w:p>
      <w:pPr>
        <w:pStyle w:val="FigCaption"/>
        <w:jc w:val="center"/>
        <w:spacing w:before="40" w:after="120"/>
      </w:pPr>
      <w:r>
        <w:t>Fig 0.11 — Mayo stand: the working surface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Only the table top is sterile</w:t>
            </w:r>
            <w:r>
              <w:t xml:space="preserve"> — a very common one-liner.</w:t>
            </w:r>
          </w:p>
          <w:p>
            <w:pPr>
              <w:pStyle w:val="BoxBody"/>
              <w:spacing w:before="20" w:after="40"/>
              <w:ind w:start="204" w:hanging="204"/>
            </w:pPr>
            <w:r>
              <w:rPr>
                <w:rFonts w:ascii="Calibri" w:hAnsi="Calibri"/>
                <w:b/>
              </w:rPr>
              <w:t xml:space="preserve">▪  </w:t>
            </w:r>
            <w:r>
              <w:t xml:space="preserve">Blades are mounted and removed with a </w:t>
            </w:r>
            <w:r>
              <w:rPr>
                <w:b/>
              </w:rPr>
              <w:t>needle holder</w:t>
            </w:r>
            <w:r>
              <w:t>, never fingers.</w:t>
            </w:r>
          </w:p>
          <w:p>
            <w:pPr>
              <w:pStyle w:val="BoxBody"/>
              <w:spacing w:before="20" w:after="40"/>
              <w:ind w:start="204" w:hanging="204"/>
            </w:pPr>
            <w:r>
              <w:rPr>
                <w:rFonts w:ascii="Calibri" w:hAnsi="Calibri"/>
                <w:b/>
              </w:rPr>
              <w:t xml:space="preserve">▪  </w:t>
            </w:r>
            <w:r>
              <w:t xml:space="preserve">The </w:t>
            </w:r>
            <w:r>
              <w:rPr>
                <w:b/>
              </w:rPr>
              <w:t>first count occurs before the skin incision</w:t>
            </w:r>
            <w:r>
              <w:t>.</w:t>
            </w:r>
          </w:p>
          <w:p>
            <w:pPr>
              <w:pStyle w:val="BoxBody"/>
              <w:spacing w:before="20" w:after="40"/>
              <w:ind w:start="204" w:hanging="204"/>
            </w:pPr>
            <w:r>
              <w:rPr>
                <w:rFonts w:ascii="Calibri" w:hAnsi="Calibri"/>
                <w:b/>
              </w:rPr>
              <w:t xml:space="preserve">▪  </w:t>
            </w:r>
            <w:r>
              <w:t xml:space="preserve">The Mayo stand comes over the patient </w:t>
            </w:r>
            <w:r>
              <w:rPr>
                <w:b/>
              </w:rPr>
              <w:t>after</w:t>
            </w:r>
            <w:r>
              <w:t xml:space="preserve"> draping is complete.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is the back table organised?</w:t>
      </w:r>
    </w:p>
    <w:p>
      <w:pPr>
        <w:pStyle w:val="QBank"/>
        <w:spacing w:before="0" w:after="100"/>
        <w:ind w:start="595" w:hanging="283"/>
      </w:pPr>
      <w:r>
        <w:rPr>
          <w:rFonts w:ascii="Calibri" w:hAnsi="Calibri"/>
          <w:b/>
        </w:rPr>
        <w:t xml:space="preserve">A.  </w:t>
      </w:r>
      <w:r>
        <w:t>In fixed functional zones — sharps and suture, instruments grouped by class with tips aligned, sponges and dressings, then basins/drapes/gowns furthest away — with sharps segregated and heavy items away from the edge; only the table-top surface is sterile.</w:t>
      </w:r>
    </w:p>
    <w:p>
      <w:pPr>
        <w:spacing w:before="80" w:after="20"/>
        <w:ind w:start="311" w:hanging="311"/>
        <w:keepLines/>
        <w:keepNext/>
      </w:pPr>
      <w:r>
        <w:rPr>
          <w:rFonts w:ascii="Calibri" w:hAnsi="Calibri"/>
          <w:b/>
          <w:sz w:val="19"/>
        </w:rPr>
        <w:t xml:space="preserve">Q2.  </w:t>
      </w:r>
      <w:r>
        <w:rPr>
          <w:b/>
          <w:sz w:val="19"/>
        </w:rPr>
        <w:t>Differentiate the back table from the Mayo stand.</w:t>
      </w:r>
    </w:p>
    <w:p>
      <w:pPr>
        <w:pStyle w:val="QBank"/>
        <w:spacing w:before="0" w:after="100"/>
        <w:ind w:start="595" w:hanging="283"/>
      </w:pPr>
      <w:r>
        <w:rPr>
          <w:rFonts w:ascii="Calibri" w:hAnsi="Calibri"/>
          <w:b/>
        </w:rPr>
        <w:t xml:space="preserve">A.  </w:t>
      </w:r>
      <w:r>
        <w:t>The back table holds the entire set and supplies and stays away from the patient; the Mayo stand is a small movable surface holding only the instruments required for the current step, positioned over the patient after draping.</w:t>
      </w:r>
    </w:p>
    <w:p>
      <w:r>
        <w:br w:type="page"/>
      </w:r>
    </w:p>
    <w:p>
      <w:bookmarkStart w:id="1009" w:name="tray_0_7"/>
      <w:pPr>
        <w:pStyle w:val="Heading2"/>
        <w:spacing w:before="320" w:after="40"/>
        <w:keepLines/>
        <w:keepNext/>
        <w:pBdr>
          <w:bottom w:val="single" w:sz="12" w:space="3" w:color="000000"/>
        </w:pBdr>
      </w:pPr>
      <w:r>
        <w:rPr>
          <w:rFonts w:ascii="Calibri" w:hAnsi="Calibri"/>
          <w:b/>
          <w:color w:val="666666"/>
          <w:sz w:val="29"/>
        </w:rPr>
        <w:t xml:space="preserve">0.7   </w:t>
      </w:r>
      <w:r>
        <w:rPr>
          <w:rFonts w:ascii="Calibri" w:hAnsi="Calibri"/>
          <w:b/>
          <w:sz w:val="29"/>
        </w:rPr>
        <w:t>The Surgical Count</w:t>
      </w:r>
      <w:bookmarkEnd w:id="1009"/>
    </w:p>
    <w:p>
      <w:pPr>
        <w:spacing w:before="60" w:after="100"/>
      </w:pPr>
      <w:r>
        <w:rPr>
          <w:rFonts w:ascii="Calibri" w:hAnsi="Calibri"/>
          <w:b/>
          <w:caps/>
          <w:color w:val="555555"/>
          <w:sz w:val="17"/>
        </w:rPr>
        <w:t xml:space="preserve">Also called:  </w:t>
      </w:r>
      <w:r>
        <w:rPr>
          <w:i/>
          <w:color w:val="333333"/>
          <w:sz w:val="18"/>
        </w:rPr>
        <w:t>Sponge, sharp and instrument count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count is the systematic, audible, concurrent tally of every countable item, performed by the </w:t>
            </w:r>
            <w:r>
              <w:rPr>
                <w:b/>
              </w:rPr>
              <w:t>scrub and circulating nurse together</w:t>
            </w:r>
            <w:r>
              <w:t xml:space="preserve">, and recorded. Its purpose is to prevent a </w:t>
            </w:r>
            <w:r>
              <w:rPr>
                <w:b/>
              </w:rPr>
              <w:t>retained surgical item</w:t>
            </w:r>
            <w:r>
              <w:t xml:space="preserve"> — a sentinel event.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High-risk situations</w:t>
                  </w:r>
                </w:p>
                <w:p>
                  <w:pPr>
                    <w:pStyle w:val="BoxBody"/>
                    <w:spacing w:before="20" w:after="40"/>
                    <w:ind w:start="181" w:hanging="181"/>
                  </w:pPr>
                  <w:r>
                    <w:rPr>
                      <w:rFonts w:ascii="Calibri" w:hAnsi="Calibri"/>
                      <w:b/>
                    </w:rPr>
                    <w:t xml:space="preserve">▪  </w:t>
                  </w:r>
                  <w:r>
                    <w:t>Emergency and unplanned surgery</w:t>
                  </w:r>
                </w:p>
                <w:p>
                  <w:pPr>
                    <w:pStyle w:val="BoxBody"/>
                    <w:spacing w:before="20" w:after="40"/>
                    <w:ind w:start="181" w:hanging="181"/>
                  </w:pPr>
                  <w:r>
                    <w:rPr>
                      <w:rFonts w:ascii="Calibri" w:hAnsi="Calibri"/>
                      <w:b/>
                    </w:rPr>
                    <w:t xml:space="preserve">▪  </w:t>
                  </w:r>
                  <w:r>
                    <w:t>Change of operative plan mid-case</w:t>
                  </w:r>
                </w:p>
                <w:p>
                  <w:pPr>
                    <w:pStyle w:val="BoxBody"/>
                    <w:spacing w:before="20" w:after="40"/>
                    <w:ind w:start="181" w:hanging="181"/>
                  </w:pPr>
                  <w:r>
                    <w:rPr>
                      <w:rFonts w:ascii="Calibri" w:hAnsi="Calibri"/>
                      <w:b/>
                    </w:rPr>
                    <w:t xml:space="preserve">▪  </w:t>
                  </w:r>
                  <w:r>
                    <w:t>High BMI / deep cavity</w:t>
                  </w:r>
                </w:p>
                <w:p>
                  <w:pPr>
                    <w:pStyle w:val="BoxBody"/>
                    <w:spacing w:before="20" w:after="40"/>
                    <w:ind w:start="181" w:hanging="181"/>
                  </w:pPr>
                  <w:r>
                    <w:rPr>
                      <w:rFonts w:ascii="Calibri" w:hAnsi="Calibri"/>
                      <w:b/>
                    </w:rPr>
                    <w:t xml:space="preserve">▪  </w:t>
                  </w:r>
                  <w:r>
                    <w:t>Multiple surgical teams or cavities</w:t>
                  </w:r>
                </w:p>
                <w:p>
                  <w:pPr>
                    <w:pStyle w:val="BoxBody"/>
                    <w:spacing w:before="20" w:after="40"/>
                    <w:ind w:start="181" w:hanging="181"/>
                  </w:pPr>
                  <w:r>
                    <w:rPr>
                      <w:rFonts w:ascii="Calibri" w:hAnsi="Calibri"/>
                      <w:b/>
                    </w:rPr>
                    <w:t xml:space="preserve">▪  </w:t>
                  </w:r>
                  <w:r>
                    <w:t>Change of nursing staff during the case</w:t>
                  </w:r>
                </w:p>
                <w:p>
                  <w:pPr>
                    <w:pStyle w:val="BoxBody"/>
                    <w:spacing w:before="20" w:after="40"/>
                    <w:ind w:start="181" w:hanging="181"/>
                  </w:pPr>
                  <w:r>
                    <w:rPr>
                      <w:rFonts w:ascii="Calibri" w:hAnsi="Calibri"/>
                      <w:b/>
                    </w:rPr>
                    <w:t xml:space="preserve">▪  </w:t>
                  </w:r>
                  <w:r>
                    <w:t>Large blood loss and rapid packing</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WHAT IS COUNTED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Sponges and gauze</w:t>
            </w:r>
          </w:p>
        </w:tc>
        <w:tc>
          <w:tcPr>
            <w:tcW w:type="dxa" w:w="5754"/>
            <w:vAlign w:val="top"/>
            <w:tcMar>
              <w:top w:w="36" w:type="dxa"/>
              <w:start w:w="80" w:type="dxa"/>
              <w:bottom w:w="36" w:type="dxa"/>
              <w:end w:w="80" w:type="dxa"/>
            </w:tcMar>
          </w:tcPr>
          <w:p>
            <w:pPr>
              <w:pStyle w:val="TabCellSm"/>
              <w:jc w:val="left"/>
            </w:pPr>
            <w:r>
              <w:t>Raytex, laparotomy pads, peanuts — all radio-opaque; counted in standard bundles of 5 or 10.</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Sharps</w:t>
            </w:r>
          </w:p>
        </w:tc>
        <w:tc>
          <w:tcPr>
            <w:tcW w:type="dxa" w:w="5754"/>
            <w:shd w:val="clear" w:color="auto" w:fill="F6F6F6"/>
            <w:vAlign w:val="top"/>
            <w:tcMar>
              <w:top w:w="36" w:type="dxa"/>
              <w:start w:w="80" w:type="dxa"/>
              <w:bottom w:w="36" w:type="dxa"/>
              <w:end w:w="80" w:type="dxa"/>
            </w:tcMar>
          </w:tcPr>
          <w:p>
            <w:pPr>
              <w:pStyle w:val="TabCellSm"/>
              <w:jc w:val="left"/>
            </w:pPr>
            <w:r>
              <w:t>Blades, suture needles, hypodermic needles, electrosurgical tips, safety pins.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Instruments</w:t>
            </w:r>
          </w:p>
        </w:tc>
        <w:tc>
          <w:tcPr>
            <w:tcW w:type="dxa" w:w="5754"/>
            <w:vAlign w:val="top"/>
            <w:tcMar>
              <w:top w:w="36" w:type="dxa"/>
              <w:start w:w="80" w:type="dxa"/>
              <w:bottom w:w="36" w:type="dxa"/>
              <w:end w:w="80" w:type="dxa"/>
            </w:tcMar>
          </w:tcPr>
          <w:p>
            <w:pPr>
              <w:pStyle w:val="TabCellSm"/>
              <w:jc w:val="left"/>
            </w:pPr>
            <w:r>
              <w:t>Every item on the count sheet, including detachable parts (blades, screws, inner tubes).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Miscellaneous</w:t>
            </w:r>
          </w:p>
        </w:tc>
        <w:tc>
          <w:tcPr>
            <w:tcW w:type="dxa" w:w="5754"/>
            <w:shd w:val="clear" w:color="auto" w:fill="F6F6F6"/>
            <w:vAlign w:val="top"/>
            <w:tcMar>
              <w:top w:w="36" w:type="dxa"/>
              <w:start w:w="80" w:type="dxa"/>
              <w:bottom w:w="36" w:type="dxa"/>
              <w:end w:w="80" w:type="dxa"/>
            </w:tcMar>
          </w:tcPr>
          <w:p>
            <w:pPr>
              <w:pStyle w:val="TabCellSm"/>
              <w:jc w:val="left"/>
            </w:pPr>
            <w:r>
              <w:t>Umbilical and cotton tapes, vessel loops, clip cartridges, bulldogs, trocar seals, catheter guidewires.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WHEN TO COUNT</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Before the incision</w:t>
            </w:r>
          </w:p>
        </w:tc>
        <w:tc>
          <w:tcPr>
            <w:tcW w:type="dxa" w:w="5754"/>
            <w:vAlign w:val="top"/>
            <w:tcMar>
              <w:top w:w="36" w:type="dxa"/>
              <w:start w:w="80" w:type="dxa"/>
              <w:bottom w:w="36" w:type="dxa"/>
              <w:end w:w="80" w:type="dxa"/>
            </w:tcMar>
          </w:tcPr>
          <w:p>
            <w:pPr>
              <w:pStyle w:val="TabCellSm"/>
              <w:jc w:val="left"/>
            </w:pPr>
            <w:r>
              <w:t>Baseline count — establishes the reference figure.</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Before closure of a cavity</w:t>
            </w:r>
          </w:p>
        </w:tc>
        <w:tc>
          <w:tcPr>
            <w:tcW w:type="dxa" w:w="5754"/>
            <w:shd w:val="clear" w:color="auto" w:fill="F6F6F6"/>
            <w:vAlign w:val="top"/>
            <w:tcMar>
              <w:top w:w="36" w:type="dxa"/>
              <w:start w:w="80" w:type="dxa"/>
              <w:bottom w:w="36" w:type="dxa"/>
              <w:end w:w="80" w:type="dxa"/>
            </w:tcMar>
          </w:tcPr>
          <w:p>
            <w:pPr>
              <w:pStyle w:val="TabCellSm"/>
              <w:jc w:val="left"/>
            </w:pPr>
            <w:r>
              <w:t>e.g. before the peritoneum is closed.</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Before closure of the wound</w:t>
            </w:r>
          </w:p>
        </w:tc>
        <w:tc>
          <w:tcPr>
            <w:tcW w:type="dxa" w:w="5754"/>
            <w:vAlign w:val="top"/>
            <w:tcMar>
              <w:top w:w="36" w:type="dxa"/>
              <w:start w:w="80" w:type="dxa"/>
              <w:bottom w:w="36" w:type="dxa"/>
              <w:end w:w="80" w:type="dxa"/>
            </w:tcMar>
          </w:tcPr>
          <w:p>
            <w:pPr>
              <w:pStyle w:val="TabCellSm"/>
              <w:jc w:val="left"/>
            </w:pPr>
            <w:r>
              <w:t>At the fascial / muscle layer.</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At skin closure</w:t>
            </w:r>
          </w:p>
        </w:tc>
        <w:tc>
          <w:tcPr>
            <w:tcW w:type="dxa" w:w="5754"/>
            <w:shd w:val="clear" w:color="auto" w:fill="F6F6F6"/>
            <w:vAlign w:val="top"/>
            <w:tcMar>
              <w:top w:w="36" w:type="dxa"/>
              <w:start w:w="80" w:type="dxa"/>
              <w:bottom w:w="36" w:type="dxa"/>
              <w:end w:w="80" w:type="dxa"/>
            </w:tcMar>
          </w:tcPr>
          <w:p>
            <w:pPr>
              <w:pStyle w:val="TabCellSm"/>
              <w:jc w:val="left"/>
            </w:pPr>
            <w:r>
              <w:t>Final reconciliation and documentation.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Additional counts</w:t>
            </w:r>
          </w:p>
        </w:tc>
        <w:tc>
          <w:tcPr>
            <w:tcW w:type="dxa" w:w="5754"/>
            <w:vAlign w:val="top"/>
            <w:tcMar>
              <w:top w:w="36" w:type="dxa"/>
              <w:start w:w="80" w:type="dxa"/>
              <w:bottom w:w="36" w:type="dxa"/>
              <w:end w:w="80" w:type="dxa"/>
            </w:tcMar>
          </w:tcPr>
          <w:p>
            <w:pPr>
              <w:pStyle w:val="TabCellSm"/>
              <w:jc w:val="left"/>
            </w:pPr>
            <w:r>
              <w:t>On any change of scrub or circulating nurse, whenever items are added, and whenever there is any doubt.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HOW TO COUNT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Audibly and concurrently</w:t>
            </w:r>
          </w:p>
        </w:tc>
        <w:tc>
          <w:tcPr>
            <w:tcW w:type="dxa" w:w="5754"/>
            <w:vAlign w:val="top"/>
            <w:tcMar>
              <w:top w:w="36" w:type="dxa"/>
              <w:start w:w="80" w:type="dxa"/>
              <w:bottom w:w="36" w:type="dxa"/>
              <w:end w:w="80" w:type="dxa"/>
            </w:tcMar>
          </w:tcPr>
          <w:p>
            <w:pPr>
              <w:pStyle w:val="TabCellSm"/>
              <w:jc w:val="left"/>
            </w:pPr>
            <w:r>
              <w:t>Both nurses see and count each item at the same time.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In a set sequence</w:t>
            </w:r>
          </w:p>
        </w:tc>
        <w:tc>
          <w:tcPr>
            <w:tcW w:type="dxa" w:w="5754"/>
            <w:shd w:val="clear" w:color="auto" w:fill="F6F6F6"/>
            <w:vAlign w:val="top"/>
            <w:tcMar>
              <w:top w:w="36" w:type="dxa"/>
              <w:start w:w="80" w:type="dxa"/>
              <w:bottom w:w="36" w:type="dxa"/>
              <w:end w:w="80" w:type="dxa"/>
            </w:tcMar>
          </w:tcPr>
          <w:p>
            <w:pPr>
              <w:pStyle w:val="TabCellSm"/>
              <w:jc w:val="left"/>
            </w:pPr>
            <w:r>
              <w:t>Field → Mayo stand → back table → off-field receptacles; always the same order.</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Separate and display</w:t>
            </w:r>
          </w:p>
        </w:tc>
        <w:tc>
          <w:tcPr>
            <w:tcW w:type="dxa" w:w="5754"/>
            <w:vAlign w:val="top"/>
            <w:tcMar>
              <w:top w:w="36" w:type="dxa"/>
              <w:start w:w="80" w:type="dxa"/>
              <w:bottom w:w="36" w:type="dxa"/>
              <w:end w:w="80" w:type="dxa"/>
            </w:tcMar>
          </w:tcPr>
          <w:p>
            <w:pPr>
              <w:pStyle w:val="TabCellSm"/>
              <w:jc w:val="left"/>
            </w:pPr>
            <w:r>
              <w:t>Sponges separated and spread; needles counted on a magnetic pad or in a needle box.</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Record immediately</w:t>
            </w:r>
          </w:p>
        </w:tc>
        <w:tc>
          <w:tcPr>
            <w:tcW w:type="dxa" w:w="5754"/>
            <w:shd w:val="clear" w:color="auto" w:fill="F6F6F6"/>
            <w:vAlign w:val="top"/>
            <w:tcMar>
              <w:top w:w="36" w:type="dxa"/>
              <w:start w:w="80" w:type="dxa"/>
              <w:bottom w:w="36" w:type="dxa"/>
              <w:end w:w="80" w:type="dxa"/>
            </w:tcMar>
          </w:tcPr>
          <w:p>
            <w:pPr>
              <w:pStyle w:val="TabCellSm"/>
              <w:jc w:val="left"/>
            </w:pPr>
            <w:r>
              <w:t>Documented on the count sheet/board as each count is completed.</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Never remove counted items</w:t>
            </w:r>
          </w:p>
        </w:tc>
        <w:tc>
          <w:tcPr>
            <w:tcW w:type="dxa" w:w="5754"/>
            <w:vAlign w:val="top"/>
            <w:tcMar>
              <w:top w:w="36" w:type="dxa"/>
              <w:start w:w="80" w:type="dxa"/>
              <w:bottom w:w="36" w:type="dxa"/>
              <w:end w:w="80" w:type="dxa"/>
            </w:tcMar>
          </w:tcPr>
          <w:p>
            <w:pPr>
              <w:pStyle w:val="TabCellSm"/>
              <w:jc w:val="left"/>
            </w:pPr>
            <w:r>
              <w:t>No counted sponge or sharp leaves the theatre until the case ends.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IF THE COUNT DOES NOT RECONCILE</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Inform the surgeon at once</w:t>
            </w:r>
          </w:p>
        </w:tc>
        <w:tc>
          <w:tcPr>
            <w:tcW w:type="dxa" w:w="5754"/>
            <w:vAlign w:val="top"/>
            <w:tcMar>
              <w:top w:w="36" w:type="dxa"/>
              <w:start w:w="80" w:type="dxa"/>
              <w:bottom w:w="36" w:type="dxa"/>
              <w:end w:w="80" w:type="dxa"/>
            </w:tcMar>
          </w:tcPr>
          <w:p>
            <w:pPr>
              <w:pStyle w:val="TabCellSm"/>
              <w:jc w:val="left"/>
            </w:pPr>
            <w:r>
              <w:t>Closure pauses.</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Recount</w:t>
            </w:r>
          </w:p>
        </w:tc>
        <w:tc>
          <w:tcPr>
            <w:tcW w:type="dxa" w:w="5754"/>
            <w:shd w:val="clear" w:color="auto" w:fill="F6F6F6"/>
            <w:vAlign w:val="top"/>
            <w:tcMar>
              <w:top w:w="36" w:type="dxa"/>
              <w:start w:w="80" w:type="dxa"/>
              <w:bottom w:w="36" w:type="dxa"/>
              <w:end w:w="80" w:type="dxa"/>
            </w:tcMar>
          </w:tcPr>
          <w:p>
            <w:pPr>
              <w:pStyle w:val="TabCellSm"/>
              <w:jc w:val="left"/>
            </w:pPr>
            <w:r>
              <w:t>Repeat the full count in sequence.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Search systematically</w:t>
            </w:r>
          </w:p>
        </w:tc>
        <w:tc>
          <w:tcPr>
            <w:tcW w:type="dxa" w:w="5754"/>
            <w:vAlign w:val="top"/>
            <w:tcMar>
              <w:top w:w="36" w:type="dxa"/>
              <w:start w:w="80" w:type="dxa"/>
              <w:bottom w:w="36" w:type="dxa"/>
              <w:end w:w="80" w:type="dxa"/>
            </w:tcMar>
          </w:tcPr>
          <w:p>
            <w:pPr>
              <w:pStyle w:val="TabCellSm"/>
              <w:jc w:val="left"/>
            </w:pPr>
            <w:r>
              <w:t>Wound, drapes, floor, kick buckets, laundry, waste, under the table and equipment.</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Radiograph</w:t>
            </w:r>
          </w:p>
        </w:tc>
        <w:tc>
          <w:tcPr>
            <w:tcW w:type="dxa" w:w="5754"/>
            <w:shd w:val="clear" w:color="auto" w:fill="F6F6F6"/>
            <w:vAlign w:val="top"/>
            <w:tcMar>
              <w:top w:w="36" w:type="dxa"/>
              <w:start w:w="80" w:type="dxa"/>
              <w:bottom w:w="36" w:type="dxa"/>
              <w:end w:w="80" w:type="dxa"/>
            </w:tcMar>
          </w:tcPr>
          <w:p>
            <w:pPr>
              <w:pStyle w:val="TabCellSm"/>
              <w:jc w:val="left"/>
            </w:pPr>
            <w:r>
              <w:t>Intra-operative X-ray of the surgical site if still unaccounted for.</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Document and report</w:t>
            </w:r>
          </w:p>
        </w:tc>
        <w:tc>
          <w:tcPr>
            <w:tcW w:type="dxa" w:w="5754"/>
            <w:vAlign w:val="top"/>
            <w:tcMar>
              <w:top w:w="36" w:type="dxa"/>
              <w:start w:w="80" w:type="dxa"/>
              <w:bottom w:w="36" w:type="dxa"/>
              <w:end w:w="80" w:type="dxa"/>
            </w:tcMar>
          </w:tcPr>
          <w:p>
            <w:pPr>
              <w:pStyle w:val="TabCellSm"/>
              <w:jc w:val="left"/>
            </w:pPr>
            <w:r>
              <w:t>Record the discrepancy, the actions taken and the outcome; complete an incident report.</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536000" cy="2798419"/>
            <wp:docPr id="12" name="Picture 12"/>
            <wp:cNvGraphicFramePr>
              <a:graphicFrameLocks noChangeAspect="1"/>
            </wp:cNvGraphicFramePr>
            <a:graphic>
              <a:graphicData uri="http://schemas.openxmlformats.org/drawingml/2006/picture">
                <pic:pic>
                  <pic:nvPicPr>
                    <pic:cNvPr id="0" name="fig_count.png"/>
                    <pic:cNvPicPr/>
                  </pic:nvPicPr>
                  <pic:blipFill>
                    <a:blip r:embed="rId22"/>
                    <a:stretch>
                      <a:fillRect/>
                    </a:stretch>
                  </pic:blipFill>
                  <pic:spPr>
                    <a:xfrm>
                      <a:off x="0" y="0"/>
                      <a:ext cx="4536000" cy="2798419"/>
                    </a:xfrm>
                    <a:prstGeom prst="rect"/>
                  </pic:spPr>
                </pic:pic>
              </a:graphicData>
            </a:graphic>
          </wp:inline>
        </w:drawing>
      </w:r>
    </w:p>
    <w:p>
      <w:pPr>
        <w:pStyle w:val="FigCaption"/>
        <w:jc w:val="center"/>
        <w:spacing w:before="40" w:after="120"/>
      </w:pPr>
      <w:r>
        <w:t>Fig 0.12 — When to count and what to count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count is </w:t>
            </w:r>
            <w:r>
              <w:rPr>
                <w:b/>
              </w:rPr>
              <w:t>concurrent and audible</w:t>
            </w:r>
            <w:r>
              <w:t xml:space="preserve"> — never performed by one person alone.</w:t>
            </w:r>
          </w:p>
          <w:p>
            <w:pPr>
              <w:pStyle w:val="BoxBody"/>
              <w:spacing w:before="20" w:after="40"/>
              <w:ind w:start="204" w:hanging="204"/>
            </w:pPr>
            <w:r>
              <w:rPr>
                <w:rFonts w:ascii="Calibri" w:hAnsi="Calibri"/>
                <w:b/>
              </w:rPr>
              <w:t xml:space="preserve">▪  </w:t>
            </w:r>
            <w:r>
              <w:rPr>
                <w:b/>
              </w:rPr>
              <w:t>Four count points</w:t>
            </w:r>
            <w:r>
              <w:t xml:space="preserve"> are the standard answer: before incision, before cavity closure, before wound closure, at skin closure.</w:t>
            </w:r>
          </w:p>
          <w:p>
            <w:pPr>
              <w:pStyle w:val="BoxBody"/>
              <w:spacing w:before="20" w:after="40"/>
              <w:ind w:start="204" w:hanging="204"/>
            </w:pPr>
            <w:r>
              <w:rPr>
                <w:rFonts w:ascii="Calibri" w:hAnsi="Calibri"/>
                <w:b/>
              </w:rPr>
              <w:t xml:space="preserve">▪  </w:t>
            </w:r>
            <w:r>
              <w:t xml:space="preserve">All sponges used in theatre must be </w:t>
            </w:r>
            <w:r>
              <w:rPr>
                <w:b/>
              </w:rPr>
              <w:t>radio-opaque</w:t>
            </w:r>
            <w:r>
              <w:t>; plain gauze is never used inside a cavity.</w:t>
            </w:r>
          </w:p>
          <w:p>
            <w:pPr>
              <w:pStyle w:val="BoxBody"/>
              <w:spacing w:before="20" w:after="40"/>
              <w:ind w:start="204" w:hanging="204"/>
            </w:pPr>
            <w:r>
              <w:rPr>
                <w:rFonts w:ascii="Calibri" w:hAnsi="Calibri"/>
                <w:b/>
              </w:rPr>
              <w:t xml:space="preserve">▪  </w:t>
            </w:r>
            <w:r>
              <w:t xml:space="preserve">An incorrect count is a </w:t>
            </w:r>
            <w:r>
              <w:rPr>
                <w:b/>
              </w:rPr>
              <w:t>surgical emergency of documentation</w:t>
            </w:r>
            <w:r>
              <w:t xml:space="preserve"> — inform, recount, search, X-ray, document.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When is the surgical count performed?</w:t>
      </w:r>
    </w:p>
    <w:p>
      <w:pPr>
        <w:pStyle w:val="QBank"/>
        <w:spacing w:before="0" w:after="100"/>
        <w:ind w:start="595" w:hanging="283"/>
      </w:pPr>
      <w:r>
        <w:rPr>
          <w:rFonts w:ascii="Calibri" w:hAnsi="Calibri"/>
          <w:b/>
        </w:rPr>
        <w:t xml:space="preserve">A.  </w:t>
      </w:r>
      <w:r>
        <w:t>Before the skin incision (baseline), before closure of a cavity, before closure of the wound, and at skin closure — plus on any staff change, whenever items are added, and whenever there is doubt.</w:t>
      </w:r>
    </w:p>
    <w:p>
      <w:pPr>
        <w:spacing w:before="80" w:after="20"/>
        <w:ind w:start="311" w:hanging="311"/>
        <w:keepLines/>
        <w:keepNext/>
      </w:pPr>
      <w:r>
        <w:rPr>
          <w:rFonts w:ascii="Calibri" w:hAnsi="Calibri"/>
          <w:b/>
          <w:sz w:val="19"/>
        </w:rPr>
        <w:t xml:space="preserve">Q2.  </w:t>
      </w:r>
      <w:r>
        <w:rPr>
          <w:b/>
          <w:sz w:val="19"/>
        </w:rPr>
        <w:t>What are the steps when a count is incorrect?</w:t>
      </w:r>
    </w:p>
    <w:p>
      <w:pPr>
        <w:pStyle w:val="QBank"/>
        <w:spacing w:before="0" w:after="100"/>
        <w:ind w:start="595" w:hanging="283"/>
      </w:pPr>
      <w:r>
        <w:rPr>
          <w:rFonts w:ascii="Calibri" w:hAnsi="Calibri"/>
          <w:b/>
        </w:rPr>
        <w:t xml:space="preserve">A.  </w:t>
      </w:r>
      <w:r>
        <w:t>Inform the surgeon immediately, recount, undertake a systematic search of wound and environment, obtain an intra-operative radiograph if still unresolved, then document fully and file an incident report.</w:t>
      </w:r>
    </w:p>
    <w:p>
      <w:r>
        <w:br w:type="page"/>
      </w:r>
    </w:p>
    <w:p>
      <w:bookmarkStart w:id="1010" w:name="tray_0_8"/>
      <w:pPr>
        <w:pStyle w:val="Heading2"/>
        <w:spacing w:before="320" w:after="40"/>
        <w:keepLines/>
        <w:keepNext/>
        <w:pBdr>
          <w:bottom w:val="single" w:sz="12" w:space="3" w:color="000000"/>
        </w:pBdr>
      </w:pPr>
      <w:r>
        <w:rPr>
          <w:rFonts w:ascii="Calibri" w:hAnsi="Calibri"/>
          <w:b/>
          <w:color w:val="666666"/>
          <w:sz w:val="29"/>
        </w:rPr>
        <w:t xml:space="preserve">0.8   </w:t>
      </w:r>
      <w:r>
        <w:rPr>
          <w:rFonts w:ascii="Calibri" w:hAnsi="Calibri"/>
          <w:b/>
          <w:sz w:val="29"/>
        </w:rPr>
        <w:t>Care, Handling and Maintenance of Instruments</w:t>
      </w:r>
      <w:bookmarkEnd w:id="1010"/>
    </w:p>
    <w:p>
      <w:pPr>
        <w:spacing w:before="60" w:after="100"/>
      </w:pPr>
      <w:r>
        <w:rPr>
          <w:rFonts w:ascii="Calibri" w:hAnsi="Calibri"/>
          <w:b/>
          <w:caps/>
          <w:color w:val="555555"/>
          <w:sz w:val="17"/>
        </w:rPr>
        <w:t xml:space="preserve">Also called:  </w:t>
      </w:r>
      <w:r>
        <w:rPr>
          <w:i/>
          <w:color w:val="333333"/>
          <w:sz w:val="18"/>
        </w:rPr>
        <w:t>Prolonging instrument life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Instruments are the most expensive reusable asset in theatre. Most damage is avoidable and arises from four causes: </w:t>
            </w:r>
            <w:r>
              <w:rPr>
                <w:b/>
              </w:rPr>
              <w:t>dried blood, wrong-use force, incompatible chemicals and careless handling</w:t>
            </w:r>
            <w:r>
              <w: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20140"/>
                  <wp:docPr id="13" name="Picture 13"/>
                  <wp:cNvGraphicFramePr>
                    <a:graphicFrameLocks noChangeAspect="1"/>
                  </wp:cNvGraphicFramePr>
                  <a:graphic>
                    <a:graphicData uri="http://schemas.openxmlformats.org/drawingml/2006/picture">
                      <pic:pic>
                        <pic:nvPicPr>
                          <pic:cNvPr id="0" name="plate_0_8.png"/>
                          <pic:cNvPicPr/>
                        </pic:nvPicPr>
                        <pic:blipFill>
                          <a:blip r:embed="rId23"/>
                          <a:stretch>
                            <a:fillRect/>
                          </a:stretch>
                        </pic:blipFill>
                        <pic:spPr>
                          <a:xfrm>
                            <a:off x="0" y="0"/>
                            <a:ext cx="2286000" cy="1120140"/>
                          </a:xfrm>
                          <a:prstGeom prst="rect"/>
                        </pic:spPr>
                      </pic:pic>
                    </a:graphicData>
                  </a:graphic>
                </wp:inline>
              </w:drawing>
            </w:r>
          </w:p>
          <w:p>
            <w:pPr>
              <w:pStyle w:val="FigCaption"/>
              <w:jc w:val="center"/>
              <w:spacing w:before="40" w:after="120"/>
            </w:pPr>
            <w:r>
              <w:t>Fig 0.13 — Typical avoidable damage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Passivation</w:t>
                  </w:r>
                </w:p>
                <w:p>
                  <w:pPr>
                    <w:pStyle w:val="BoxBody"/>
                    <w:spacing w:before="20" w:after="40"/>
                    <w:ind w:start="181" w:hanging="181"/>
                  </w:pPr>
                  <w:r>
                    <w:rPr>
                      <w:rFonts w:ascii="Calibri" w:hAnsi="Calibri"/>
                      <w:b/>
                    </w:rPr>
                    <w:t xml:space="preserve">▪  </w:t>
                  </w:r>
                  <w:r>
                    <w:t xml:space="preserve">Surgical stainless steel resists corrosion because of a thin </w:t>
                  </w:r>
                  <w:r>
                    <w:rPr>
                      <w:b/>
                    </w:rPr>
                    <w:t>chromium-oxide passive layer</w:t>
                  </w:r>
                  <w:r>
                    <w:t>.</w:t>
                  </w:r>
                </w:p>
                <w:p>
                  <w:pPr>
                    <w:pStyle w:val="BoxBody"/>
                    <w:spacing w:before="20" w:after="40"/>
                    <w:ind w:start="181" w:hanging="181"/>
                  </w:pPr>
                  <w:r>
                    <w:rPr>
                      <w:rFonts w:ascii="Calibri" w:hAnsi="Calibri"/>
                      <w:b/>
                    </w:rPr>
                    <w:t xml:space="preserve">▪  </w:t>
                  </w:r>
                  <w:r>
                    <w:t>Saline, dried blood, abrasives and harsh chemicals breach it — after which corrosion is progressive and irreversible.</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RULES OF CARE</w:t>
            </w:r>
          </w:p>
        </w:tc>
      </w:tr>
      <w:tr>
        <w:tc>
          <w:tcPr>
            <w:tcW w:type="dxa" w:w="510"/>
            <w:vAlign w:val="top"/>
            <w:tcMar>
              <w:top w:w="36" w:type="dxa"/>
              <w:start w:w="80" w:type="dxa"/>
              <w:bottom w:w="36" w:type="dxa"/>
              <w:end w:w="80" w:type="dxa"/>
            </w:tcMar>
          </w:tcPr>
          <w:p>
            <w:pPr>
              <w:pStyle w:val="TabCell"/>
              <w:jc w:val="center"/>
            </w:pPr>
            <w:r>
              <w:t>1</w:t>
            </w:r>
          </w:p>
        </w:tc>
        <w:tc>
          <w:tcPr>
            <w:tcW w:type="dxa" w:w="4535"/>
            <w:vAlign w:val="top"/>
            <w:tcMar>
              <w:top w:w="36" w:type="dxa"/>
              <w:start w:w="80" w:type="dxa"/>
              <w:bottom w:w="36" w:type="dxa"/>
              <w:end w:w="80" w:type="dxa"/>
            </w:tcMar>
          </w:tcPr>
          <w:p>
            <w:pPr>
              <w:pStyle w:val="TabCell"/>
              <w:jc w:val="left"/>
            </w:pPr>
            <w:r>
              <w:rPr>
                <w:b/>
              </w:rPr>
              <w:t>Use each instrument only for its purpose</w:t>
            </w:r>
          </w:p>
        </w:tc>
        <w:tc>
          <w:tcPr>
            <w:tcW w:type="dxa" w:w="5754"/>
            <w:vAlign w:val="top"/>
            <w:tcMar>
              <w:top w:w="36" w:type="dxa"/>
              <w:start w:w="80" w:type="dxa"/>
              <w:bottom w:w="36" w:type="dxa"/>
              <w:end w:w="80" w:type="dxa"/>
            </w:tcMar>
          </w:tcPr>
          <w:p>
            <w:pPr>
              <w:pStyle w:val="TabCellSm"/>
              <w:jc w:val="left"/>
            </w:pPr>
            <w:r>
              <w:t>Tissue scissors never cut suture; needle holders never clamp vessels; haemostats never used as towel clips.</w:t>
            </w:r>
          </w:p>
        </w:tc>
      </w:tr>
      <w:tr>
        <w:tc>
          <w:tcPr>
            <w:tcW w:type="dxa" w:w="510"/>
            <w:shd w:val="clear" w:color="auto" w:fill="F6F6F6"/>
            <w:vAlign w:val="top"/>
            <w:tcMar>
              <w:top w:w="36" w:type="dxa"/>
              <w:start w:w="80" w:type="dxa"/>
              <w:bottom w:w="36" w:type="dxa"/>
              <w:end w:w="80" w:type="dxa"/>
            </w:tcMar>
          </w:tcPr>
          <w:p>
            <w:pPr>
              <w:pStyle w:val="TabCell"/>
              <w:jc w:val="center"/>
            </w:pPr>
            <w:r>
              <w:t>2</w:t>
            </w:r>
          </w:p>
        </w:tc>
        <w:tc>
          <w:tcPr>
            <w:tcW w:type="dxa" w:w="4535"/>
            <w:shd w:val="clear" w:color="auto" w:fill="F6F6F6"/>
            <w:vAlign w:val="top"/>
            <w:tcMar>
              <w:top w:w="36" w:type="dxa"/>
              <w:start w:w="80" w:type="dxa"/>
              <w:bottom w:w="36" w:type="dxa"/>
              <w:end w:w="80" w:type="dxa"/>
            </w:tcMar>
          </w:tcPr>
          <w:p>
            <w:pPr>
              <w:pStyle w:val="TabCell"/>
              <w:jc w:val="left"/>
            </w:pPr>
            <w:r>
              <w:rPr>
                <w:b/>
              </w:rPr>
              <w:t>Keep blood moist, remove it early</w:t>
            </w:r>
          </w:p>
        </w:tc>
        <w:tc>
          <w:tcPr>
            <w:tcW w:type="dxa" w:w="5754"/>
            <w:shd w:val="clear" w:color="auto" w:fill="F6F6F6"/>
            <w:vAlign w:val="top"/>
            <w:tcMar>
              <w:top w:w="36" w:type="dxa"/>
              <w:start w:w="80" w:type="dxa"/>
              <w:bottom w:w="36" w:type="dxa"/>
              <w:end w:w="80" w:type="dxa"/>
            </w:tcMar>
          </w:tcPr>
          <w:p>
            <w:pPr>
              <w:pStyle w:val="TabCellSm"/>
              <w:jc w:val="left"/>
            </w:pPr>
            <w:r>
              <w:t>Wipe with a damp sponge during the case; dried blood is corrosive and hard to remove.</w:t>
            </w:r>
          </w:p>
        </w:tc>
      </w:tr>
      <w:tr>
        <w:tc>
          <w:tcPr>
            <w:tcW w:type="dxa" w:w="510"/>
            <w:vAlign w:val="top"/>
            <w:tcMar>
              <w:top w:w="36" w:type="dxa"/>
              <w:start w:w="80" w:type="dxa"/>
              <w:bottom w:w="36" w:type="dxa"/>
              <w:end w:w="80" w:type="dxa"/>
            </w:tcMar>
          </w:tcPr>
          <w:p>
            <w:pPr>
              <w:pStyle w:val="TabCell"/>
              <w:jc w:val="center"/>
            </w:pPr>
            <w:r>
              <w:t>3</w:t>
            </w:r>
          </w:p>
        </w:tc>
        <w:tc>
          <w:tcPr>
            <w:tcW w:type="dxa" w:w="4535"/>
            <w:vAlign w:val="top"/>
            <w:tcMar>
              <w:top w:w="36" w:type="dxa"/>
              <w:start w:w="80" w:type="dxa"/>
              <w:bottom w:w="36" w:type="dxa"/>
              <w:end w:w="80" w:type="dxa"/>
            </w:tcMar>
          </w:tcPr>
          <w:p>
            <w:pPr>
              <w:pStyle w:val="TabCell"/>
              <w:jc w:val="left"/>
            </w:pPr>
            <w:r>
              <w:rPr>
                <w:b/>
              </w:rPr>
              <w:t>Rinse in cool water</w:t>
            </w:r>
          </w:p>
        </w:tc>
        <w:tc>
          <w:tcPr>
            <w:tcW w:type="dxa" w:w="5754"/>
            <w:vAlign w:val="top"/>
            <w:tcMar>
              <w:top w:w="36" w:type="dxa"/>
              <w:start w:w="80" w:type="dxa"/>
              <w:bottom w:w="36" w:type="dxa"/>
              <w:end w:w="80" w:type="dxa"/>
            </w:tcMar>
          </w:tcPr>
          <w:p>
            <w:pPr>
              <w:pStyle w:val="TabCellSm"/>
              <w:jc w:val="left"/>
            </w:pPr>
            <w:r>
              <w:t>Hot water coagulates protein onto the surface.</w:t>
            </w:r>
          </w:p>
        </w:tc>
      </w:tr>
      <w:tr>
        <w:tc>
          <w:tcPr>
            <w:tcW w:type="dxa" w:w="510"/>
            <w:shd w:val="clear" w:color="auto" w:fill="F6F6F6"/>
            <w:vAlign w:val="top"/>
            <w:tcMar>
              <w:top w:w="36" w:type="dxa"/>
              <w:start w:w="80" w:type="dxa"/>
              <w:bottom w:w="36" w:type="dxa"/>
              <w:end w:w="80" w:type="dxa"/>
            </w:tcMar>
          </w:tcPr>
          <w:p>
            <w:pPr>
              <w:pStyle w:val="TabCell"/>
              <w:jc w:val="center"/>
            </w:pPr>
            <w:r>
              <w:t>4</w:t>
            </w:r>
          </w:p>
        </w:tc>
        <w:tc>
          <w:tcPr>
            <w:tcW w:type="dxa" w:w="4535"/>
            <w:shd w:val="clear" w:color="auto" w:fill="F6F6F6"/>
            <w:vAlign w:val="top"/>
            <w:tcMar>
              <w:top w:w="36" w:type="dxa"/>
              <w:start w:w="80" w:type="dxa"/>
              <w:bottom w:w="36" w:type="dxa"/>
              <w:end w:w="80" w:type="dxa"/>
            </w:tcMar>
          </w:tcPr>
          <w:p>
            <w:pPr>
              <w:pStyle w:val="TabCell"/>
              <w:jc w:val="left"/>
            </w:pPr>
            <w:r>
              <w:rPr>
                <w:b/>
              </w:rPr>
              <w:t>Handle delicate items individually</w:t>
            </w:r>
          </w:p>
        </w:tc>
        <w:tc>
          <w:tcPr>
            <w:tcW w:type="dxa" w:w="5754"/>
            <w:shd w:val="clear" w:color="auto" w:fill="F6F6F6"/>
            <w:vAlign w:val="top"/>
            <w:tcMar>
              <w:top w:w="36" w:type="dxa"/>
              <w:start w:w="80" w:type="dxa"/>
              <w:bottom w:w="36" w:type="dxa"/>
              <w:end w:w="80" w:type="dxa"/>
            </w:tcMar>
          </w:tcPr>
          <w:p>
            <w:pPr>
              <w:pStyle w:val="TabCellSm"/>
              <w:jc w:val="left"/>
            </w:pPr>
            <w:r>
              <w:t>Microsurgical, ophthalmic and vascular instruments are never piled loose; use tip guards and racks.</w:t>
            </w:r>
          </w:p>
        </w:tc>
      </w:tr>
      <w:tr>
        <w:tc>
          <w:tcPr>
            <w:tcW w:type="dxa" w:w="510"/>
            <w:vAlign w:val="top"/>
            <w:tcMar>
              <w:top w:w="36" w:type="dxa"/>
              <w:start w:w="80" w:type="dxa"/>
              <w:bottom w:w="36" w:type="dxa"/>
              <w:end w:w="80" w:type="dxa"/>
            </w:tcMar>
          </w:tcPr>
          <w:p>
            <w:pPr>
              <w:pStyle w:val="TabCell"/>
              <w:jc w:val="center"/>
            </w:pPr>
            <w:r>
              <w:t>5</w:t>
            </w:r>
          </w:p>
        </w:tc>
        <w:tc>
          <w:tcPr>
            <w:tcW w:type="dxa" w:w="4535"/>
            <w:vAlign w:val="top"/>
            <w:tcMar>
              <w:top w:w="36" w:type="dxa"/>
              <w:start w:w="80" w:type="dxa"/>
              <w:bottom w:w="36" w:type="dxa"/>
              <w:end w:w="80" w:type="dxa"/>
            </w:tcMar>
          </w:tcPr>
          <w:p>
            <w:pPr>
              <w:pStyle w:val="TabCell"/>
              <w:jc w:val="left"/>
            </w:pPr>
            <w:r>
              <w:rPr>
                <w:b/>
              </w:rPr>
              <w:t>Avoid saline and harsh chemicals</w:t>
            </w:r>
          </w:p>
        </w:tc>
        <w:tc>
          <w:tcPr>
            <w:tcW w:type="dxa" w:w="5754"/>
            <w:vAlign w:val="top"/>
            <w:tcMar>
              <w:top w:w="36" w:type="dxa"/>
              <w:start w:w="80" w:type="dxa"/>
              <w:bottom w:w="36" w:type="dxa"/>
              <w:end w:w="80" w:type="dxa"/>
            </w:tcMar>
          </w:tcPr>
          <w:p>
            <w:pPr>
              <w:pStyle w:val="TabCellSm"/>
              <w:jc w:val="left"/>
            </w:pPr>
            <w:r>
              <w:t>Sodium chloride causes pitting; bleach, iodine and strong acids/alkalis destroy passivation.</w:t>
            </w:r>
          </w:p>
        </w:tc>
      </w:tr>
      <w:tr>
        <w:tc>
          <w:tcPr>
            <w:tcW w:type="dxa" w:w="510"/>
            <w:shd w:val="clear" w:color="auto" w:fill="F6F6F6"/>
            <w:vAlign w:val="top"/>
            <w:tcMar>
              <w:top w:w="36" w:type="dxa"/>
              <w:start w:w="80" w:type="dxa"/>
              <w:bottom w:w="36" w:type="dxa"/>
              <w:end w:w="80" w:type="dxa"/>
            </w:tcMar>
          </w:tcPr>
          <w:p>
            <w:pPr>
              <w:pStyle w:val="TabCell"/>
              <w:jc w:val="center"/>
            </w:pPr>
            <w:r>
              <w:t>6</w:t>
            </w:r>
          </w:p>
        </w:tc>
        <w:tc>
          <w:tcPr>
            <w:tcW w:type="dxa" w:w="4535"/>
            <w:shd w:val="clear" w:color="auto" w:fill="F6F6F6"/>
            <w:vAlign w:val="top"/>
            <w:tcMar>
              <w:top w:w="36" w:type="dxa"/>
              <w:start w:w="80" w:type="dxa"/>
              <w:bottom w:w="36" w:type="dxa"/>
              <w:end w:w="80" w:type="dxa"/>
            </w:tcMar>
          </w:tcPr>
          <w:p>
            <w:pPr>
              <w:pStyle w:val="TabCell"/>
              <w:jc w:val="left"/>
            </w:pPr>
            <w:r>
              <w:rPr>
                <w:b/>
              </w:rPr>
              <w:t>Lubricate the joints</w:t>
            </w:r>
          </w:p>
        </w:tc>
        <w:tc>
          <w:tcPr>
            <w:tcW w:type="dxa" w:w="5754"/>
            <w:shd w:val="clear" w:color="auto" w:fill="F6F6F6"/>
            <w:vAlign w:val="top"/>
            <w:tcMar>
              <w:top w:w="36" w:type="dxa"/>
              <w:start w:w="80" w:type="dxa"/>
              <w:bottom w:w="36" w:type="dxa"/>
              <w:end w:w="80" w:type="dxa"/>
            </w:tcMar>
          </w:tcPr>
          <w:p>
            <w:pPr>
              <w:pStyle w:val="TabCellSm"/>
              <w:jc w:val="left"/>
            </w:pPr>
            <w:r>
              <w:t>Water-soluble, steam-permeable instrument milk after each cleaning cycle.</w:t>
            </w:r>
          </w:p>
        </w:tc>
      </w:tr>
      <w:tr>
        <w:tc>
          <w:tcPr>
            <w:tcW w:type="dxa" w:w="510"/>
            <w:vAlign w:val="top"/>
            <w:tcMar>
              <w:top w:w="36" w:type="dxa"/>
              <w:start w:w="80" w:type="dxa"/>
              <w:bottom w:w="36" w:type="dxa"/>
              <w:end w:w="80" w:type="dxa"/>
            </w:tcMar>
          </w:tcPr>
          <w:p>
            <w:pPr>
              <w:pStyle w:val="TabCell"/>
              <w:jc w:val="center"/>
            </w:pPr>
            <w:r>
              <w:t>7</w:t>
            </w:r>
          </w:p>
        </w:tc>
        <w:tc>
          <w:tcPr>
            <w:tcW w:type="dxa" w:w="4535"/>
            <w:vAlign w:val="top"/>
            <w:tcMar>
              <w:top w:w="36" w:type="dxa"/>
              <w:start w:w="80" w:type="dxa"/>
              <w:bottom w:w="36" w:type="dxa"/>
              <w:end w:w="80" w:type="dxa"/>
            </w:tcMar>
          </w:tcPr>
          <w:p>
            <w:pPr>
              <w:pStyle w:val="TabCell"/>
              <w:jc w:val="left"/>
            </w:pPr>
            <w:r>
              <w:rPr>
                <w:b/>
              </w:rPr>
              <w:t>Do not mix metals</w:t>
            </w:r>
          </w:p>
        </w:tc>
        <w:tc>
          <w:tcPr>
            <w:tcW w:type="dxa" w:w="5754"/>
            <w:vAlign w:val="top"/>
            <w:tcMar>
              <w:top w:w="36" w:type="dxa"/>
              <w:start w:w="80" w:type="dxa"/>
              <w:bottom w:w="36" w:type="dxa"/>
              <w:end w:w="80" w:type="dxa"/>
            </w:tcMar>
          </w:tcPr>
          <w:p>
            <w:pPr>
              <w:pStyle w:val="TabCellSm"/>
              <w:jc w:val="left"/>
            </w:pPr>
            <w:r>
              <w:t>Stainless with chrome-plated or aluminium in an ultrasonic bath causes electrolytic damage.</w:t>
            </w:r>
          </w:p>
        </w:tc>
      </w:tr>
      <w:tr>
        <w:tc>
          <w:tcPr>
            <w:tcW w:type="dxa" w:w="510"/>
            <w:shd w:val="clear" w:color="auto" w:fill="F6F6F6"/>
            <w:vAlign w:val="top"/>
            <w:tcMar>
              <w:top w:w="36" w:type="dxa"/>
              <w:start w:w="80" w:type="dxa"/>
              <w:bottom w:w="36" w:type="dxa"/>
              <w:end w:w="80" w:type="dxa"/>
            </w:tcMar>
          </w:tcPr>
          <w:p>
            <w:pPr>
              <w:pStyle w:val="TabCell"/>
              <w:jc w:val="center"/>
            </w:pPr>
            <w:r>
              <w:t>8</w:t>
            </w:r>
          </w:p>
        </w:tc>
        <w:tc>
          <w:tcPr>
            <w:tcW w:type="dxa" w:w="4535"/>
            <w:shd w:val="clear" w:color="auto" w:fill="F6F6F6"/>
            <w:vAlign w:val="top"/>
            <w:tcMar>
              <w:top w:w="36" w:type="dxa"/>
              <w:start w:w="80" w:type="dxa"/>
              <w:bottom w:w="36" w:type="dxa"/>
              <w:end w:w="80" w:type="dxa"/>
            </w:tcMar>
          </w:tcPr>
          <w:p>
            <w:pPr>
              <w:pStyle w:val="TabCell"/>
              <w:jc w:val="left"/>
            </w:pPr>
            <w:r>
              <w:rPr>
                <w:b/>
              </w:rPr>
              <w:t>Inspect every cycle</w:t>
            </w:r>
          </w:p>
        </w:tc>
        <w:tc>
          <w:tcPr>
            <w:tcW w:type="dxa" w:w="5754"/>
            <w:shd w:val="clear" w:color="auto" w:fill="F6F6F6"/>
            <w:vAlign w:val="top"/>
            <w:tcMar>
              <w:top w:w="36" w:type="dxa"/>
              <w:start w:w="80" w:type="dxa"/>
              <w:bottom w:w="36" w:type="dxa"/>
              <w:end w:w="80" w:type="dxa"/>
            </w:tcMar>
          </w:tcPr>
          <w:p>
            <w:pPr>
              <w:pStyle w:val="TabCellSm"/>
              <w:jc w:val="left"/>
            </w:pPr>
            <w:r>
              <w:t>Cleanliness, alignment, sharpness, ratchet, box lock, cracks, corrosion.</w:t>
            </w:r>
          </w:p>
        </w:tc>
      </w:tr>
      <w:tr>
        <w:tc>
          <w:tcPr>
            <w:tcW w:type="dxa" w:w="510"/>
            <w:vAlign w:val="top"/>
            <w:tcMar>
              <w:top w:w="36" w:type="dxa"/>
              <w:start w:w="80" w:type="dxa"/>
              <w:bottom w:w="36" w:type="dxa"/>
              <w:end w:w="80" w:type="dxa"/>
            </w:tcMar>
          </w:tcPr>
          <w:p>
            <w:pPr>
              <w:pStyle w:val="TabCell"/>
              <w:jc w:val="center"/>
            </w:pPr>
            <w:r>
              <w:t>9</w:t>
            </w:r>
          </w:p>
        </w:tc>
        <w:tc>
          <w:tcPr>
            <w:tcW w:type="dxa" w:w="4535"/>
            <w:vAlign w:val="top"/>
            <w:tcMar>
              <w:top w:w="36" w:type="dxa"/>
              <w:start w:w="80" w:type="dxa"/>
              <w:bottom w:w="36" w:type="dxa"/>
              <w:end w:w="80" w:type="dxa"/>
            </w:tcMar>
          </w:tcPr>
          <w:p>
            <w:pPr>
              <w:pStyle w:val="TabCell"/>
              <w:jc w:val="left"/>
            </w:pPr>
            <w:r>
              <w:rPr>
                <w:b/>
              </w:rPr>
              <w:t>Repair or retire promptly</w:t>
            </w:r>
          </w:p>
        </w:tc>
        <w:tc>
          <w:tcPr>
            <w:tcW w:type="dxa" w:w="5754"/>
            <w:vAlign w:val="top"/>
            <w:tcMar>
              <w:top w:w="36" w:type="dxa"/>
              <w:start w:w="80" w:type="dxa"/>
              <w:bottom w:w="36" w:type="dxa"/>
              <w:end w:w="80" w:type="dxa"/>
            </w:tcMar>
          </w:tcPr>
          <w:p>
            <w:pPr>
              <w:pStyle w:val="TabCellSm"/>
              <w:jc w:val="left"/>
            </w:pPr>
            <w:r>
              <w:t>Tag and remove faulty items; never return them to circulation.</w:t>
            </w:r>
          </w:p>
        </w:tc>
      </w:tr>
      <w:tr>
        <w:tc>
          <w:tcPr>
            <w:tcW w:type="dxa" w:w="510"/>
            <w:shd w:val="clear" w:color="auto" w:fill="F6F6F6"/>
            <w:vAlign w:val="top"/>
            <w:tcMar>
              <w:top w:w="36" w:type="dxa"/>
              <w:start w:w="80" w:type="dxa"/>
              <w:bottom w:w="36" w:type="dxa"/>
              <w:end w:w="80" w:type="dxa"/>
            </w:tcMar>
          </w:tcPr>
          <w:p>
            <w:pPr>
              <w:pStyle w:val="TabCell"/>
              <w:jc w:val="center"/>
            </w:pPr>
            <w:r>
              <w:t>10</w:t>
            </w:r>
          </w:p>
        </w:tc>
        <w:tc>
          <w:tcPr>
            <w:tcW w:type="dxa" w:w="4535"/>
            <w:shd w:val="clear" w:color="auto" w:fill="F6F6F6"/>
            <w:vAlign w:val="top"/>
            <w:tcMar>
              <w:top w:w="36" w:type="dxa"/>
              <w:start w:w="80" w:type="dxa"/>
              <w:bottom w:w="36" w:type="dxa"/>
              <w:end w:w="80" w:type="dxa"/>
            </w:tcMar>
          </w:tcPr>
          <w:p>
            <w:pPr>
              <w:pStyle w:val="TabCell"/>
              <w:jc w:val="left"/>
            </w:pPr>
            <w:r>
              <w:rPr>
                <w:b/>
              </w:rPr>
              <w:t>Store protected</w:t>
            </w:r>
          </w:p>
        </w:tc>
        <w:tc>
          <w:tcPr>
            <w:tcW w:type="dxa" w:w="5754"/>
            <w:shd w:val="clear" w:color="auto" w:fill="F6F6F6"/>
            <w:vAlign w:val="top"/>
            <w:tcMar>
              <w:top w:w="36" w:type="dxa"/>
              <w:start w:w="80" w:type="dxa"/>
              <w:bottom w:w="36" w:type="dxa"/>
              <w:end w:w="80" w:type="dxa"/>
            </w:tcMar>
          </w:tcPr>
          <w:p>
            <w:pPr>
              <w:pStyle w:val="TabCellSm"/>
              <w:jc w:val="left"/>
            </w:pPr>
            <w:r>
              <w:t>Cool, dry, dust-free, closed cupboards; do not stack heavy sets on delicate ones.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RECOGNISING AND DEALING WITH SURFACE PROBLEMS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Water spots</w:t>
            </w:r>
          </w:p>
        </w:tc>
        <w:tc>
          <w:tcPr>
            <w:tcW w:type="dxa" w:w="5754"/>
            <w:vAlign w:val="top"/>
            <w:tcMar>
              <w:top w:w="36" w:type="dxa"/>
              <w:start w:w="80" w:type="dxa"/>
              <w:bottom w:w="36" w:type="dxa"/>
              <w:end w:w="80" w:type="dxa"/>
            </w:tcMar>
          </w:tcPr>
          <w:p>
            <w:pPr>
              <w:pStyle w:val="TabCellSm"/>
              <w:jc w:val="left"/>
            </w:pPr>
            <w:r>
              <w:t>White film from hard water — use demineralised water for the final rinse.</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Brown/orange stain</w:t>
            </w:r>
          </w:p>
        </w:tc>
        <w:tc>
          <w:tcPr>
            <w:tcW w:type="dxa" w:w="5754"/>
            <w:shd w:val="clear" w:color="auto" w:fill="F6F6F6"/>
            <w:vAlign w:val="top"/>
            <w:tcMar>
              <w:top w:w="36" w:type="dxa"/>
              <w:start w:w="80" w:type="dxa"/>
              <w:bottom w:w="36" w:type="dxa"/>
              <w:end w:w="80" w:type="dxa"/>
            </w:tcMar>
          </w:tcPr>
          <w:p>
            <w:pPr>
              <w:pStyle w:val="TabCellSm"/>
              <w:jc w:val="left"/>
            </w:pPr>
            <w:r>
              <w:t>Usually not rust but a deposit from detergent or water; test with a pencil eraser — if it wipes off, it is a stain.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True rust and pitting</w:t>
            </w:r>
          </w:p>
        </w:tc>
        <w:tc>
          <w:tcPr>
            <w:tcW w:type="dxa" w:w="5754"/>
            <w:vAlign w:val="top"/>
            <w:tcMar>
              <w:top w:w="36" w:type="dxa"/>
              <w:start w:w="80" w:type="dxa"/>
              <w:bottom w:w="36" w:type="dxa"/>
              <w:end w:w="80" w:type="dxa"/>
            </w:tcMar>
          </w:tcPr>
          <w:p>
            <w:pPr>
              <w:pStyle w:val="TabCellSm"/>
              <w:jc w:val="left"/>
            </w:pPr>
            <w:r>
              <w:t>Breach of the passive chromium-oxide layer, commonly from saline or dried blood; item is condemned.</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Black stain</w:t>
            </w:r>
          </w:p>
        </w:tc>
        <w:tc>
          <w:tcPr>
            <w:tcW w:type="dxa" w:w="5754"/>
            <w:shd w:val="clear" w:color="auto" w:fill="F6F6F6"/>
            <w:vAlign w:val="top"/>
            <w:tcMar>
              <w:top w:w="36" w:type="dxa"/>
              <w:start w:w="80" w:type="dxa"/>
              <w:bottom w:w="36" w:type="dxa"/>
              <w:end w:w="80" w:type="dxa"/>
            </w:tcMar>
          </w:tcPr>
          <w:p>
            <w:pPr>
              <w:pStyle w:val="TabCellSm"/>
              <w:jc w:val="left"/>
            </w:pPr>
            <w:r>
              <w:t>Acidic exposure or dissimilar metal contact.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Bluish-grey stain</w:t>
            </w:r>
          </w:p>
        </w:tc>
        <w:tc>
          <w:tcPr>
            <w:tcW w:type="dxa" w:w="5754"/>
            <w:vAlign w:val="top"/>
            <w:tcMar>
              <w:top w:w="36" w:type="dxa"/>
              <w:start w:w="80" w:type="dxa"/>
              <w:bottom w:w="36" w:type="dxa"/>
              <w:end w:w="80" w:type="dxa"/>
            </w:tcMar>
          </w:tcPr>
          <w:p>
            <w:pPr>
              <w:pStyle w:val="TabCellSm"/>
              <w:jc w:val="left"/>
            </w:pPr>
            <w:r>
              <w:t>Excess cold sterilant or over-lubrication.</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Never use tissue scissors to cut suture</w:t>
            </w:r>
            <w:r>
              <w:t xml:space="preserve"> — the single most quoted misuse.</w:t>
            </w:r>
          </w:p>
          <w:p>
            <w:pPr>
              <w:pStyle w:val="BoxBody"/>
              <w:spacing w:before="20" w:after="40"/>
              <w:ind w:start="204" w:hanging="204"/>
            </w:pPr>
            <w:r>
              <w:rPr>
                <w:rFonts w:ascii="Calibri" w:hAnsi="Calibri"/>
                <w:b/>
              </w:rPr>
              <w:t xml:space="preserve">▪  </w:t>
            </w:r>
            <w:r>
              <w:rPr>
                <w:b/>
              </w:rPr>
              <w:t>Saline is the enemy of stainless steel</w:t>
            </w:r>
            <w:r>
              <w:t>; blot and rinse immediately after any saline contact.</w:t>
            </w:r>
          </w:p>
          <w:p>
            <w:pPr>
              <w:pStyle w:val="BoxBody"/>
              <w:spacing w:before="20" w:after="40"/>
              <w:ind w:start="204" w:hanging="204"/>
            </w:pPr>
            <w:r>
              <w:rPr>
                <w:rFonts w:ascii="Calibri" w:hAnsi="Calibri"/>
                <w:b/>
              </w:rPr>
              <w:t xml:space="preserve">▪  </w:t>
            </w:r>
            <w:r>
              <w:t xml:space="preserve">Distinguish </w:t>
            </w:r>
            <w:r>
              <w:rPr>
                <w:b/>
              </w:rPr>
              <w:t>stain</w:t>
            </w:r>
            <w:r>
              <w:t xml:space="preserve"> (wipes off) from </w:t>
            </w:r>
            <w:r>
              <w:rPr>
                <w:b/>
              </w:rPr>
              <w:t>rust/pitting</w:t>
            </w:r>
            <w:r>
              <w:t xml:space="preserve"> (does not — condemn the item).</w:t>
            </w:r>
          </w:p>
          <w:p>
            <w:pPr>
              <w:pStyle w:val="BoxBody"/>
              <w:spacing w:before="20" w:after="40"/>
              <w:ind w:start="204" w:hanging="204"/>
            </w:pPr>
            <w:r>
              <w:rPr>
                <w:rFonts w:ascii="Calibri" w:hAnsi="Calibri"/>
                <w:b/>
              </w:rPr>
              <w:t xml:space="preserve">▪  </w:t>
            </w:r>
            <w:r>
              <w:t xml:space="preserve">Lubricants must be </w:t>
            </w:r>
            <w:r>
              <w:rPr>
                <w:b/>
              </w:rPr>
              <w:t>water-soluble and steam-permeable</w:t>
            </w:r>
            <w:r>
              <w:t>; mineral oil prevents sterilisation.</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principles of care and handling of surgical instruments.</w:t>
      </w:r>
    </w:p>
    <w:p>
      <w:pPr>
        <w:pStyle w:val="QBank"/>
        <w:spacing w:before="0" w:after="100"/>
        <w:ind w:start="595" w:hanging="283"/>
      </w:pPr>
      <w:r>
        <w:rPr>
          <w:rFonts w:ascii="Calibri" w:hAnsi="Calibri"/>
          <w:b/>
        </w:rPr>
        <w:t xml:space="preserve">A.  </w:t>
      </w:r>
      <w:r>
        <w:t>Use only for the intended purpose; remove blood early and keep instruments moist; rinse in cool water; handle delicate items individually with tip protection; avoid saline and harsh chemicals; lubricate joints with a water-soluble agent; do not mix dissimilar metals; inspect every cycle; remove faulty items from service; store cool, dry and protected.</w:t>
      </w:r>
    </w:p>
    <w:p>
      <w:pPr>
        <w:spacing w:before="80" w:after="20"/>
        <w:ind w:start="311" w:hanging="311"/>
        <w:keepLines/>
        <w:keepNext/>
      </w:pPr>
      <w:r>
        <w:rPr>
          <w:rFonts w:ascii="Calibri" w:hAnsi="Calibri"/>
          <w:b/>
          <w:sz w:val="19"/>
        </w:rPr>
        <w:t xml:space="preserve">Q2.  </w:t>
      </w:r>
      <w:r>
        <w:rPr>
          <w:b/>
          <w:sz w:val="19"/>
        </w:rPr>
        <w:t>What causes pitting of stainless-steel instruments?</w:t>
      </w:r>
    </w:p>
    <w:p>
      <w:pPr>
        <w:pStyle w:val="QBank"/>
        <w:spacing w:before="0" w:after="100"/>
        <w:ind w:start="595" w:hanging="283"/>
      </w:pPr>
      <w:r>
        <w:rPr>
          <w:rFonts w:ascii="Calibri" w:hAnsi="Calibri"/>
          <w:b/>
        </w:rPr>
        <w:t xml:space="preserve">A.  </w:t>
      </w:r>
      <w:r>
        <w:t>Breach of the passive chromium-oxide layer, most often by prolonged contact with sodium chloride (saline or blood) or harsh chemical agents.</w:t>
      </w:r>
    </w:p>
    <w:p>
      <w:r>
        <w:br w:type="page"/>
      </w:r>
    </w:p>
    <w:p>
      <w:bookmarkStart w:id="1011" w:name="tray_0_9"/>
      <w:pPr>
        <w:pStyle w:val="Heading2"/>
        <w:spacing w:before="320" w:after="40"/>
        <w:keepLines/>
        <w:keepNext/>
        <w:pBdr>
          <w:bottom w:val="single" w:sz="12" w:space="3" w:color="000000"/>
        </w:pBdr>
      </w:pPr>
      <w:r>
        <w:rPr>
          <w:rFonts w:ascii="Calibri" w:hAnsi="Calibri"/>
          <w:b/>
          <w:color w:val="666666"/>
          <w:sz w:val="29"/>
        </w:rPr>
        <w:t xml:space="preserve">0.9   </w:t>
      </w:r>
      <w:r>
        <w:rPr>
          <w:rFonts w:ascii="Calibri" w:hAnsi="Calibri"/>
          <w:b/>
          <w:sz w:val="29"/>
        </w:rPr>
        <w:t>How the Trays Relate to One Another</w:t>
      </w:r>
      <w:bookmarkEnd w:id="1011"/>
    </w:p>
    <w:p>
      <w:pPr>
        <w:spacing w:before="60" w:after="100"/>
      </w:pPr>
      <w:r>
        <w:rPr>
          <w:rFonts w:ascii="Calibri" w:hAnsi="Calibri"/>
          <w:b/>
          <w:caps/>
          <w:color w:val="555555"/>
          <w:sz w:val="17"/>
        </w:rPr>
        <w:t xml:space="preserve">Also called:  </w:t>
      </w:r>
      <w:r>
        <w:rPr>
          <w:i/>
          <w:color w:val="333333"/>
          <w:sz w:val="18"/>
        </w:rPr>
        <w:t>The tray ladder and the add-on principle</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fifty trays in this syllabus are not fifty unrelated lists. Almost every speciality tray is a </w:t>
            </w:r>
            <w:r>
              <w:rPr>
                <w:b/>
              </w:rPr>
              <w:t>basic tray plus speciality add-ons</w:t>
            </w:r>
            <w:r>
              <w:t xml:space="preserve">. Learning the three general-surgery reference trays first — limited, basic/minor and major — reduces the remaining work enormously, because you then only have to remember </w:t>
            </w:r>
            <w:r>
              <w:rPr>
                <w:b/>
              </w:rPr>
              <w:t>what is added</w:t>
            </w:r>
            <w:r>
              <w: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Exam strategy</w:t>
                  </w:r>
                </w:p>
                <w:p>
                  <w:pPr>
                    <w:pStyle w:val="BoxBody"/>
                    <w:spacing w:before="20" w:after="40"/>
                    <w:ind w:start="181" w:hanging="181"/>
                  </w:pPr>
                  <w:r>
                    <w:rPr>
                      <w:rFonts w:ascii="Calibri" w:hAnsi="Calibri"/>
                      <w:b/>
                    </w:rPr>
                    <w:t xml:space="preserve">▪  </w:t>
                  </w:r>
                  <w:r>
                    <w:t>For any tray asked, answer in three moves:</w:t>
                  </w:r>
                </w:p>
                <w:p>
                  <w:pPr>
                    <w:pStyle w:val="BoxBody"/>
                    <w:spacing w:before="20" w:after="40"/>
                    <w:ind w:start="181" w:hanging="181"/>
                  </w:pPr>
                  <w:r>
                    <w:rPr>
                      <w:rFonts w:ascii="Calibri" w:hAnsi="Calibri"/>
                      <w:b/>
                    </w:rPr>
                    <w:t xml:space="preserve">▪  </w:t>
                  </w:r>
                  <w:r>
                    <w:rPr>
                      <w:b/>
                    </w:rPr>
                    <w:t>1.</w:t>
                  </w:r>
                  <w:r>
                    <w:t xml:space="preserve"> Name the reference tray it is built on.</w:t>
                  </w:r>
                </w:p>
                <w:p>
                  <w:pPr>
                    <w:pStyle w:val="BoxBody"/>
                    <w:spacing w:before="20" w:after="40"/>
                    <w:ind w:start="181" w:hanging="181"/>
                  </w:pPr>
                  <w:r>
                    <w:rPr>
                      <w:rFonts w:ascii="Calibri" w:hAnsi="Calibri"/>
                      <w:b/>
                    </w:rPr>
                    <w:t xml:space="preserve">▪  </w:t>
                  </w:r>
                  <w:r>
                    <w:rPr>
                      <w:b/>
                    </w:rPr>
                    <w:t>2.</w:t>
                  </w:r>
                  <w:r>
                    <w:t xml:space="preserve"> List contents under the six functional groups.</w:t>
                  </w:r>
                </w:p>
                <w:p>
                  <w:pPr>
                    <w:pStyle w:val="BoxBody"/>
                    <w:spacing w:before="20" w:after="40"/>
                    <w:ind w:start="181" w:hanging="181"/>
                  </w:pPr>
                  <w:r>
                    <w:rPr>
                      <w:rFonts w:ascii="Calibri" w:hAnsi="Calibri"/>
                      <w:b/>
                    </w:rPr>
                    <w:t xml:space="preserve">▪  </w:t>
                  </w:r>
                  <w:r>
                    <w:rPr>
                      <w:b/>
                    </w:rPr>
                    <w:t>3.</w:t>
                  </w:r>
                  <w:r>
                    <w:t xml:space="preserve"> Name the </w:t>
                  </w:r>
                  <w:r>
                    <w:rPr>
                      <w:b/>
                    </w:rPr>
                    <w:t>speciality add-ons</w:t>
                  </w:r>
                  <w:r>
                    <w:t xml:space="preserve"> that make it that particular tray.</w:t>
                  </w:r>
                </w:p>
                <w:p>
                  <w:pPr>
                    <w:pStyle w:val="BoxBody"/>
                    <w:spacing w:before="20" w:after="40"/>
                    <w:ind w:start="181" w:hanging="181"/>
                  </w:pPr>
                  <w:r>
                    <w:rPr>
                      <w:rFonts w:ascii="Calibri" w:hAnsi="Calibri"/>
                      <w:b/>
                    </w:rPr>
                    <w:t xml:space="preserve">▪  </w:t>
                  </w:r>
                  <w:r>
                    <w:t>This structure earns marks even where your recall of individual items is incomplete.</w:t>
                  </w:r>
                </w:p>
              </w:tc>
            </w:tr>
          </w:tbl>
          <w:p/>
        </w:tc>
      </w:tr>
    </w:tbl>
    <w:p>
      <w:pPr>
        <w:pStyle w:val="Heading3"/>
        <w:keepLines/>
        <w:keepNext/>
      </w:pPr>
      <w:r>
        <w:rPr>
          <w:rFonts w:ascii="Calibri" w:hAnsi="Calibri"/>
          <w:b/>
        </w:rPr>
        <w:t>Detailed notes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510"/>
            <w:shd w:val="clear" w:color="auto" w:fill="D9D9D9"/>
            <w:tcMar>
              <w:top w:w="50" w:type="dxa"/>
              <w:start w:w="80" w:type="dxa"/>
              <w:bottom w:w="50" w:type="dxa"/>
              <w:end w:w="80" w:type="dxa"/>
            </w:tcMar>
            <w:tcBorders>
              <w:bottom w:val="single" w:sz="12" w:space="0" w:color="000000"/>
            </w:tcBorders>
          </w:tcPr>
          <w:p>
            <w:pPr>
              <w:pStyle w:val="TabHead"/>
              <w:jc w:val="center"/>
            </w:pPr>
            <w:r/>
          </w:p>
        </w:tc>
        <w:tc>
          <w:tcPr>
            <w:tcW w:type="dxa" w:w="4535"/>
            <w:shd w:val="clear" w:color="auto" w:fill="D9D9D9"/>
            <w:tcMar>
              <w:top w:w="50" w:type="dxa"/>
              <w:start w:w="80" w:type="dxa"/>
              <w:bottom w:w="50" w:type="dxa"/>
              <w:end w:w="80" w:type="dxa"/>
            </w:tcMar>
            <w:tcBorders>
              <w:bottom w:val="single" w:sz="12" w:space="0" w:color="000000"/>
            </w:tcBorders>
          </w:tcPr>
          <w:p>
            <w:pPr>
              <w:pStyle w:val="TabHead"/>
              <w:jc w:val="left"/>
            </w:pPr>
            <w:r>
              <w:t>Item</w:t>
            </w:r>
          </w:p>
        </w:tc>
        <w:tc>
          <w:tcPr>
            <w:tcW w:type="dxa" w:w="5754"/>
            <w:shd w:val="clear" w:color="auto" w:fill="D9D9D9"/>
            <w:tcMar>
              <w:top w:w="50" w:type="dxa"/>
              <w:start w:w="80" w:type="dxa"/>
              <w:bottom w:w="50" w:type="dxa"/>
              <w:end w:w="80" w:type="dxa"/>
            </w:tcMar>
            <w:tcBorders>
              <w:bottom w:val="single" w:sz="12" w:space="0" w:color="000000"/>
            </w:tcBorders>
          </w:tcPr>
          <w:p>
            <w:pPr>
              <w:pStyle w:val="TabHead"/>
              <w:jc w:val="left"/>
            </w:pPr>
            <w:r>
              <w:t>Explanation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THREE REFERENCE TRAYS</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Limited procedures tray</w:t>
            </w:r>
          </w:p>
        </w:tc>
        <w:tc>
          <w:tcPr>
            <w:tcW w:type="dxa" w:w="5754"/>
            <w:vAlign w:val="top"/>
            <w:tcMar>
              <w:top w:w="36" w:type="dxa"/>
              <w:start w:w="80" w:type="dxa"/>
              <w:bottom w:w="36" w:type="dxa"/>
              <w:end w:w="80" w:type="dxa"/>
            </w:tcMar>
          </w:tcPr>
          <w:p>
            <w:pPr>
              <w:pStyle w:val="TabCellSm"/>
              <w:jc w:val="left"/>
            </w:pPr>
            <w:r>
              <w:t>The smallest set: superficial, brief procedures — skin lesion excision, biopsy, simple suturing.</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minor procedures tray</w:t>
            </w:r>
          </w:p>
        </w:tc>
        <w:tc>
          <w:tcPr>
            <w:tcW w:type="dxa" w:w="5754"/>
            <w:shd w:val="clear" w:color="auto" w:fill="F6F6F6"/>
            <w:vAlign w:val="top"/>
            <w:tcMar>
              <w:top w:w="36" w:type="dxa"/>
              <w:start w:w="80" w:type="dxa"/>
              <w:bottom w:w="36" w:type="dxa"/>
              <w:end w:w="80" w:type="dxa"/>
            </w:tcMar>
          </w:tcPr>
          <w:p>
            <w:pPr>
              <w:pStyle w:val="TabCellSm"/>
              <w:jc w:val="left"/>
            </w:pPr>
            <w:r>
              <w:t>The general-purpose small set on which most other trays are built.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Major procedures tray</w:t>
            </w:r>
          </w:p>
        </w:tc>
        <w:tc>
          <w:tcPr>
            <w:tcW w:type="dxa" w:w="5754"/>
            <w:vAlign w:val="top"/>
            <w:tcMar>
              <w:top w:w="36" w:type="dxa"/>
              <w:start w:w="80" w:type="dxa"/>
              <w:bottom w:w="36" w:type="dxa"/>
              <w:end w:w="80" w:type="dxa"/>
            </w:tcMar>
          </w:tcPr>
          <w:p>
            <w:pPr>
              <w:pStyle w:val="TabCellSm"/>
              <w:jc w:val="left"/>
            </w:pPr>
            <w:r>
              <w:t>Full laparotomy capability: deep retraction, long instruments, complete clamping range.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HOW SPECIALITY TRAYS ARE BUILT</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length</w:t>
            </w:r>
          </w:p>
        </w:tc>
        <w:tc>
          <w:tcPr>
            <w:tcW w:type="dxa" w:w="5754"/>
            <w:vAlign w:val="top"/>
            <w:tcMar>
              <w:top w:w="36" w:type="dxa"/>
              <w:start w:w="80" w:type="dxa"/>
              <w:bottom w:w="36" w:type="dxa"/>
              <w:end w:w="80" w:type="dxa"/>
            </w:tcMar>
          </w:tcPr>
          <w:p>
            <w:pPr>
              <w:pStyle w:val="TabCellSm"/>
              <w:jc w:val="left"/>
            </w:pPr>
            <w:r>
              <w:rPr>
                <w:b/>
              </w:rPr>
              <w:t>Long instruments tray</w:t>
            </w:r>
            <w:r>
              <w:t xml:space="preserve"> — the major tray in longer patterns for deep or obese fields.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regional exposure</w:t>
            </w:r>
          </w:p>
        </w:tc>
        <w:tc>
          <w:tcPr>
            <w:tcW w:type="dxa" w:w="5754"/>
            <w:shd w:val="clear" w:color="auto" w:fill="F6F6F6"/>
            <w:vAlign w:val="top"/>
            <w:tcMar>
              <w:top w:w="36" w:type="dxa"/>
              <w:start w:w="80" w:type="dxa"/>
              <w:bottom w:w="36" w:type="dxa"/>
              <w:end w:w="80" w:type="dxa"/>
            </w:tcMar>
          </w:tcPr>
          <w:p>
            <w:pPr>
              <w:pStyle w:val="TabCellSm"/>
              <w:jc w:val="left"/>
            </w:pPr>
            <w:r>
              <w:rPr>
                <w:b/>
              </w:rPr>
              <w:t>Thyroid tray</w:t>
            </w:r>
            <w:r>
              <w:t xml:space="preserve"> adds Lahey clamps and small right-angled retractors; </w:t>
            </w:r>
            <w:r>
              <w:rPr>
                <w:b/>
              </w:rPr>
              <w:t>rectal tray</w:t>
            </w:r>
            <w:r>
              <w:t xml:space="preserve"> adds anal retractors and specula.</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organ-specific instruments</w:t>
            </w:r>
          </w:p>
        </w:tc>
        <w:tc>
          <w:tcPr>
            <w:tcW w:type="dxa" w:w="5754"/>
            <w:vAlign w:val="top"/>
            <w:tcMar>
              <w:top w:w="36" w:type="dxa"/>
              <w:start w:w="80" w:type="dxa"/>
              <w:bottom w:w="36" w:type="dxa"/>
              <w:end w:w="80" w:type="dxa"/>
            </w:tcMar>
          </w:tcPr>
          <w:p>
            <w:pPr>
              <w:pStyle w:val="TabCellSm"/>
              <w:jc w:val="left"/>
            </w:pPr>
            <w:r>
              <w:rPr>
                <w:b/>
              </w:rPr>
              <w:t>Biliary tray</w:t>
            </w:r>
            <w:r>
              <w:t xml:space="preserve"> adds gallbladder forceps, Bakes dilators and cholangiography accessories.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Basic + endoscopic system</w:t>
            </w:r>
          </w:p>
        </w:tc>
        <w:tc>
          <w:tcPr>
            <w:tcW w:type="dxa" w:w="5754"/>
            <w:shd w:val="clear" w:color="auto" w:fill="F6F6F6"/>
            <w:vAlign w:val="top"/>
            <w:tcMar>
              <w:top w:w="36" w:type="dxa"/>
              <w:start w:w="80" w:type="dxa"/>
              <w:bottom w:w="36" w:type="dxa"/>
              <w:end w:w="80" w:type="dxa"/>
            </w:tcMar>
          </w:tcPr>
          <w:p>
            <w:pPr>
              <w:pStyle w:val="TabCellSm"/>
              <w:jc w:val="left"/>
            </w:pPr>
            <w:r>
              <w:rPr>
                <w:b/>
              </w:rPr>
              <w:t>Laparoscopy, sigmoidoscopy, choledochoscopy, arthroscopy, mediastinoscopy</w:t>
            </w:r>
            <w:r>
              <w:t xml:space="preserve"> trays add a scope, light source and camera to a small open set kept for conversion.</w:t>
            </w:r>
          </w:p>
        </w:tc>
      </w:tr>
      <w:tr>
        <w:tc>
          <w:tcPr>
            <w:tcW w:type="dxa" w:w="510"/>
            <w:vAlign w:val="top"/>
            <w:tcMar>
              <w:top w:w="36" w:type="dxa"/>
              <w:start w:w="80" w:type="dxa"/>
              <w:bottom w:w="36" w:type="dxa"/>
              <w:end w:w="80" w:type="dxa"/>
            </w:tcMar>
          </w:tcPr>
          <w:p>
            <w:pPr>
              <w:pStyle w:val="TabCell"/>
              <w:jc w:val="center"/>
            </w:pPr>
            <w:r>
              <w:t>—</w:t>
            </w:r>
          </w:p>
        </w:tc>
        <w:tc>
          <w:tcPr>
            <w:tcW w:type="dxa" w:w="4535"/>
            <w:vAlign w:val="top"/>
            <w:tcMar>
              <w:top w:w="36" w:type="dxa"/>
              <w:start w:w="80" w:type="dxa"/>
              <w:bottom w:w="36" w:type="dxa"/>
              <w:end w:w="80" w:type="dxa"/>
            </w:tcMar>
          </w:tcPr>
          <w:p>
            <w:pPr>
              <w:pStyle w:val="TabCell"/>
              <w:jc w:val="left"/>
            </w:pPr>
            <w:r>
              <w:rPr>
                <w:b/>
              </w:rPr>
              <w:t>Basic + power and implants</w:t>
            </w:r>
          </w:p>
        </w:tc>
        <w:tc>
          <w:tcPr>
            <w:tcW w:type="dxa" w:w="5754"/>
            <w:vAlign w:val="top"/>
            <w:tcMar>
              <w:top w:w="36" w:type="dxa"/>
              <w:start w:w="80" w:type="dxa"/>
              <w:bottom w:w="36" w:type="dxa"/>
              <w:end w:w="80" w:type="dxa"/>
            </w:tcMar>
          </w:tcPr>
          <w:p>
            <w:pPr>
              <w:pStyle w:val="TabCellSm"/>
              <w:jc w:val="left"/>
            </w:pPr>
            <w:r>
              <w:rPr>
                <w:b/>
              </w:rPr>
              <w:t>Orthopaedic and cardiac trays</w:t>
            </w:r>
            <w:r>
              <w:t xml:space="preserve"> add powered instruments, implant-specific sets and trial components.</w:t>
            </w:r>
          </w:p>
        </w:tc>
      </w:tr>
      <w:tr>
        <w:tc>
          <w:tcPr>
            <w:tcW w:type="dxa" w:w="510"/>
            <w:shd w:val="clear" w:color="auto" w:fill="F6F6F6"/>
            <w:vAlign w:val="top"/>
            <w:tcMar>
              <w:top w:w="36" w:type="dxa"/>
              <w:start w:w="80" w:type="dxa"/>
              <w:bottom w:w="36" w:type="dxa"/>
              <w:end w:w="80" w:type="dxa"/>
            </w:tcMar>
          </w:tcPr>
          <w:p>
            <w:pPr>
              <w:pStyle w:val="TabCell"/>
              <w:jc w:val="center"/>
            </w:pPr>
            <w:r>
              <w:t>—</w:t>
            </w:r>
          </w:p>
        </w:tc>
        <w:tc>
          <w:tcPr>
            <w:tcW w:type="dxa" w:w="4535"/>
            <w:shd w:val="clear" w:color="auto" w:fill="F6F6F6"/>
            <w:vAlign w:val="top"/>
            <w:tcMar>
              <w:top w:w="36" w:type="dxa"/>
              <w:start w:w="80" w:type="dxa"/>
              <w:bottom w:w="36" w:type="dxa"/>
              <w:end w:w="80" w:type="dxa"/>
            </w:tcMar>
          </w:tcPr>
          <w:p>
            <w:pPr>
              <w:pStyle w:val="TabCell"/>
              <w:jc w:val="left"/>
            </w:pPr>
            <w:r>
              <w:rPr>
                <w:b/>
              </w:rPr>
              <w:t>Scaled down</w:t>
            </w:r>
          </w:p>
        </w:tc>
        <w:tc>
          <w:tcPr>
            <w:tcW w:type="dxa" w:w="5754"/>
            <w:shd w:val="clear" w:color="auto" w:fill="F6F6F6"/>
            <w:vAlign w:val="top"/>
            <w:tcMar>
              <w:top w:w="36" w:type="dxa"/>
              <w:start w:w="80" w:type="dxa"/>
              <w:bottom w:w="36" w:type="dxa"/>
              <w:end w:w="80" w:type="dxa"/>
            </w:tcMar>
          </w:tcPr>
          <w:p>
            <w:pPr>
              <w:pStyle w:val="TabCellSm"/>
              <w:jc w:val="left"/>
            </w:pPr>
            <w:r>
              <w:rPr>
                <w:b/>
              </w:rPr>
              <w:t>Paediatric trays</w:t>
            </w:r>
            <w:r>
              <w:t xml:space="preserve"> are the adult trays in shorter, finer, lighter patterns with smaller quantities.</w:t>
            </w:r>
          </w:p>
        </w:tc>
      </w:tr>
    </w:tbl>
    <w:p>
      <w:pPr>
        <w:spacing w:before="0" w:after="160" w:line="240" w:lineRule="auto"/>
      </w:pPr>
    </w:p>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4752000" cy="2428597"/>
            <wp:docPr id="14" name="Picture 14"/>
            <wp:cNvGraphicFramePr>
              <a:graphicFrameLocks noChangeAspect="1"/>
            </wp:cNvGraphicFramePr>
            <a:graphic>
              <a:graphicData uri="http://schemas.openxmlformats.org/drawingml/2006/picture">
                <pic:pic>
                  <pic:nvPicPr>
                    <pic:cNvPr id="0" name="fig_tray_ladder.png"/>
                    <pic:cNvPicPr/>
                  </pic:nvPicPr>
                  <pic:blipFill>
                    <a:blip r:embed="rId24"/>
                    <a:stretch>
                      <a:fillRect/>
                    </a:stretch>
                  </pic:blipFill>
                  <pic:spPr>
                    <a:xfrm>
                      <a:off x="0" y="0"/>
                      <a:ext cx="4752000" cy="2428597"/>
                    </a:xfrm>
                    <a:prstGeom prst="rect"/>
                  </pic:spPr>
                </pic:pic>
              </a:graphicData>
            </a:graphic>
          </wp:inline>
        </w:drawing>
      </w:r>
    </w:p>
    <w:p>
      <w:pPr>
        <w:pStyle w:val="FigCaption"/>
        <w:jc w:val="center"/>
        <w:spacing w:before="40" w:after="120"/>
      </w:pPr>
      <w:r>
        <w:t>Fig 0.14 — The general-surgery tray ladder</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Reference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Depth of field</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Typical contents scale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Built upon by</w:t>
            </w:r>
          </w:p>
        </w:tc>
      </w:tr>
      <w:tr>
        <w:tc>
          <w:tcPr>
            <w:tcW w:type="dxa" w:w="2700"/>
            <w:vAlign w:val="top"/>
            <w:tcMar>
              <w:top w:w="36" w:type="dxa"/>
              <w:start w:w="80" w:type="dxa"/>
              <w:bottom w:w="36" w:type="dxa"/>
              <w:end w:w="80" w:type="dxa"/>
            </w:tcMar>
          </w:tcPr>
          <w:p>
            <w:pPr>
              <w:pStyle w:val="TabCell"/>
            </w:pPr>
            <w:r>
              <w:rPr>
                <w:b/>
              </w:rPr>
              <w:t>Limited</w:t>
            </w:r>
          </w:p>
        </w:tc>
        <w:tc>
          <w:tcPr>
            <w:tcW w:type="dxa" w:w="2700"/>
            <w:vAlign w:val="top"/>
            <w:tcMar>
              <w:top w:w="36" w:type="dxa"/>
              <w:start w:w="80" w:type="dxa"/>
              <w:bottom w:w="36" w:type="dxa"/>
              <w:end w:w="80" w:type="dxa"/>
            </w:tcMar>
          </w:tcPr>
          <w:p>
            <w:pPr>
              <w:pStyle w:val="TabCell"/>
            </w:pPr>
            <w:r>
              <w:t>Skin and subcutaneous only</w:t>
            </w:r>
          </w:p>
        </w:tc>
        <w:tc>
          <w:tcPr>
            <w:tcW w:type="dxa" w:w="2700"/>
            <w:vAlign w:val="top"/>
            <w:tcMar>
              <w:top w:w="36" w:type="dxa"/>
              <w:start w:w="80" w:type="dxa"/>
              <w:bottom w:w="36" w:type="dxa"/>
              <w:end w:w="80" w:type="dxa"/>
            </w:tcMar>
          </w:tcPr>
          <w:p>
            <w:pPr>
              <w:pStyle w:val="TabCell"/>
            </w:pPr>
            <w:r>
              <w:t>≈ 15–25 items</w:t>
            </w:r>
          </w:p>
        </w:tc>
        <w:tc>
          <w:tcPr>
            <w:tcW w:type="dxa" w:w="2700"/>
            <w:vAlign w:val="top"/>
            <w:tcMar>
              <w:top w:w="36" w:type="dxa"/>
              <w:start w:w="80" w:type="dxa"/>
              <w:bottom w:w="36" w:type="dxa"/>
              <w:end w:w="80" w:type="dxa"/>
            </w:tcMar>
          </w:tcPr>
          <w:p>
            <w:pPr>
              <w:pStyle w:val="TabCell"/>
            </w:pPr>
            <w:r>
              <w:t>Minor ENT, ophthalmic, vasectomy, myringotomy</w:t>
            </w:r>
          </w:p>
        </w:tc>
      </w:tr>
      <w:tr>
        <w:tc>
          <w:tcPr>
            <w:tcW w:type="dxa" w:w="2700"/>
            <w:shd w:val="clear" w:color="auto" w:fill="F6F6F6"/>
            <w:vAlign w:val="top"/>
            <w:tcMar>
              <w:top w:w="36" w:type="dxa"/>
              <w:start w:w="80" w:type="dxa"/>
              <w:bottom w:w="36" w:type="dxa"/>
              <w:end w:w="80" w:type="dxa"/>
            </w:tcMar>
          </w:tcPr>
          <w:p>
            <w:pPr>
              <w:pStyle w:val="TabCell"/>
            </w:pPr>
            <w:r>
              <w:rPr>
                <w:b/>
              </w:rPr>
              <w:t>Basic / minor</w:t>
            </w:r>
          </w:p>
        </w:tc>
        <w:tc>
          <w:tcPr>
            <w:tcW w:type="dxa" w:w="2700"/>
            <w:shd w:val="clear" w:color="auto" w:fill="F6F6F6"/>
            <w:vAlign w:val="top"/>
            <w:tcMar>
              <w:top w:w="36" w:type="dxa"/>
              <w:start w:w="80" w:type="dxa"/>
              <w:bottom w:w="36" w:type="dxa"/>
              <w:end w:w="80" w:type="dxa"/>
            </w:tcMar>
          </w:tcPr>
          <w:p>
            <w:pPr>
              <w:pStyle w:val="TabCell"/>
            </w:pPr>
            <w:r>
              <w:t>Superficial cavity, small clean cases</w:t>
            </w:r>
          </w:p>
        </w:tc>
        <w:tc>
          <w:tcPr>
            <w:tcW w:type="dxa" w:w="2700"/>
            <w:shd w:val="clear" w:color="auto" w:fill="F6F6F6"/>
            <w:vAlign w:val="top"/>
            <w:tcMar>
              <w:top w:w="36" w:type="dxa"/>
              <w:start w:w="80" w:type="dxa"/>
              <w:bottom w:w="36" w:type="dxa"/>
              <w:end w:w="80" w:type="dxa"/>
            </w:tcMar>
          </w:tcPr>
          <w:p>
            <w:pPr>
              <w:pStyle w:val="TabCell"/>
            </w:pPr>
            <w:r>
              <w:t>≈ 40–60 items</w:t>
            </w:r>
          </w:p>
        </w:tc>
        <w:tc>
          <w:tcPr>
            <w:tcW w:type="dxa" w:w="2700"/>
            <w:shd w:val="clear" w:color="auto" w:fill="F6F6F6"/>
            <w:vAlign w:val="top"/>
            <w:tcMar>
              <w:top w:w="36" w:type="dxa"/>
              <w:start w:w="80" w:type="dxa"/>
              <w:bottom w:w="36" w:type="dxa"/>
              <w:end w:w="80" w:type="dxa"/>
            </w:tcMar>
          </w:tcPr>
          <w:p>
            <w:pPr>
              <w:pStyle w:val="TabCell"/>
            </w:pPr>
            <w:r>
              <w:t>Thyroid, rectal, D&amp;C, basic ortho, laparoscopy</w:t>
            </w:r>
          </w:p>
        </w:tc>
      </w:tr>
      <w:tr>
        <w:tc>
          <w:tcPr>
            <w:tcW w:type="dxa" w:w="2700"/>
            <w:vAlign w:val="top"/>
            <w:tcMar>
              <w:top w:w="36" w:type="dxa"/>
              <w:start w:w="80" w:type="dxa"/>
              <w:bottom w:w="36" w:type="dxa"/>
              <w:end w:w="80" w:type="dxa"/>
            </w:tcMar>
          </w:tcPr>
          <w:p>
            <w:pPr>
              <w:pStyle w:val="TabCell"/>
            </w:pPr>
            <w:r>
              <w:rPr>
                <w:b/>
              </w:rPr>
              <w:t>Major</w:t>
            </w:r>
          </w:p>
        </w:tc>
        <w:tc>
          <w:tcPr>
            <w:tcW w:type="dxa" w:w="2700"/>
            <w:vAlign w:val="top"/>
            <w:tcMar>
              <w:top w:w="36" w:type="dxa"/>
              <w:start w:w="80" w:type="dxa"/>
              <w:bottom w:w="36" w:type="dxa"/>
              <w:end w:w="80" w:type="dxa"/>
            </w:tcMar>
          </w:tcPr>
          <w:p>
            <w:pPr>
              <w:pStyle w:val="TabCell"/>
            </w:pPr>
            <w:r>
              <w:t>Deep body cavity — abdomen, chest</w:t>
            </w:r>
          </w:p>
        </w:tc>
        <w:tc>
          <w:tcPr>
            <w:tcW w:type="dxa" w:w="2700"/>
            <w:vAlign w:val="top"/>
            <w:tcMar>
              <w:top w:w="36" w:type="dxa"/>
              <w:start w:w="80" w:type="dxa"/>
              <w:bottom w:w="36" w:type="dxa"/>
              <w:end w:w="80" w:type="dxa"/>
            </w:tcMar>
          </w:tcPr>
          <w:p>
            <w:pPr>
              <w:pStyle w:val="TabCell"/>
            </w:pPr>
            <w:r>
              <w:t>≈ 80–120 items</w:t>
            </w:r>
          </w:p>
        </w:tc>
        <w:tc>
          <w:tcPr>
            <w:tcW w:type="dxa" w:w="2700"/>
            <w:vAlign w:val="top"/>
            <w:tcMar>
              <w:top w:w="36" w:type="dxa"/>
              <w:start w:w="80" w:type="dxa"/>
              <w:bottom w:w="36" w:type="dxa"/>
              <w:end w:w="80" w:type="dxa"/>
            </w:tcMar>
          </w:tcPr>
          <w:p>
            <w:pPr>
              <w:pStyle w:val="TabCell"/>
            </w:pPr>
            <w:r>
              <w:t>Biliary, GI, hysterectomy, kidney, thoracotomy, cardiac</w:t>
            </w:r>
          </w:p>
        </w:tc>
      </w:tr>
    </w:tbl>
    <w:p>
      <w:pPr>
        <w:spacing w:before="0" w:after="160" w:line="240" w:lineRule="auto"/>
      </w:pPr>
    </w:p>
    <w:p>
      <w:pPr>
        <w:pStyle w:val="FigCaption"/>
        <w:jc w:val="center"/>
      </w:pPr>
      <w:r>
        <w:t>Table 0.3 — Choose the reference tray, then add the speciality items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w:t>
            </w:r>
            <w:r>
              <w:rPr>
                <w:b/>
              </w:rPr>
              <w:t>limited → basic → major</w:t>
            </w:r>
            <w:r>
              <w:t xml:space="preserve"> thoroughly; the other forty-seven trays are variations.</w:t>
            </w:r>
          </w:p>
          <w:p>
            <w:pPr>
              <w:pStyle w:val="BoxBody"/>
              <w:spacing w:before="20" w:after="40"/>
              <w:ind w:start="204" w:hanging="204"/>
            </w:pPr>
            <w:r>
              <w:rPr>
                <w:rFonts w:ascii="Calibri" w:hAnsi="Calibri"/>
                <w:b/>
              </w:rPr>
              <w:t xml:space="preserve">▪  </w:t>
            </w:r>
            <w:r>
              <w:t xml:space="preserve">For every speciality tray, be able to state its </w:t>
            </w:r>
            <w:r>
              <w:rPr>
                <w:b/>
              </w:rPr>
              <w:t>signature instrument</w:t>
            </w:r>
            <w:r>
              <w:t xml:space="preserve"> (the item that identifies it).</w:t>
            </w:r>
          </w:p>
          <w:p>
            <w:pPr>
              <w:pStyle w:val="BoxBody"/>
              <w:spacing w:before="20" w:after="40"/>
              <w:ind w:start="204" w:hanging="204"/>
            </w:pPr>
            <w:r>
              <w:rPr>
                <w:rFonts w:ascii="Calibri" w:hAnsi="Calibri"/>
                <w:b/>
              </w:rPr>
              <w:t xml:space="preserve">▪  </w:t>
            </w:r>
            <w:r>
              <w:t xml:space="preserve">Endoscopic trays always retain a </w:t>
            </w:r>
            <w:r>
              <w:rPr>
                <w:b/>
              </w:rPr>
              <w:t>small open set for conversion</w:t>
            </w:r>
            <w:r>
              <w:t xml:space="preserve"> — a frequently forgotten mark.</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would you approach a question on any unfamiliar tray?</w:t>
      </w:r>
    </w:p>
    <w:p>
      <w:pPr>
        <w:pStyle w:val="QBank"/>
        <w:spacing w:before="0" w:after="100"/>
        <w:ind w:start="595" w:hanging="283"/>
      </w:pPr>
      <w:r>
        <w:rPr>
          <w:rFonts w:ascii="Calibri" w:hAnsi="Calibri"/>
          <w:b/>
        </w:rPr>
        <w:t xml:space="preserve">A.  </w:t>
      </w:r>
      <w:r>
        <w:t>Identify the reference tray it is built on (limited, basic or major), list its contents systematically under the six functional groups, and then state the speciality add-ons and the signature instrument that define it.</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w:t>
            </w:r>
          </w:p>
          <w:p>
            <w:bookmarkStart w:id="1012" w:name="part_I"/>
            <w:pPr>
              <w:pStyle w:val="Heading1"/>
              <w:jc w:val="left"/>
              <w:spacing w:before="0" w:after="0"/>
            </w:pPr>
            <w:r>
              <w:rPr>
                <w:rFonts w:ascii="Calibri" w:hAnsi="Calibri"/>
                <w:b/>
                <w:color w:val="FFFFFF"/>
                <w:sz w:val="38"/>
              </w:rPr>
              <w:t>General Surgery Trays</w:t>
            </w:r>
            <w:bookmarkEnd w:id="1012"/>
          </w:p>
          <w:p>
            <w:pPr>
              <w:spacing w:before="80" w:after="0"/>
            </w:pPr>
            <w:r>
              <w:rPr>
                <w:rFonts w:ascii="Calibri" w:hAnsi="Calibri"/>
                <w:i/>
                <w:color w:val="D6D6D6"/>
                <w:sz w:val="19"/>
              </w:rPr>
              <w:t>Major · Basic/Minor · Limited · Thyroid · Long instruments · Biliary · Choledochoscopy · Sigmoidoscopy · Gastrointestinal · Rectal</w:t>
            </w:r>
          </w:p>
        </w:tc>
      </w:tr>
    </w:tbl>
    <w:p>
      <w:pPr>
        <w:spacing w:before="0" w:after="160" w:line="240" w:lineRule="auto"/>
      </w:pPr>
    </w:p>
    <w:p>
      <w:pPr>
        <w:pStyle w:val="TrayLead"/>
        <w:spacing w:before="40" w:after="160"/>
      </w:pPr>
      <w:r>
        <w:t xml:space="preserve">Part I contains the three </w:t>
      </w:r>
      <w:r>
        <w:rPr>
          <w:b/>
        </w:rPr>
        <w:t>reference trays</w:t>
      </w:r>
      <w:r>
        <w:t xml:space="preserve"> of the whole syllabus — limited, basic/minor and major — followed by seven general-surgical trays built upon them. Master these ten and the remaining forty become a matter of noting the speciality additions.</w:t>
      </w:r>
    </w:p>
    <w:p>
      <w:r>
        <w:br w:type="page"/>
      </w:r>
    </w:p>
    <w:p>
      <w:bookmarkStart w:id="1013" w:name="tray_1_1"/>
      <w:pPr>
        <w:pStyle w:val="Heading2"/>
        <w:spacing w:before="320" w:after="40"/>
        <w:keepLines/>
        <w:keepNext/>
        <w:pBdr>
          <w:bottom w:val="single" w:sz="12" w:space="3" w:color="000000"/>
        </w:pBdr>
      </w:pPr>
      <w:r>
        <w:rPr>
          <w:rFonts w:ascii="Calibri" w:hAnsi="Calibri"/>
          <w:b/>
          <w:color w:val="666666"/>
          <w:sz w:val="29"/>
        </w:rPr>
        <w:t xml:space="preserve">1.1   </w:t>
      </w:r>
      <w:r>
        <w:rPr>
          <w:rFonts w:ascii="Calibri" w:hAnsi="Calibri"/>
          <w:b/>
          <w:sz w:val="29"/>
        </w:rPr>
        <w:t>Major Procedures Tray</w:t>
      </w:r>
      <w:bookmarkEnd w:id="1013"/>
    </w:p>
    <w:p>
      <w:pPr>
        <w:spacing w:before="60" w:after="100"/>
      </w:pPr>
      <w:r>
        <w:rPr>
          <w:rFonts w:ascii="Calibri" w:hAnsi="Calibri"/>
          <w:b/>
          <w:caps/>
          <w:color w:val="555555"/>
          <w:sz w:val="17"/>
        </w:rPr>
        <w:t xml:space="preserve">Also called:  </w:t>
      </w:r>
      <w:r>
        <w:rPr>
          <w:i/>
          <w:color w:val="333333"/>
          <w:sz w:val="18"/>
        </w:rPr>
        <w:t>Laparotomy tray · basic major tray · general exploratory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major procedures tray</w:t>
            </w:r>
            <w:r>
              <w:t xml:space="preserve"> is the largest and most complete general set. It is designed for entry into a deep body cavity — usually the peritoneal cavity — and must provide instruments in every functional group, in both short and medium lengths, sufficient to open, explore, resect, repair and close without opening a second tray. Every other abdominal tray in this syllabus is this tray plus specific additions.</w:t>
            </w:r>
          </w:p>
          <w:p>
            <w:pPr>
              <w:pStyle w:val="TinyLabel"/>
            </w:pPr>
            <w:r>
              <w:t>Used for / includes</w:t>
            </w:r>
          </w:p>
          <w:p>
            <w:pPr>
              <w:pStyle w:val="Bullet"/>
              <w:ind w:start="238" w:hanging="238"/>
            </w:pPr>
            <w:r>
              <w:rPr>
                <w:rFonts w:ascii="Calibri" w:hAnsi="Calibri"/>
                <w:b/>
              </w:rPr>
              <w:t xml:space="preserve">▪  </w:t>
            </w:r>
            <w:r>
              <w:t>Exploratory laparotomy and trauma laparotomy</w:t>
            </w:r>
          </w:p>
          <w:p>
            <w:pPr>
              <w:pStyle w:val="Bullet"/>
              <w:ind w:start="238" w:hanging="238"/>
            </w:pPr>
            <w:r>
              <w:rPr>
                <w:rFonts w:ascii="Calibri" w:hAnsi="Calibri"/>
                <w:b/>
              </w:rPr>
              <w:t xml:space="preserve">▪  </w:t>
            </w:r>
            <w:r>
              <w:t>Bowel resection and anastomosis</w:t>
            </w:r>
          </w:p>
          <w:p>
            <w:pPr>
              <w:pStyle w:val="Bullet"/>
              <w:ind w:start="238" w:hanging="238"/>
            </w:pPr>
            <w:r>
              <w:rPr>
                <w:rFonts w:ascii="Calibri" w:hAnsi="Calibri"/>
                <w:b/>
              </w:rPr>
              <w:t xml:space="preserve">▪  </w:t>
            </w:r>
            <w:r>
              <w:t>Splenectomy, cholecystectomy, gastrectomy</w:t>
            </w:r>
          </w:p>
          <w:p>
            <w:pPr>
              <w:pStyle w:val="Bullet"/>
              <w:ind w:start="238" w:hanging="238"/>
            </w:pPr>
            <w:r>
              <w:rPr>
                <w:rFonts w:ascii="Calibri" w:hAnsi="Calibri"/>
                <w:b/>
              </w:rPr>
              <w:t xml:space="preserve">▪  </w:t>
            </w:r>
            <w:r>
              <w:t>Appendicectomy (difficult or perforated)</w:t>
            </w:r>
          </w:p>
          <w:p>
            <w:pPr>
              <w:pStyle w:val="Bullet"/>
              <w:ind w:start="238" w:hanging="238"/>
            </w:pPr>
            <w:r>
              <w:rPr>
                <w:rFonts w:ascii="Calibri" w:hAnsi="Calibri"/>
                <w:b/>
              </w:rPr>
              <w:t xml:space="preserve">▪  </w:t>
            </w:r>
            <w:r>
              <w:t>Abdominal hernia repair, incisional and recurrent</w:t>
            </w:r>
          </w:p>
          <w:p>
            <w:pPr>
              <w:pStyle w:val="Bullet"/>
              <w:ind w:start="238" w:hanging="238"/>
            </w:pPr>
            <w:r>
              <w:rPr>
                <w:rFonts w:ascii="Calibri" w:hAnsi="Calibri"/>
                <w:b/>
              </w:rPr>
              <w:t xml:space="preserve">▪  </w:t>
            </w:r>
            <w:r>
              <w:t>As the base tray for biliary, GI, gynaecologic and urologic abdominal procedures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98548"/>
                  <wp:docPr id="15" name="Picture 15"/>
                  <wp:cNvGraphicFramePr>
                    <a:graphicFrameLocks noChangeAspect="1"/>
                  </wp:cNvGraphicFramePr>
                  <a:graphic>
                    <a:graphicData uri="http://schemas.openxmlformats.org/drawingml/2006/picture">
                      <pic:pic>
                        <pic:nvPicPr>
                          <pic:cNvPr id="0" name="plate_1_1.png"/>
                          <pic:cNvPicPr/>
                        </pic:nvPicPr>
                        <pic:blipFill>
                          <a:blip r:embed="rId25"/>
                          <a:stretch>
                            <a:fillRect/>
                          </a:stretch>
                        </pic:blipFill>
                        <pic:spPr>
                          <a:xfrm>
                            <a:off x="0" y="0"/>
                            <a:ext cx="2286000" cy="2098548"/>
                          </a:xfrm>
                          <a:prstGeom prst="rect"/>
                        </pic:spPr>
                      </pic:pic>
                    </a:graphicData>
                  </a:graphic>
                </wp:inline>
              </w:drawing>
            </w:r>
          </w:p>
          <w:p>
            <w:pPr>
              <w:pStyle w:val="FigCaption"/>
              <w:jc w:val="center"/>
              <w:spacing w:before="40" w:after="120"/>
            </w:pPr>
            <w:r>
              <w:t>Fig 1.1 — Instruments that define the major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it is 'major'</w:t>
                  </w:r>
                </w:p>
                <w:p>
                  <w:pPr>
                    <w:pStyle w:val="BoxBody"/>
                    <w:spacing w:before="20" w:after="40"/>
                    <w:ind w:start="181" w:hanging="181"/>
                  </w:pPr>
                  <w:r>
                    <w:rPr>
                      <w:rFonts w:ascii="Calibri" w:hAnsi="Calibri"/>
                      <w:b/>
                    </w:rPr>
                    <w:t xml:space="preserve">▪  </w:t>
                  </w:r>
                  <w:r>
                    <w:t xml:space="preserve">Not because of the number of pieces but because it provides </w:t>
                  </w:r>
                  <w:r>
                    <w:rPr>
                      <w:b/>
                    </w:rPr>
                    <w:t>depth</w:t>
                  </w:r>
                  <w:r>
                    <w:t xml:space="preserve"> — long instruments, deep retractors and a self-retaining retractor.</w:t>
                  </w:r>
                </w:p>
                <w:p>
                  <w:pPr>
                    <w:pStyle w:val="BoxBody"/>
                    <w:spacing w:before="20" w:after="40"/>
                    <w:ind w:start="181" w:hanging="181"/>
                  </w:pPr>
                  <w:r>
                    <w:rPr>
                      <w:rFonts w:ascii="Calibri" w:hAnsi="Calibri"/>
                      <w:b/>
                    </w:rPr>
                    <w:t xml:space="preserve">▪  </w:t>
                  </w:r>
                  <w:r>
                    <w:t xml:space="preserve">It carries </w:t>
                  </w:r>
                  <w:r>
                    <w:rPr>
                      <w:b/>
                    </w:rPr>
                    <w:t>atraumatic</w:t>
                  </w:r>
                  <w:r>
                    <w:t xml:space="preserve"> clamps (DeBakey, Babcock) as well as crushing clamps, because bowel and vessels must survive.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for No.10 / No.15 blades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No.4</w:t>
            </w:r>
          </w:p>
        </w:tc>
        <w:tc>
          <w:tcPr>
            <w:tcW w:type="dxa" w:w="5868"/>
            <w:shd w:val="clear" w:color="auto" w:fill="F6F6F6"/>
            <w:vAlign w:val="top"/>
            <w:tcMar>
              <w:top w:w="36" w:type="dxa"/>
              <w:start w:w="80" w:type="dxa"/>
              <w:bottom w:w="36" w:type="dxa"/>
              <w:end w:w="80" w:type="dxa"/>
            </w:tcMar>
          </w:tcPr>
          <w:p>
            <w:pPr>
              <w:pStyle w:val="TabCellSm"/>
              <w:jc w:val="left"/>
            </w:pPr>
            <w:r>
              <w:t>for No.20 blade — skin incision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No.7</w:t>
            </w:r>
          </w:p>
        </w:tc>
        <w:tc>
          <w:tcPr>
            <w:tcW w:type="dxa" w:w="5868"/>
            <w:vAlign w:val="top"/>
            <w:tcMar>
              <w:top w:w="36" w:type="dxa"/>
              <w:start w:w="80" w:type="dxa"/>
              <w:bottom w:w="36" w:type="dxa"/>
              <w:end w:w="80" w:type="dxa"/>
            </w:tcMar>
          </w:tcPr>
          <w:p>
            <w:pPr>
              <w:pStyle w:val="TabCellSm"/>
              <w:jc w:val="left"/>
            </w:pPr>
            <w:r>
              <w:t>long, fine — deep dissection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cutting suture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Mayo scissors, curved</w:t>
            </w:r>
          </w:p>
        </w:tc>
        <w:tc>
          <w:tcPr>
            <w:tcW w:type="dxa" w:w="5868"/>
            <w:vAlign w:val="top"/>
            <w:tcMar>
              <w:top w:w="36" w:type="dxa"/>
              <w:start w:w="80" w:type="dxa"/>
              <w:bottom w:w="36" w:type="dxa"/>
              <w:end w:w="80" w:type="dxa"/>
            </w:tcMar>
          </w:tcPr>
          <w:p>
            <w:pPr>
              <w:pStyle w:val="TabCellSm"/>
              <w:jc w:val="left"/>
            </w:pPr>
            <w:r>
              <w:t>heavy tissue, fascia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curved</w:t>
            </w:r>
          </w:p>
        </w:tc>
        <w:tc>
          <w:tcPr>
            <w:tcW w:type="dxa" w:w="5868"/>
            <w:shd w:val="clear" w:color="auto" w:fill="F6F6F6"/>
            <w:vAlign w:val="top"/>
            <w:tcMar>
              <w:top w:w="36" w:type="dxa"/>
              <w:start w:w="80" w:type="dxa"/>
              <w:bottom w:w="36" w:type="dxa"/>
              <w:end w:w="80" w:type="dxa"/>
            </w:tcMar>
          </w:tcPr>
          <w:p>
            <w:pPr>
              <w:pStyle w:val="TabCellSm"/>
              <w:jc w:val="left"/>
            </w:pPr>
            <w:r>
              <w:t>17 cm and 23 cm — delicate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Wire / suture scissors</w:t>
            </w:r>
          </w:p>
        </w:tc>
        <w:tc>
          <w:tcPr>
            <w:tcW w:type="dxa" w:w="5868"/>
            <w:vAlign w:val="top"/>
            <w:tcMar>
              <w:top w:w="36" w:type="dxa"/>
              <w:start w:w="80" w:type="dxa"/>
              <w:bottom w:w="36" w:type="dxa"/>
              <w:end w:w="80" w:type="dxa"/>
            </w:tcMar>
          </w:tcPr>
          <w:p>
            <w:pPr>
              <w:pStyle w:val="TabCellSm"/>
              <w:jc w:val="left"/>
            </w:pPr>
            <w:r>
              <w:t>protects fine scissors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Tissue forceps, 1×2 teeth, 15 cm</w:t>
            </w:r>
          </w:p>
        </w:tc>
        <w:tc>
          <w:tcPr>
            <w:tcW w:type="dxa" w:w="5868"/>
            <w:vAlign w:val="top"/>
            <w:tcMar>
              <w:top w:w="36" w:type="dxa"/>
              <w:start w:w="80" w:type="dxa"/>
              <w:bottom w:w="36" w:type="dxa"/>
              <w:end w:w="80" w:type="dxa"/>
            </w:tcMar>
          </w:tcPr>
          <w:p>
            <w:pPr>
              <w:pStyle w:val="TabCellSm"/>
              <w:jc w:val="left"/>
            </w:pPr>
            <w:r>
              <w:t>skin, fascia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Tissue forceps, 1×2 teeth, 20 cm</w:t>
            </w:r>
          </w:p>
        </w:tc>
        <w:tc>
          <w:tcPr>
            <w:tcW w:type="dxa" w:w="5868"/>
            <w:shd w:val="clear" w:color="auto" w:fill="F6F6F6"/>
            <w:vAlign w:val="top"/>
            <w:tcMar>
              <w:top w:w="36" w:type="dxa"/>
              <w:start w:w="80" w:type="dxa"/>
              <w:bottom w:w="36" w:type="dxa"/>
              <w:end w:w="80" w:type="dxa"/>
            </w:tcMar>
          </w:tcPr>
          <w:p>
            <w:pPr>
              <w:pStyle w:val="TabCellSm"/>
              <w:jc w:val="left"/>
            </w:pPr>
            <w:r>
              <w:t>deeper layers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Dressing (thumb) forceps, serrated, 15 cm</w:t>
            </w:r>
          </w:p>
        </w:tc>
        <w:tc>
          <w:tcPr>
            <w:tcW w:type="dxa" w:w="5868"/>
            <w:vAlign w:val="top"/>
            <w:tcMar>
              <w:top w:w="36" w:type="dxa"/>
              <w:start w:w="80" w:type="dxa"/>
              <w:bottom w:w="36" w:type="dxa"/>
              <w:end w:w="80" w:type="dxa"/>
            </w:tcMar>
          </w:tcPr>
          <w:p>
            <w:pPr>
              <w:pStyle w:val="TabCellSm"/>
              <w:jc w:val="left"/>
            </w:pPr>
            <w:r>
              <w:t>general handling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DeBakey forceps, 20 cm &amp; 24 cm</w:t>
            </w:r>
          </w:p>
        </w:tc>
        <w:tc>
          <w:tcPr>
            <w:tcW w:type="dxa" w:w="5868"/>
            <w:shd w:val="clear" w:color="auto" w:fill="F6F6F6"/>
            <w:vAlign w:val="top"/>
            <w:tcMar>
              <w:top w:w="36" w:type="dxa"/>
              <w:start w:w="80" w:type="dxa"/>
              <w:bottom w:w="36" w:type="dxa"/>
              <w:end w:w="80" w:type="dxa"/>
            </w:tcMar>
          </w:tcPr>
          <w:p>
            <w:pPr>
              <w:pStyle w:val="TabCellSm"/>
              <w:jc w:val="left"/>
            </w:pPr>
            <w:r>
              <w:t>atraumatic — bowel, vessels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 closure</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Allis tissue forceps</w:t>
            </w:r>
          </w:p>
        </w:tc>
        <w:tc>
          <w:tcPr>
            <w:tcW w:type="dxa" w:w="5868"/>
            <w:shd w:val="clear" w:color="auto" w:fill="F6F6F6"/>
            <w:vAlign w:val="top"/>
            <w:tcMar>
              <w:top w:w="36" w:type="dxa"/>
              <w:start w:w="80" w:type="dxa"/>
              <w:bottom w:w="36" w:type="dxa"/>
              <w:end w:w="80" w:type="dxa"/>
            </w:tcMar>
          </w:tcPr>
          <w:p>
            <w:pPr>
              <w:pStyle w:val="TabCellSm"/>
              <w:jc w:val="left"/>
            </w:pPr>
            <w:r>
              <w:t>tough tissue, wound edges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Babcock forceps</w:t>
            </w:r>
          </w:p>
        </w:tc>
        <w:tc>
          <w:tcPr>
            <w:tcW w:type="dxa" w:w="5868"/>
            <w:vAlign w:val="top"/>
            <w:tcMar>
              <w:top w:w="36" w:type="dxa"/>
              <w:start w:w="80" w:type="dxa"/>
              <w:bottom w:w="36" w:type="dxa"/>
              <w:end w:w="80" w:type="dxa"/>
            </w:tcMar>
          </w:tcPr>
          <w:p>
            <w:pPr>
              <w:pStyle w:val="TabCellSm"/>
              <w:jc w:val="left"/>
            </w:pPr>
            <w:r>
              <w:t>atraumatic — bowel, appendix</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Towel clips (Backhaus)</w:t>
            </w:r>
          </w:p>
        </w:tc>
        <w:tc>
          <w:tcPr>
            <w:tcW w:type="dxa" w:w="5868"/>
            <w:shd w:val="clear" w:color="auto" w:fill="F6F6F6"/>
            <w:vAlign w:val="top"/>
            <w:tcMar>
              <w:top w:w="36" w:type="dxa"/>
              <w:start w:w="80" w:type="dxa"/>
              <w:bottom w:w="36" w:type="dxa"/>
              <w:end w:w="80" w:type="dxa"/>
            </w:tcMar>
          </w:tcPr>
          <w:p>
            <w:pPr>
              <w:pStyle w:val="TabCellSm"/>
              <w:jc w:val="left"/>
            </w:pPr>
            <w:r>
              <w:t>securing drapes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Sponge-holding forceps</w:t>
            </w:r>
          </w:p>
        </w:tc>
        <w:tc>
          <w:tcPr>
            <w:tcW w:type="dxa" w:w="5868"/>
            <w:vAlign w:val="top"/>
            <w:tcMar>
              <w:top w:w="36" w:type="dxa"/>
              <w:start w:w="80" w:type="dxa"/>
              <w:bottom w:w="36" w:type="dxa"/>
              <w:end w:w="80" w:type="dxa"/>
            </w:tcMar>
          </w:tcPr>
          <w:p>
            <w:pPr>
              <w:pStyle w:val="TabCellSm"/>
              <w:jc w:val="left"/>
            </w:pPr>
            <w:r>
              <w:t>prep, swabbing, retraction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12</w:t>
            </w:r>
          </w:p>
        </w:tc>
        <w:tc>
          <w:tcPr>
            <w:tcW w:type="dxa" w:w="4082"/>
            <w:vAlign w:val="top"/>
            <w:tcMar>
              <w:top w:w="36" w:type="dxa"/>
              <w:start w:w="80" w:type="dxa"/>
              <w:bottom w:w="36" w:type="dxa"/>
              <w:end w:w="80" w:type="dxa"/>
            </w:tcMar>
          </w:tcPr>
          <w:p>
            <w:pPr>
              <w:pStyle w:val="TabCell"/>
              <w:jc w:val="left"/>
            </w:pPr>
            <w:r>
              <w:rPr>
                <w:b/>
              </w:rPr>
              <w:t>Mosquito (Halsted) forceps, curved</w:t>
            </w:r>
          </w:p>
        </w:tc>
        <w:tc>
          <w:tcPr>
            <w:tcW w:type="dxa" w:w="5868"/>
            <w:vAlign w:val="top"/>
            <w:tcMar>
              <w:top w:w="36" w:type="dxa"/>
              <w:start w:w="80" w:type="dxa"/>
              <w:bottom w:w="36" w:type="dxa"/>
              <w:end w:w="80" w:type="dxa"/>
            </w:tcMar>
          </w:tcPr>
          <w:p>
            <w:pPr>
              <w:pStyle w:val="TabCellSm"/>
              <w:jc w:val="left"/>
            </w:pPr>
            <w:r>
              <w:t>fine bleeding points</w:t>
            </w:r>
          </w:p>
        </w:tc>
      </w:tr>
      <w:tr>
        <w:tc>
          <w:tcPr>
            <w:tcW w:type="dxa" w:w="850"/>
            <w:shd w:val="clear" w:color="auto" w:fill="F6F6F6"/>
            <w:vAlign w:val="top"/>
            <w:tcMar>
              <w:top w:w="36" w:type="dxa"/>
              <w:start w:w="80" w:type="dxa"/>
              <w:bottom w:w="36" w:type="dxa"/>
              <w:end w:w="80" w:type="dxa"/>
            </w:tcMar>
          </w:tcPr>
          <w:p>
            <w:pPr>
              <w:pStyle w:val="TabCell"/>
              <w:jc w:val="center"/>
            </w:pPr>
            <w:r>
              <w:t>12</w:t>
            </w:r>
          </w:p>
        </w:tc>
        <w:tc>
          <w:tcPr>
            <w:tcW w:type="dxa" w:w="4082"/>
            <w:shd w:val="clear" w:color="auto" w:fill="F6F6F6"/>
            <w:vAlign w:val="top"/>
            <w:tcMar>
              <w:top w:w="36" w:type="dxa"/>
              <w:start w:w="80" w:type="dxa"/>
              <w:bottom w:w="36" w:type="dxa"/>
              <w:end w:w="80" w:type="dxa"/>
            </w:tcMar>
          </w:tcPr>
          <w:p>
            <w:pPr>
              <w:pStyle w:val="TabCell"/>
              <w:jc w:val="left"/>
            </w:pPr>
            <w:r>
              <w:rPr>
                <w:b/>
              </w:rPr>
              <w:t>Crile forceps, 14 cm, straight &amp; curved</w:t>
            </w:r>
          </w:p>
        </w:tc>
        <w:tc>
          <w:tcPr>
            <w:tcW w:type="dxa" w:w="5868"/>
            <w:shd w:val="clear" w:color="auto" w:fill="F6F6F6"/>
            <w:vAlign w:val="top"/>
            <w:tcMar>
              <w:top w:w="36" w:type="dxa"/>
              <w:start w:w="80" w:type="dxa"/>
              <w:bottom w:w="36" w:type="dxa"/>
              <w:end w:w="80" w:type="dxa"/>
            </w:tcMar>
          </w:tcPr>
          <w:p>
            <w:pPr>
              <w:pStyle w:val="TabCellSm"/>
              <w:jc w:val="left"/>
            </w:pPr>
            <w:r>
              <w:t>general haemostasis</w:t>
            </w: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Kelly forceps, 16 cm, curved</w:t>
            </w:r>
          </w:p>
        </w:tc>
        <w:tc>
          <w:tcPr>
            <w:tcW w:type="dxa" w:w="5868"/>
            <w:vAlign w:val="top"/>
            <w:tcMar>
              <w:top w:w="36" w:type="dxa"/>
              <w:start w:w="80" w:type="dxa"/>
              <w:bottom w:w="36" w:type="dxa"/>
              <w:end w:w="80" w:type="dxa"/>
            </w:tcMar>
          </w:tcPr>
          <w:p>
            <w:pPr>
              <w:pStyle w:val="TabCellSm"/>
              <w:jc w:val="left"/>
            </w:pPr>
            <w:r>
              <w:t>deeper vessels</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Rochester-Péan forceps, 20 cm</w:t>
            </w:r>
          </w:p>
        </w:tc>
        <w:tc>
          <w:tcPr>
            <w:tcW w:type="dxa" w:w="5868"/>
            <w:shd w:val="clear" w:color="auto" w:fill="F6F6F6"/>
            <w:vAlign w:val="top"/>
            <w:tcMar>
              <w:top w:w="36" w:type="dxa"/>
              <w:start w:w="80" w:type="dxa"/>
              <w:bottom w:w="36" w:type="dxa"/>
              <w:end w:w="80" w:type="dxa"/>
            </w:tcMar>
          </w:tcPr>
          <w:p>
            <w:pPr>
              <w:pStyle w:val="TabCellSm"/>
              <w:jc w:val="left"/>
            </w:pPr>
            <w:r>
              <w:t>large pedicles and omentum</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Kocher (Ochsner) clamps</w:t>
            </w:r>
          </w:p>
        </w:tc>
        <w:tc>
          <w:tcPr>
            <w:tcW w:type="dxa" w:w="5868"/>
            <w:vAlign w:val="top"/>
            <w:tcMar>
              <w:top w:w="36" w:type="dxa"/>
              <w:start w:w="80" w:type="dxa"/>
              <w:bottom w:w="36" w:type="dxa"/>
              <w:end w:w="80" w:type="dxa"/>
            </w:tcMar>
          </w:tcPr>
          <w:p>
            <w:pPr>
              <w:pStyle w:val="TabCellSm"/>
              <w:jc w:val="left"/>
            </w:pPr>
            <w:r>
              <w:t>crushing — fascia, tissue to be excised</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w:t>
            </w:r>
          </w:p>
        </w:tc>
        <w:tc>
          <w:tcPr>
            <w:tcW w:type="dxa" w:w="5868"/>
            <w:shd w:val="clear" w:color="auto" w:fill="F6F6F6"/>
            <w:vAlign w:val="top"/>
            <w:tcMar>
              <w:top w:w="36" w:type="dxa"/>
              <w:start w:w="80" w:type="dxa"/>
              <w:bottom w:w="36" w:type="dxa"/>
              <w:end w:w="80" w:type="dxa"/>
            </w:tcMar>
          </w:tcPr>
          <w:p>
            <w:pPr>
              <w:pStyle w:val="TabCellSm"/>
              <w:jc w:val="left"/>
            </w:pPr>
            <w:r>
              <w:t>passing ligatures behind a pedicle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Tonsil (Schnidt) forceps</w:t>
            </w:r>
          </w:p>
        </w:tc>
        <w:tc>
          <w:tcPr>
            <w:tcW w:type="dxa" w:w="5868"/>
            <w:vAlign w:val="top"/>
            <w:tcMar>
              <w:top w:w="36" w:type="dxa"/>
              <w:start w:w="80" w:type="dxa"/>
              <w:bottom w:w="36" w:type="dxa"/>
              <w:end w:w="80" w:type="dxa"/>
            </w:tcMar>
          </w:tcPr>
          <w:p>
            <w:pPr>
              <w:pStyle w:val="TabCellSm"/>
              <w:jc w:val="left"/>
            </w:pPr>
            <w:r>
              <w:t>deep ligature work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Army-Navy retractors</w:t>
            </w:r>
          </w:p>
        </w:tc>
        <w:tc>
          <w:tcPr>
            <w:tcW w:type="dxa" w:w="5868"/>
            <w:vAlign w:val="top"/>
            <w:tcMar>
              <w:top w:w="36" w:type="dxa"/>
              <w:start w:w="80" w:type="dxa"/>
              <w:bottom w:w="36" w:type="dxa"/>
              <w:end w:w="80" w:type="dxa"/>
            </w:tcMar>
          </w:tcPr>
          <w:p>
            <w:pPr>
              <w:pStyle w:val="TabCellSm"/>
              <w:jc w:val="left"/>
            </w:pPr>
            <w:r>
              <w:t>superficial layers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Richardson retractors, medium &amp; large</w:t>
            </w:r>
          </w:p>
        </w:tc>
        <w:tc>
          <w:tcPr>
            <w:tcW w:type="dxa" w:w="5868"/>
            <w:shd w:val="clear" w:color="auto" w:fill="F6F6F6"/>
            <w:vAlign w:val="top"/>
            <w:tcMar>
              <w:top w:w="36" w:type="dxa"/>
              <w:start w:w="80" w:type="dxa"/>
              <w:bottom w:w="36" w:type="dxa"/>
              <w:end w:w="80" w:type="dxa"/>
            </w:tcMar>
          </w:tcPr>
          <w:p>
            <w:pPr>
              <w:pStyle w:val="TabCellSm"/>
              <w:jc w:val="left"/>
            </w:pPr>
            <w:r>
              <w:t>abdominal wall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w:t>
            </w:r>
          </w:p>
        </w:tc>
        <w:tc>
          <w:tcPr>
            <w:tcW w:type="dxa" w:w="5868"/>
            <w:vAlign w:val="top"/>
            <w:tcMar>
              <w:top w:w="36" w:type="dxa"/>
              <w:start w:w="80" w:type="dxa"/>
              <w:bottom w:w="36" w:type="dxa"/>
              <w:end w:w="80" w:type="dxa"/>
            </w:tcMar>
          </w:tcPr>
          <w:p>
            <w:pPr>
              <w:pStyle w:val="TabCellSm"/>
              <w:jc w:val="left"/>
            </w:pPr>
            <w:r>
              <w:t>deep, narrow exposure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(ribbon) retractors, 2.5 &amp; 5 cm</w:t>
            </w:r>
          </w:p>
        </w:tc>
        <w:tc>
          <w:tcPr>
            <w:tcW w:type="dxa" w:w="5868"/>
            <w:shd w:val="clear" w:color="auto" w:fill="F6F6F6"/>
            <w:vAlign w:val="top"/>
            <w:tcMar>
              <w:top w:w="36" w:type="dxa"/>
              <w:start w:w="80" w:type="dxa"/>
              <w:bottom w:w="36" w:type="dxa"/>
              <w:end w:w="80" w:type="dxa"/>
            </w:tcMar>
          </w:tcPr>
          <w:p>
            <w:pPr>
              <w:pStyle w:val="TabCellSm"/>
              <w:jc w:val="left"/>
            </w:pPr>
            <w:r>
              <w:t>shaped to need; protects viscera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Balfour self-retaining retractor</w:t>
            </w:r>
          </w:p>
        </w:tc>
        <w:tc>
          <w:tcPr>
            <w:tcW w:type="dxa" w:w="5868"/>
            <w:vAlign w:val="top"/>
            <w:tcMar>
              <w:top w:w="36" w:type="dxa"/>
              <w:start w:w="80" w:type="dxa"/>
              <w:bottom w:w="36" w:type="dxa"/>
              <w:end w:w="80" w:type="dxa"/>
            </w:tcMar>
          </w:tcPr>
          <w:p>
            <w:pPr>
              <w:pStyle w:val="TabCellSm"/>
              <w:jc w:val="left"/>
            </w:pPr>
            <w:r>
              <w:t>with bladder blade — maintains laparotomy exposure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Weitlaner retractor</w:t>
            </w:r>
          </w:p>
        </w:tc>
        <w:tc>
          <w:tcPr>
            <w:tcW w:type="dxa" w:w="5868"/>
            <w:shd w:val="clear" w:color="auto" w:fill="F6F6F6"/>
            <w:vAlign w:val="top"/>
            <w:tcMar>
              <w:top w:w="36" w:type="dxa"/>
              <w:start w:w="80" w:type="dxa"/>
              <w:bottom w:w="36" w:type="dxa"/>
              <w:end w:w="80" w:type="dxa"/>
            </w:tcMar>
          </w:tcPr>
          <w:p>
            <w:pPr>
              <w:pStyle w:val="TabCellSm"/>
              <w:jc w:val="left"/>
            </w:pPr>
            <w:r>
              <w:t>self-retaining, superficial</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Skin hooks / Senn retractors</w:t>
            </w:r>
          </w:p>
        </w:tc>
        <w:tc>
          <w:tcPr>
            <w:tcW w:type="dxa" w:w="5868"/>
            <w:vAlign w:val="top"/>
            <w:tcMar>
              <w:top w:w="36" w:type="dxa"/>
              <w:start w:w="80" w:type="dxa"/>
              <w:bottom w:w="36" w:type="dxa"/>
              <w:end w:w="80" w:type="dxa"/>
            </w:tcMar>
          </w:tcPr>
          <w:p>
            <w:pPr>
              <w:pStyle w:val="TabCellSm"/>
              <w:jc w:val="left"/>
            </w:pPr>
            <w:r>
              <w:t>fine exposure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STAPLING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Needle holders, Mayo-Hegar, 15 cm &amp; 20 cm</w:t>
            </w:r>
          </w:p>
        </w:tc>
        <w:tc>
          <w:tcPr>
            <w:tcW w:type="dxa" w:w="5868"/>
            <w:vAlign w:val="top"/>
            <w:tcMar>
              <w:top w:w="36" w:type="dxa"/>
              <w:start w:w="80" w:type="dxa"/>
              <w:bottom w:w="36" w:type="dxa"/>
              <w:end w:w="80" w:type="dxa"/>
            </w:tcMar>
          </w:tcPr>
          <w:p>
            <w:pPr>
              <w:pStyle w:val="TabCellSm"/>
              <w:jc w:val="left"/>
            </w:pPr>
            <w:r>
              <w:t>tungsten-carbide inserts preferred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 long 25 cm</w:t>
            </w:r>
          </w:p>
        </w:tc>
        <w:tc>
          <w:tcPr>
            <w:tcW w:type="dxa" w:w="5868"/>
            <w:shd w:val="clear" w:color="auto" w:fill="F6F6F6"/>
            <w:vAlign w:val="top"/>
            <w:tcMar>
              <w:top w:w="36" w:type="dxa"/>
              <w:start w:w="80" w:type="dxa"/>
              <w:bottom w:w="36" w:type="dxa"/>
              <w:end w:w="80" w:type="dxa"/>
            </w:tcMar>
          </w:tcPr>
          <w:p>
            <w:pPr>
              <w:pStyle w:val="TabCellSm"/>
              <w:jc w:val="left"/>
            </w:pPr>
            <w:r>
              <w:t>deep pelvic suturing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Suture and needles</w:t>
            </w:r>
          </w:p>
        </w:tc>
        <w:tc>
          <w:tcPr>
            <w:tcW w:type="dxa" w:w="5868"/>
            <w:vAlign w:val="top"/>
            <w:tcMar>
              <w:top w:w="36" w:type="dxa"/>
              <w:start w:w="80" w:type="dxa"/>
              <w:bottom w:w="36" w:type="dxa"/>
              <w:end w:w="80" w:type="dxa"/>
            </w:tcMar>
          </w:tcPr>
          <w:p>
            <w:pPr>
              <w:pStyle w:val="TabCellSm"/>
              <w:jc w:val="left"/>
            </w:pPr>
            <w:r>
              <w:t>absorbable for viscera and fascia; non-absorbable for skin; taper for bowel, cutting for skin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w:t>
            </w:r>
          </w:p>
        </w:tc>
        <w:tc>
          <w:tcPr>
            <w:tcW w:type="dxa" w:w="5868"/>
            <w:shd w:val="clear" w:color="auto" w:fill="F6F6F6"/>
            <w:vAlign w:val="top"/>
            <w:tcMar>
              <w:top w:w="36" w:type="dxa"/>
              <w:start w:w="80" w:type="dxa"/>
              <w:bottom w:w="36" w:type="dxa"/>
              <w:end w:w="80" w:type="dxa"/>
            </w:tcMar>
          </w:tcPr>
          <w:p>
            <w:pPr>
              <w:pStyle w:val="TabCellSm"/>
              <w:jc w:val="left"/>
            </w:pPr>
            <w:r>
              <w:t>deep pedicles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Linear and linear-cutting staplers</w:t>
            </w:r>
          </w:p>
        </w:tc>
        <w:tc>
          <w:tcPr>
            <w:tcW w:type="dxa" w:w="5868"/>
            <w:vAlign w:val="top"/>
            <w:tcMar>
              <w:top w:w="36" w:type="dxa"/>
              <w:start w:w="80" w:type="dxa"/>
              <w:bottom w:w="36" w:type="dxa"/>
              <w:end w:w="80" w:type="dxa"/>
            </w:tcMar>
          </w:tcPr>
          <w:p>
            <w:pPr>
              <w:pStyle w:val="TabCellSm"/>
              <w:jc w:val="left"/>
            </w:pPr>
            <w:r>
              <w:t>available for bowel work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ACCESSORY AND MEASURING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suction tip</w:t>
            </w:r>
          </w:p>
        </w:tc>
        <w:tc>
          <w:tcPr>
            <w:tcW w:type="dxa" w:w="5868"/>
            <w:vAlign w:val="top"/>
            <w:tcMar>
              <w:top w:w="36" w:type="dxa"/>
              <w:start w:w="80" w:type="dxa"/>
              <w:bottom w:w="36" w:type="dxa"/>
              <w:end w:w="80" w:type="dxa"/>
            </w:tcMar>
          </w:tcPr>
          <w:p>
            <w:pPr>
              <w:pStyle w:val="TabCellSm"/>
              <w:jc w:val="left"/>
            </w:pPr>
            <w:r>
              <w:t>free peritoneal fluid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w:t>
            </w:r>
          </w:p>
        </w:tc>
        <w:tc>
          <w:tcPr>
            <w:tcW w:type="dxa" w:w="5868"/>
            <w:shd w:val="clear" w:color="auto" w:fill="F6F6F6"/>
            <w:vAlign w:val="top"/>
            <w:tcMar>
              <w:top w:w="36" w:type="dxa"/>
              <w:start w:w="80" w:type="dxa"/>
              <w:bottom w:w="36" w:type="dxa"/>
              <w:end w:w="80" w:type="dxa"/>
            </w:tcMar>
          </w:tcPr>
          <w:p>
            <w:pPr>
              <w:pStyle w:val="TabCellSm"/>
              <w:jc w:val="left"/>
            </w:pPr>
            <w:r>
              <w:t>localised suction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Suction tubing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Electrosurgical pencil with holster and tip cleaner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Probe and grooved director</w:t>
            </w:r>
          </w:p>
        </w:tc>
        <w:tc>
          <w:tcPr>
            <w:tcW w:type="dxa" w:w="5868"/>
            <w:vAlign w:val="top"/>
            <w:tcMar>
              <w:top w:w="36" w:type="dxa"/>
              <w:start w:w="80" w:type="dxa"/>
              <w:bottom w:w="36" w:type="dxa"/>
              <w:end w:w="80" w:type="dxa"/>
            </w:tcMar>
          </w:tcPr>
          <w:p>
            <w:pPr>
              <w:pStyle w:val="TabCellSm"/>
              <w:jc w:val="left"/>
            </w:pPr>
            <w:r>
              <w:t>tracts and sinuses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Kidney dish / gallipot</w:t>
            </w:r>
          </w:p>
        </w:tc>
        <w:tc>
          <w:tcPr>
            <w:tcW w:type="dxa" w:w="5868"/>
            <w:shd w:val="clear" w:color="auto" w:fill="F6F6F6"/>
            <w:vAlign w:val="top"/>
            <w:tcMar>
              <w:top w:w="36" w:type="dxa"/>
              <w:start w:w="80" w:type="dxa"/>
              <w:bottom w:w="36" w:type="dxa"/>
              <w:end w:w="80" w:type="dxa"/>
            </w:tcMar>
          </w:tcPr>
          <w:p>
            <w:pPr>
              <w:pStyle w:val="TabCellSm"/>
              <w:jc w:val="left"/>
            </w:pPr>
            <w:r>
              <w:t>specimens, irrigation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Ruler / measuring tape</w:t>
            </w:r>
          </w:p>
        </w:tc>
        <w:tc>
          <w:tcPr>
            <w:tcW w:type="dxa" w:w="5868"/>
            <w:vAlign w:val="top"/>
            <w:tcMar>
              <w:top w:w="36" w:type="dxa"/>
              <w:start w:w="80" w:type="dxa"/>
              <w:bottom w:w="36" w:type="dxa"/>
              <w:end w:w="80" w:type="dxa"/>
            </w:tcMar>
          </w:tcPr>
          <w:p>
            <w:pPr>
              <w:pStyle w:val="TabCellSm"/>
              <w:jc w:val="left"/>
            </w:pPr>
            <w:r>
              <w:t>specimen and defect size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Laparotomy pads, radio-opaque</w:t>
            </w:r>
          </w:p>
        </w:tc>
        <w:tc>
          <w:tcPr>
            <w:tcW w:type="dxa" w:w="5868"/>
            <w:shd w:val="clear" w:color="auto" w:fill="F6F6F6"/>
            <w:vAlign w:val="top"/>
            <w:tcMar>
              <w:top w:w="36" w:type="dxa"/>
              <w:start w:w="80" w:type="dxa"/>
              <w:bottom w:w="36" w:type="dxa"/>
              <w:end w:w="80" w:type="dxa"/>
            </w:tcMar>
          </w:tcPr>
          <w:p>
            <w:pPr>
              <w:pStyle w:val="TabCellSm"/>
              <w:jc w:val="left"/>
            </w:pPr>
            <w:r>
              <w:t>counted in fives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arms as required; table may be tilted for exposure.</w:t>
      </w:r>
    </w:p>
    <w:p>
      <w:pPr>
        <w:pStyle w:val="BoxBody"/>
        <w:ind w:start="170"/>
      </w:pPr>
      <w:r>
        <w:rPr>
          <w:b/>
        </w:rPr>
        <w:t>Draping</w:t>
      </w:r>
      <w:r>
        <w:t xml:space="preserve"> — Four-towel square around the incision, then a laparotomy sheet.</w:t>
      </w:r>
    </w:p>
    <w:p>
      <w:pPr>
        <w:pStyle w:val="BoxBody"/>
        <w:ind w:start="170"/>
      </w:pPr>
      <w:r>
        <w:rPr>
          <w:b/>
        </w:rPr>
        <w:t>Add-on packs kept ready</w:t>
      </w:r>
      <w:r>
        <w:t xml:space="preserve"> — Bowel/GI stapler set, biliary set, vascular clamps, self-retaining ring retractor, retrieval bags.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Haemostat</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Length</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Jaw serration</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Typical use</w:t>
            </w:r>
          </w:p>
        </w:tc>
      </w:tr>
      <w:tr>
        <w:tc>
          <w:tcPr>
            <w:tcW w:type="dxa" w:w="2700"/>
            <w:vAlign w:val="top"/>
            <w:tcMar>
              <w:top w:w="36" w:type="dxa"/>
              <w:start w:w="80" w:type="dxa"/>
              <w:bottom w:w="36" w:type="dxa"/>
              <w:end w:w="80" w:type="dxa"/>
            </w:tcMar>
          </w:tcPr>
          <w:p>
            <w:pPr>
              <w:pStyle w:val="TabCell"/>
            </w:pPr>
            <w:r>
              <w:rPr>
                <w:b/>
              </w:rPr>
              <w:t>Mosquito (Halsted)</w:t>
            </w:r>
          </w:p>
        </w:tc>
        <w:tc>
          <w:tcPr>
            <w:tcW w:type="dxa" w:w="2700"/>
            <w:vAlign w:val="top"/>
            <w:tcMar>
              <w:top w:w="36" w:type="dxa"/>
              <w:start w:w="80" w:type="dxa"/>
              <w:bottom w:w="36" w:type="dxa"/>
              <w:end w:w="80" w:type="dxa"/>
            </w:tcMar>
          </w:tcPr>
          <w:p>
            <w:pPr>
              <w:pStyle w:val="TabCell"/>
            </w:pPr>
            <w:r>
              <w:t>12–13 cm</w:t>
            </w:r>
          </w:p>
        </w:tc>
        <w:tc>
          <w:tcPr>
            <w:tcW w:type="dxa" w:w="2700"/>
            <w:vAlign w:val="top"/>
            <w:tcMar>
              <w:top w:w="36" w:type="dxa"/>
              <w:start w:w="80" w:type="dxa"/>
              <w:bottom w:w="36" w:type="dxa"/>
              <w:end w:w="80" w:type="dxa"/>
            </w:tcMar>
          </w:tcPr>
          <w:p>
            <w:pPr>
              <w:pStyle w:val="TabCell"/>
            </w:pPr>
            <w:r>
              <w:t>Fine, full length</w:t>
            </w:r>
          </w:p>
        </w:tc>
        <w:tc>
          <w:tcPr>
            <w:tcW w:type="dxa" w:w="2700"/>
            <w:vAlign w:val="top"/>
            <w:tcMar>
              <w:top w:w="36" w:type="dxa"/>
              <w:start w:w="80" w:type="dxa"/>
              <w:bottom w:w="36" w:type="dxa"/>
              <w:end w:w="80" w:type="dxa"/>
            </w:tcMar>
          </w:tcPr>
          <w:p>
            <w:pPr>
              <w:pStyle w:val="TabCell"/>
            </w:pPr>
            <w:r>
              <w:t>Small subcutaneous bleeders</w:t>
            </w:r>
          </w:p>
        </w:tc>
      </w:tr>
      <w:tr>
        <w:tc>
          <w:tcPr>
            <w:tcW w:type="dxa" w:w="2700"/>
            <w:shd w:val="clear" w:color="auto" w:fill="F6F6F6"/>
            <w:vAlign w:val="top"/>
            <w:tcMar>
              <w:top w:w="36" w:type="dxa"/>
              <w:start w:w="80" w:type="dxa"/>
              <w:bottom w:w="36" w:type="dxa"/>
              <w:end w:w="80" w:type="dxa"/>
            </w:tcMar>
          </w:tcPr>
          <w:p>
            <w:pPr>
              <w:pStyle w:val="TabCell"/>
            </w:pPr>
            <w:r>
              <w:rPr>
                <w:b/>
              </w:rPr>
              <w:t>Crile</w:t>
            </w:r>
          </w:p>
        </w:tc>
        <w:tc>
          <w:tcPr>
            <w:tcW w:type="dxa" w:w="2700"/>
            <w:shd w:val="clear" w:color="auto" w:fill="F6F6F6"/>
            <w:vAlign w:val="top"/>
            <w:tcMar>
              <w:top w:w="36" w:type="dxa"/>
              <w:start w:w="80" w:type="dxa"/>
              <w:bottom w:w="36" w:type="dxa"/>
              <w:end w:w="80" w:type="dxa"/>
            </w:tcMar>
          </w:tcPr>
          <w:p>
            <w:pPr>
              <w:pStyle w:val="TabCell"/>
            </w:pPr>
            <w:r>
              <w:t>14 cm</w:t>
            </w:r>
          </w:p>
        </w:tc>
        <w:tc>
          <w:tcPr>
            <w:tcW w:type="dxa" w:w="2700"/>
            <w:shd w:val="clear" w:color="auto" w:fill="F6F6F6"/>
            <w:vAlign w:val="top"/>
            <w:tcMar>
              <w:top w:w="36" w:type="dxa"/>
              <w:start w:w="80" w:type="dxa"/>
              <w:bottom w:w="36" w:type="dxa"/>
              <w:end w:w="80" w:type="dxa"/>
            </w:tcMar>
          </w:tcPr>
          <w:p>
            <w:pPr>
              <w:pStyle w:val="TabCell"/>
            </w:pPr>
            <w:r>
              <w:t>Full length, transverse</w:t>
            </w:r>
          </w:p>
        </w:tc>
        <w:tc>
          <w:tcPr>
            <w:tcW w:type="dxa" w:w="2700"/>
            <w:shd w:val="clear" w:color="auto" w:fill="F6F6F6"/>
            <w:vAlign w:val="top"/>
            <w:tcMar>
              <w:top w:w="36" w:type="dxa"/>
              <w:start w:w="80" w:type="dxa"/>
              <w:bottom w:w="36" w:type="dxa"/>
              <w:end w:w="80" w:type="dxa"/>
            </w:tcMar>
          </w:tcPr>
          <w:p>
            <w:pPr>
              <w:pStyle w:val="TabCell"/>
            </w:pPr>
            <w:r>
              <w:t>General haemostasis</w:t>
            </w:r>
          </w:p>
        </w:tc>
      </w:tr>
      <w:tr>
        <w:tc>
          <w:tcPr>
            <w:tcW w:type="dxa" w:w="2700"/>
            <w:vAlign w:val="top"/>
            <w:tcMar>
              <w:top w:w="36" w:type="dxa"/>
              <w:start w:w="80" w:type="dxa"/>
              <w:bottom w:w="36" w:type="dxa"/>
              <w:end w:w="80" w:type="dxa"/>
            </w:tcMar>
          </w:tcPr>
          <w:p>
            <w:pPr>
              <w:pStyle w:val="TabCell"/>
            </w:pPr>
            <w:r>
              <w:rPr>
                <w:b/>
              </w:rPr>
              <w:t>Kelly</w:t>
            </w:r>
          </w:p>
        </w:tc>
        <w:tc>
          <w:tcPr>
            <w:tcW w:type="dxa" w:w="2700"/>
            <w:vAlign w:val="top"/>
            <w:tcMar>
              <w:top w:w="36" w:type="dxa"/>
              <w:start w:w="80" w:type="dxa"/>
              <w:bottom w:w="36" w:type="dxa"/>
              <w:end w:w="80" w:type="dxa"/>
            </w:tcMar>
          </w:tcPr>
          <w:p>
            <w:pPr>
              <w:pStyle w:val="TabCell"/>
            </w:pPr>
            <w:r>
              <w:t>16 cm</w:t>
            </w:r>
          </w:p>
        </w:tc>
        <w:tc>
          <w:tcPr>
            <w:tcW w:type="dxa" w:w="2700"/>
            <w:vAlign w:val="top"/>
            <w:tcMar>
              <w:top w:w="36" w:type="dxa"/>
              <w:start w:w="80" w:type="dxa"/>
              <w:bottom w:w="36" w:type="dxa"/>
              <w:end w:w="80" w:type="dxa"/>
            </w:tcMar>
          </w:tcPr>
          <w:p>
            <w:pPr>
              <w:pStyle w:val="TabCell"/>
            </w:pPr>
            <w:r>
              <w:t>Distal half only</w:t>
            </w:r>
          </w:p>
        </w:tc>
        <w:tc>
          <w:tcPr>
            <w:tcW w:type="dxa" w:w="2700"/>
            <w:vAlign w:val="top"/>
            <w:tcMar>
              <w:top w:w="36" w:type="dxa"/>
              <w:start w:w="80" w:type="dxa"/>
              <w:bottom w:w="36" w:type="dxa"/>
              <w:end w:w="80" w:type="dxa"/>
            </w:tcMar>
          </w:tcPr>
          <w:p>
            <w:pPr>
              <w:pStyle w:val="TabCell"/>
            </w:pPr>
            <w:r>
              <w:t>Deeper vessels</w:t>
            </w:r>
          </w:p>
        </w:tc>
      </w:tr>
      <w:tr>
        <w:tc>
          <w:tcPr>
            <w:tcW w:type="dxa" w:w="2700"/>
            <w:shd w:val="clear" w:color="auto" w:fill="F6F6F6"/>
            <w:vAlign w:val="top"/>
            <w:tcMar>
              <w:top w:w="36" w:type="dxa"/>
              <w:start w:w="80" w:type="dxa"/>
              <w:bottom w:w="36" w:type="dxa"/>
              <w:end w:w="80" w:type="dxa"/>
            </w:tcMar>
          </w:tcPr>
          <w:p>
            <w:pPr>
              <w:pStyle w:val="TabCell"/>
            </w:pPr>
            <w:r>
              <w:rPr>
                <w:b/>
              </w:rPr>
              <w:t>Rochester-Péan</w:t>
            </w:r>
          </w:p>
        </w:tc>
        <w:tc>
          <w:tcPr>
            <w:tcW w:type="dxa" w:w="2700"/>
            <w:shd w:val="clear" w:color="auto" w:fill="F6F6F6"/>
            <w:vAlign w:val="top"/>
            <w:tcMar>
              <w:top w:w="36" w:type="dxa"/>
              <w:start w:w="80" w:type="dxa"/>
              <w:bottom w:w="36" w:type="dxa"/>
              <w:end w:w="80" w:type="dxa"/>
            </w:tcMar>
          </w:tcPr>
          <w:p>
            <w:pPr>
              <w:pStyle w:val="TabCell"/>
            </w:pPr>
            <w:r>
              <w:t>20 cm</w:t>
            </w:r>
          </w:p>
        </w:tc>
        <w:tc>
          <w:tcPr>
            <w:tcW w:type="dxa" w:w="2700"/>
            <w:shd w:val="clear" w:color="auto" w:fill="F6F6F6"/>
            <w:vAlign w:val="top"/>
            <w:tcMar>
              <w:top w:w="36" w:type="dxa"/>
              <w:start w:w="80" w:type="dxa"/>
              <w:bottom w:w="36" w:type="dxa"/>
              <w:end w:w="80" w:type="dxa"/>
            </w:tcMar>
          </w:tcPr>
          <w:p>
            <w:pPr>
              <w:pStyle w:val="TabCell"/>
            </w:pPr>
            <w:r>
              <w:t>Full length, heavy</w:t>
            </w:r>
          </w:p>
        </w:tc>
        <w:tc>
          <w:tcPr>
            <w:tcW w:type="dxa" w:w="2700"/>
            <w:shd w:val="clear" w:color="auto" w:fill="F6F6F6"/>
            <w:vAlign w:val="top"/>
            <w:tcMar>
              <w:top w:w="36" w:type="dxa"/>
              <w:start w:w="80" w:type="dxa"/>
              <w:bottom w:w="36" w:type="dxa"/>
              <w:end w:w="80" w:type="dxa"/>
            </w:tcMar>
          </w:tcPr>
          <w:p>
            <w:pPr>
              <w:pStyle w:val="TabCell"/>
            </w:pPr>
            <w:r>
              <w:t>Large pedicles, omentum</w:t>
            </w:r>
          </w:p>
        </w:tc>
      </w:tr>
      <w:tr>
        <w:tc>
          <w:tcPr>
            <w:tcW w:type="dxa" w:w="2700"/>
            <w:vAlign w:val="top"/>
            <w:tcMar>
              <w:top w:w="36" w:type="dxa"/>
              <w:start w:w="80" w:type="dxa"/>
              <w:bottom w:w="36" w:type="dxa"/>
              <w:end w:w="80" w:type="dxa"/>
            </w:tcMar>
          </w:tcPr>
          <w:p>
            <w:pPr>
              <w:pStyle w:val="TabCell"/>
            </w:pPr>
            <w:r>
              <w:rPr>
                <w:b/>
              </w:rPr>
              <w:t>Kocher (Ochsner)</w:t>
            </w:r>
          </w:p>
        </w:tc>
        <w:tc>
          <w:tcPr>
            <w:tcW w:type="dxa" w:w="2700"/>
            <w:vAlign w:val="top"/>
            <w:tcMar>
              <w:top w:w="36" w:type="dxa"/>
              <w:start w:w="80" w:type="dxa"/>
              <w:bottom w:w="36" w:type="dxa"/>
              <w:end w:w="80" w:type="dxa"/>
            </w:tcMar>
          </w:tcPr>
          <w:p>
            <w:pPr>
              <w:pStyle w:val="TabCell"/>
            </w:pPr>
            <w:r>
              <w:t>16–20 cm</w:t>
            </w:r>
          </w:p>
        </w:tc>
        <w:tc>
          <w:tcPr>
            <w:tcW w:type="dxa" w:w="2700"/>
            <w:vAlign w:val="top"/>
            <w:tcMar>
              <w:top w:w="36" w:type="dxa"/>
              <w:start w:w="80" w:type="dxa"/>
              <w:bottom w:w="36" w:type="dxa"/>
              <w:end w:w="80" w:type="dxa"/>
            </w:tcMar>
          </w:tcPr>
          <w:p>
            <w:pPr>
              <w:pStyle w:val="TabCell"/>
            </w:pPr>
            <w:r>
              <w:t xml:space="preserve">Full length </w:t>
            </w:r>
            <w:r>
              <w:rPr>
                <w:b/>
              </w:rPr>
              <w:t>+ 1×2 teeth</w:t>
            </w:r>
          </w:p>
        </w:tc>
        <w:tc>
          <w:tcPr>
            <w:tcW w:type="dxa" w:w="2700"/>
            <w:vAlign w:val="top"/>
            <w:tcMar>
              <w:top w:w="36" w:type="dxa"/>
              <w:start w:w="80" w:type="dxa"/>
              <w:bottom w:w="36" w:type="dxa"/>
              <w:end w:w="80" w:type="dxa"/>
            </w:tcMar>
          </w:tcPr>
          <w:p>
            <w:pPr>
              <w:pStyle w:val="TabCell"/>
            </w:pPr>
            <w:r>
              <w:t>Fascia; tissue to be excised</w:t>
            </w:r>
          </w:p>
        </w:tc>
      </w:tr>
    </w:tbl>
    <w:p>
      <w:pPr>
        <w:spacing w:before="0" w:after="160" w:line="240" w:lineRule="auto"/>
      </w:pPr>
    </w:p>
    <w:p>
      <w:pPr>
        <w:pStyle w:val="FigCaption"/>
        <w:jc w:val="center"/>
      </w:pPr>
      <w:r>
        <w:t>Table 1.1 — The haemostat family in the major tray, in increasing order of size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Mnemonic — building the major tray</w:t>
            </w:r>
          </w:p>
          <w:p>
            <w:pPr>
              <w:pStyle w:val="BoxBody"/>
              <w:spacing w:before="20" w:after="40"/>
              <w:ind w:start="204" w:hanging="204"/>
            </w:pPr>
            <w:r>
              <w:rPr>
                <w:rFonts w:ascii="Calibri" w:hAnsi="Calibri"/>
                <w:b/>
              </w:rPr>
              <w:t xml:space="preserve">▪  </w:t>
            </w:r>
            <w:r>
              <w:rPr>
                <w:b/>
              </w:rPr>
              <w:t>"3-4-7"</w:t>
            </w:r>
            <w:r>
              <w:t xml:space="preserve"> knife handles: No.3 (small blades), No.4 (No.20 blade), No.7 (long fine).</w:t>
            </w:r>
          </w:p>
          <w:p>
            <w:pPr>
              <w:pStyle w:val="BoxBody"/>
              <w:spacing w:before="20" w:after="40"/>
              <w:ind w:start="204" w:hanging="204"/>
            </w:pPr>
            <w:r>
              <w:rPr>
                <w:rFonts w:ascii="Calibri" w:hAnsi="Calibri"/>
                <w:b/>
              </w:rPr>
              <w:t xml:space="preserve">▪  </w:t>
            </w:r>
            <w:r>
              <w:rPr>
                <w:b/>
              </w:rPr>
              <w:t>"M-M-M"</w:t>
            </w:r>
            <w:r>
              <w:t xml:space="preserve"> scissors: </w:t>
            </w:r>
            <w:r>
              <w:rPr>
                <w:b/>
              </w:rPr>
              <w:t>M</w:t>
            </w:r>
            <w:r>
              <w:t xml:space="preserve">ayo straight (suture), </w:t>
            </w:r>
            <w:r>
              <w:rPr>
                <w:b/>
              </w:rPr>
              <w:t>M</w:t>
            </w:r>
            <w:r>
              <w:t xml:space="preserve">ayo curved (tissue), </w:t>
            </w:r>
            <w:r>
              <w:rPr>
                <w:b/>
              </w:rPr>
              <w:t>M</w:t>
            </w:r>
            <w:r>
              <w:t>etzenbaum (delicate).</w:t>
            </w:r>
          </w:p>
          <w:p>
            <w:pPr>
              <w:pStyle w:val="BoxBody"/>
              <w:spacing w:before="20" w:after="40"/>
              <w:ind w:start="204" w:hanging="204"/>
            </w:pPr>
            <w:r>
              <w:rPr>
                <w:rFonts w:ascii="Calibri" w:hAnsi="Calibri"/>
                <w:b/>
              </w:rPr>
              <w:t xml:space="preserve">▪  </w:t>
            </w:r>
            <w:r>
              <w:rPr>
                <w:b/>
              </w:rPr>
              <w:t>"Mo-Cr-Ke-Ro-Ko"</w:t>
            </w:r>
            <w:r>
              <w:t xml:space="preserve"> clamps in increasing size: </w:t>
            </w:r>
            <w:r>
              <w:rPr>
                <w:b/>
              </w:rPr>
              <w:t>Mo</w:t>
            </w:r>
            <w:r>
              <w:t xml:space="preserve">squito → </w:t>
            </w:r>
            <w:r>
              <w:rPr>
                <w:b/>
              </w:rPr>
              <w:t>Cr</w:t>
            </w:r>
            <w:r>
              <w:t xml:space="preserve">ile → </w:t>
            </w:r>
            <w:r>
              <w:rPr>
                <w:b/>
              </w:rPr>
              <w:t>Ke</w:t>
            </w:r>
            <w:r>
              <w:t xml:space="preserve">lly → </w:t>
            </w:r>
            <w:r>
              <w:rPr>
                <w:b/>
              </w:rPr>
              <w:t>Ro</w:t>
            </w:r>
            <w:r>
              <w:t xml:space="preserve">chester → </w:t>
            </w:r>
            <w:r>
              <w:rPr>
                <w:b/>
              </w:rPr>
              <w:t>Ko</w:t>
            </w:r>
            <w:r>
              <w:t>cher (toothed).</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clearly that the major tray must satisfy </w:t>
            </w:r>
            <w:r>
              <w:rPr>
                <w:b/>
              </w:rPr>
              <w:t>all six functional groups in two or more lengths</w:t>
            </w:r>
            <w:r>
              <w:t>.</w:t>
            </w:r>
          </w:p>
          <w:p>
            <w:pPr>
              <w:pStyle w:val="BoxBody"/>
              <w:spacing w:before="20" w:after="40"/>
              <w:ind w:start="204" w:hanging="204"/>
            </w:pPr>
            <w:r>
              <w:rPr>
                <w:rFonts w:ascii="Calibri" w:hAnsi="Calibri"/>
                <w:b/>
              </w:rPr>
              <w:t xml:space="preserve">▪  </w:t>
            </w:r>
            <w:r>
              <w:t xml:space="preserve">The </w:t>
            </w:r>
            <w:r>
              <w:rPr>
                <w:b/>
              </w:rPr>
              <w:t>Balfour self-retaining retractor with bladder blade</w:t>
            </w:r>
            <w:r>
              <w:t xml:space="preserve"> is the item that marks a tray as a true laparotomy set.</w:t>
            </w:r>
          </w:p>
          <w:p>
            <w:pPr>
              <w:pStyle w:val="BoxBody"/>
              <w:spacing w:before="20" w:after="40"/>
              <w:ind w:start="204" w:hanging="204"/>
            </w:pPr>
            <w:r>
              <w:rPr>
                <w:rFonts w:ascii="Calibri" w:hAnsi="Calibri"/>
                <w:b/>
              </w:rPr>
              <w:t xml:space="preserve">▪  </w:t>
            </w:r>
            <w:r>
              <w:rPr>
                <w:b/>
              </w:rPr>
              <w:t>Poole</w:t>
            </w:r>
            <w:r>
              <w:t xml:space="preserve"> suction (not Yankauer) is the answer for free fluid in the peritoneal cavity.</w:t>
            </w:r>
          </w:p>
          <w:p>
            <w:pPr>
              <w:pStyle w:val="BoxBody"/>
              <w:spacing w:before="20" w:after="40"/>
              <w:ind w:start="204" w:hanging="204"/>
            </w:pPr>
            <w:r>
              <w:rPr>
                <w:rFonts w:ascii="Calibri" w:hAnsi="Calibri"/>
                <w:b/>
              </w:rPr>
              <w:t xml:space="preserve">▪  </w:t>
            </w:r>
            <w:r>
              <w:t xml:space="preserve">Include </w:t>
            </w:r>
            <w:r>
              <w:rPr>
                <w:b/>
              </w:rPr>
              <w:t>radio-opaque laparotomy pads</w:t>
            </w:r>
            <w:r>
              <w:t xml:space="preserve"> and the </w:t>
            </w:r>
            <w:r>
              <w:rPr>
                <w:b/>
              </w:rPr>
              <w:t>four-point count</w:t>
            </w:r>
            <w:r>
              <w:t xml:space="preserve"> in any answer about a major tray.</w:t>
            </w:r>
          </w:p>
          <w:p>
            <w:pPr>
              <w:pStyle w:val="BoxBody"/>
              <w:spacing w:before="20" w:after="40"/>
              <w:ind w:start="204" w:hanging="204"/>
            </w:pPr>
            <w:r>
              <w:rPr>
                <w:rFonts w:ascii="Calibri" w:hAnsi="Calibri"/>
                <w:b/>
              </w:rPr>
              <w:t xml:space="preserve">▪  </w:t>
            </w:r>
            <w:r>
              <w:t xml:space="preserve">Long (25 cm) needle holder and No.7 handle are the instruments that give </w:t>
            </w:r>
            <w:r>
              <w:rPr>
                <w:b/>
              </w:rPr>
              <w:t>depth</w:t>
            </w:r>
            <w:r>
              <w:t>; mention them to distinguish major from basic.</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Listing only clamps and forceps and forgetting retractors and suction.</w:t>
            </w:r>
          </w:p>
          <w:p>
            <w:pPr>
              <w:pStyle w:val="BoxBody"/>
              <w:spacing w:before="20" w:after="40"/>
              <w:ind w:start="204" w:hanging="204"/>
            </w:pPr>
            <w:r>
              <w:rPr>
                <w:rFonts w:ascii="Calibri" w:hAnsi="Calibri"/>
                <w:b/>
              </w:rPr>
              <w:t xml:space="preserve">✗  </w:t>
            </w:r>
            <w:r>
              <w:t>Saying 'Yankauer' for free peritoneal fluid.</w:t>
            </w:r>
          </w:p>
          <w:p>
            <w:pPr>
              <w:pStyle w:val="BoxBody"/>
              <w:spacing w:before="20" w:after="40"/>
              <w:ind w:start="204" w:hanging="204"/>
            </w:pPr>
            <w:r>
              <w:rPr>
                <w:rFonts w:ascii="Calibri" w:hAnsi="Calibri"/>
                <w:b/>
              </w:rPr>
              <w:t xml:space="preserve">✗  </w:t>
            </w:r>
            <w:r>
              <w:t>Omitting the self-retaining retractor.</w:t>
            </w:r>
          </w:p>
          <w:p>
            <w:pPr>
              <w:pStyle w:val="BoxBody"/>
              <w:spacing w:before="20" w:after="40"/>
              <w:ind w:start="204" w:hanging="204"/>
            </w:pPr>
            <w:r>
              <w:rPr>
                <w:rFonts w:ascii="Calibri" w:hAnsi="Calibri"/>
                <w:b/>
              </w:rPr>
              <w:t xml:space="preserve">✗  </w:t>
            </w:r>
            <w:r>
              <w:t>Forgetting accessory items (electrosurgical pencil, pads, kidney dish) which carry easy marks.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Enumerate the contents of a major procedures tray.</w:t>
      </w:r>
    </w:p>
    <w:p>
      <w:pPr>
        <w:pStyle w:val="QBank"/>
        <w:spacing w:before="0" w:after="100"/>
        <w:ind w:start="595" w:hanging="283"/>
      </w:pPr>
      <w:r>
        <w:rPr>
          <w:rFonts w:ascii="Calibri" w:hAnsi="Calibri"/>
          <w:b/>
        </w:rPr>
        <w:t xml:space="preserve">A.  </w:t>
      </w:r>
      <w:r>
        <w:t>Answer under the six functional groups: cutting (No.3/4/7 handles, Mayo straight and curved, Metzenbaum, suture scissors); grasping (toothed and plain thumb forceps, DeBakey, Adson, Allis, Babcock, towel clips, sponge holders); clamping (mosquito, Crile, Kelly, Rochester-Péan, Kocher, right-angled, tonsil); retracting (Army-Navy, Richardson, Deaver, malleable, Balfour self-retaining, Weitlaner, Senn); suturing (Mayo-Hegar needle holders in three lengths, suture, ligature carrier, staplers); suction and accessory (Poole, Yankauer, electrosurgical pencil, probe, grooved director, kidney dish, radio-opaque pads).</w:t>
      </w:r>
    </w:p>
    <w:p>
      <w:pPr>
        <w:spacing w:before="80" w:after="20"/>
        <w:ind w:start="311" w:hanging="311"/>
        <w:keepLines/>
        <w:keepNext/>
      </w:pPr>
      <w:r>
        <w:rPr>
          <w:rFonts w:ascii="Calibri" w:hAnsi="Calibri"/>
          <w:b/>
          <w:sz w:val="19"/>
        </w:rPr>
        <w:t xml:space="preserve">Q2.  </w:t>
      </w:r>
      <w:r>
        <w:rPr>
          <w:b/>
          <w:sz w:val="19"/>
        </w:rPr>
        <w:t>How does a major tray differ from a basic tray?</w:t>
      </w:r>
    </w:p>
    <w:p>
      <w:pPr>
        <w:pStyle w:val="QBank"/>
        <w:spacing w:before="0" w:after="100"/>
        <w:ind w:start="595" w:hanging="283"/>
      </w:pPr>
      <w:r>
        <w:rPr>
          <w:rFonts w:ascii="Calibri" w:hAnsi="Calibri"/>
          <w:b/>
        </w:rPr>
        <w:t xml:space="preserve">A.  </w:t>
      </w:r>
      <w:r>
        <w:t>By depth and range: the major tray adds long instruments (No.7 handle, 20–25 cm clamps and needle holders), deep retractors (Deaver, malleable), a self-retaining retractor (Balfour with bladder blade), atraumatic bowel and vascular clamps, and Poole suction for free cavity fluid.</w:t>
      </w:r>
    </w:p>
    <w:p>
      <w:r>
        <w:br w:type="page"/>
      </w:r>
    </w:p>
    <w:p>
      <w:bookmarkStart w:id="1014" w:name="tray_1_2"/>
      <w:pPr>
        <w:pStyle w:val="Heading2"/>
        <w:spacing w:before="320" w:after="40"/>
        <w:keepLines/>
        <w:keepNext/>
        <w:pBdr>
          <w:bottom w:val="single" w:sz="12" w:space="3" w:color="000000"/>
        </w:pBdr>
      </w:pPr>
      <w:r>
        <w:rPr>
          <w:rFonts w:ascii="Calibri" w:hAnsi="Calibri"/>
          <w:b/>
          <w:color w:val="666666"/>
          <w:sz w:val="29"/>
        </w:rPr>
        <w:t xml:space="preserve">1.2   </w:t>
      </w:r>
      <w:r>
        <w:rPr>
          <w:rFonts w:ascii="Calibri" w:hAnsi="Calibri"/>
          <w:b/>
          <w:sz w:val="29"/>
        </w:rPr>
        <w:t>Basic / Minor Procedures Tray</w:t>
      </w:r>
      <w:bookmarkEnd w:id="1014"/>
    </w:p>
    <w:p>
      <w:pPr>
        <w:spacing w:before="60" w:after="100"/>
      </w:pPr>
      <w:r>
        <w:rPr>
          <w:rFonts w:ascii="Calibri" w:hAnsi="Calibri"/>
          <w:b/>
          <w:caps/>
          <w:color w:val="555555"/>
          <w:sz w:val="17"/>
        </w:rPr>
        <w:t xml:space="preserve">Also called:  </w:t>
      </w:r>
      <w:r>
        <w:rPr>
          <w:i/>
          <w:color w:val="333333"/>
          <w:sz w:val="18"/>
        </w:rPr>
        <w:t>Minor set · general minor tray · basic soft-tissue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(minor) procedures tray</w:t>
            </w:r>
            <w:r>
              <w:t xml:space="preserve"> is the general-purpose small set and the single most widely used tray in any hospital. It covers clean, superficial, short-duration procedures that do not enter a major body cavity. It is the reference set from which most speciality trays are constructed, so its contents must be known exactly.</w:t>
            </w:r>
          </w:p>
          <w:p>
            <w:pPr>
              <w:pStyle w:val="TinyLabel"/>
            </w:pPr>
            <w:r>
              <w:t>Used for / includes</w:t>
            </w:r>
          </w:p>
          <w:p>
            <w:pPr>
              <w:pStyle w:val="Bullet"/>
              <w:ind w:start="238" w:hanging="238"/>
            </w:pPr>
            <w:r>
              <w:rPr>
                <w:rFonts w:ascii="Calibri" w:hAnsi="Calibri"/>
                <w:b/>
              </w:rPr>
              <w:t xml:space="preserve">▪  </w:t>
            </w:r>
            <w:r>
              <w:t>Excision of superficial lumps, cysts and lipomata</w:t>
            </w:r>
          </w:p>
          <w:p>
            <w:pPr>
              <w:pStyle w:val="Bullet"/>
              <w:ind w:start="238" w:hanging="238"/>
            </w:pPr>
            <w:r>
              <w:rPr>
                <w:rFonts w:ascii="Calibri" w:hAnsi="Calibri"/>
                <w:b/>
              </w:rPr>
              <w:t xml:space="preserve">▪  </w:t>
            </w:r>
            <w:r>
              <w:t>Incision and drainage of abscesses</w:t>
            </w:r>
          </w:p>
          <w:p>
            <w:pPr>
              <w:pStyle w:val="Bullet"/>
              <w:ind w:start="238" w:hanging="238"/>
            </w:pPr>
            <w:r>
              <w:rPr>
                <w:rFonts w:ascii="Calibri" w:hAnsi="Calibri"/>
                <w:b/>
              </w:rPr>
              <w:t xml:space="preserve">▪  </w:t>
            </w:r>
            <w:r>
              <w:t>Wound debridement and secondary suturing</w:t>
            </w:r>
          </w:p>
          <w:p>
            <w:pPr>
              <w:pStyle w:val="Bullet"/>
              <w:ind w:start="238" w:hanging="238"/>
            </w:pPr>
            <w:r>
              <w:rPr>
                <w:rFonts w:ascii="Calibri" w:hAnsi="Calibri"/>
                <w:b/>
              </w:rPr>
              <w:t xml:space="preserve">▪  </w:t>
            </w:r>
            <w:r>
              <w:t>Lymph node and soft-tissue biopsy</w:t>
            </w:r>
          </w:p>
          <w:p>
            <w:pPr>
              <w:pStyle w:val="Bullet"/>
              <w:ind w:start="238" w:hanging="238"/>
            </w:pPr>
            <w:r>
              <w:rPr>
                <w:rFonts w:ascii="Calibri" w:hAnsi="Calibri"/>
                <w:b/>
              </w:rPr>
              <w:t xml:space="preserve">▪  </w:t>
            </w:r>
            <w:r>
              <w:t>Simple hernia repair in a thin patient</w:t>
            </w:r>
          </w:p>
          <w:p>
            <w:pPr>
              <w:pStyle w:val="Bullet"/>
              <w:ind w:start="238" w:hanging="238"/>
            </w:pPr>
            <w:r>
              <w:rPr>
                <w:rFonts w:ascii="Calibri" w:hAnsi="Calibri"/>
                <w:b/>
              </w:rPr>
              <w:t xml:space="preserve">▪  </w:t>
            </w:r>
            <w:r>
              <w:t>Insertion of central venous access devices and ports</w:t>
            </w:r>
          </w:p>
          <w:p>
            <w:pPr>
              <w:pStyle w:val="Bullet"/>
              <w:ind w:start="238" w:hanging="238"/>
            </w:pPr>
            <w:r>
              <w:rPr>
                <w:rFonts w:ascii="Calibri" w:hAnsi="Calibri"/>
                <w:b/>
              </w:rPr>
              <w:t xml:space="preserve">▪  </w:t>
            </w:r>
            <w:r>
              <w:t>Base tray for minor ENT, ophthalmic, orthopaedic and gynaecologic procedures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29384"/>
                  <wp:docPr id="16" name="Picture 16"/>
                  <wp:cNvGraphicFramePr>
                    <a:graphicFrameLocks noChangeAspect="1"/>
                  </wp:cNvGraphicFramePr>
                  <a:graphic>
                    <a:graphicData uri="http://schemas.openxmlformats.org/drawingml/2006/picture">
                      <pic:pic>
                        <pic:nvPicPr>
                          <pic:cNvPr id="0" name="plate_1_2.png"/>
                          <pic:cNvPicPr/>
                        </pic:nvPicPr>
                        <pic:blipFill>
                          <a:blip r:embed="rId26"/>
                          <a:stretch>
                            <a:fillRect/>
                          </a:stretch>
                        </pic:blipFill>
                        <pic:spPr>
                          <a:xfrm>
                            <a:off x="0" y="0"/>
                            <a:ext cx="2286000" cy="1929384"/>
                          </a:xfrm>
                          <a:prstGeom prst="rect"/>
                        </pic:spPr>
                      </pic:pic>
                    </a:graphicData>
                  </a:graphic>
                </wp:inline>
              </w:drawing>
            </w:r>
          </w:p>
          <w:p>
            <w:pPr>
              <w:pStyle w:val="FigCaption"/>
              <w:jc w:val="center"/>
              <w:spacing w:before="40" w:after="120"/>
            </w:pPr>
            <w:r>
              <w:t>Fig 1.2 — The core of the basic/minor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this tray matters most</w:t>
                  </w:r>
                </w:p>
                <w:p>
                  <w:pPr>
                    <w:pStyle w:val="BoxBody"/>
                    <w:spacing w:before="20" w:after="40"/>
                    <w:ind w:start="181" w:hanging="181"/>
                  </w:pPr>
                  <w:r>
                    <w:rPr>
                      <w:rFonts w:ascii="Calibri" w:hAnsi="Calibri"/>
                      <w:b/>
                    </w:rPr>
                    <w:t xml:space="preserve">▪  </w:t>
                  </w:r>
                  <w:r>
                    <w:t xml:space="preserve">It is the </w:t>
                  </w:r>
                  <w:r>
                    <w:rPr>
                      <w:b/>
                    </w:rPr>
                    <w:t>commonest tray in the hospital</w:t>
                  </w:r>
                  <w:r>
                    <w:t xml:space="preserve">, and the </w:t>
                  </w:r>
                  <w:r>
                    <w:rPr>
                      <w:b/>
                    </w:rPr>
                    <w:t>reference set</w:t>
                  </w:r>
                  <w:r>
                    <w:t xml:space="preserve"> for the majority of speciality trays.</w:t>
                  </w:r>
                </w:p>
                <w:p>
                  <w:pPr>
                    <w:pStyle w:val="BoxBody"/>
                    <w:spacing w:before="20" w:after="40"/>
                    <w:ind w:start="181" w:hanging="181"/>
                  </w:pPr>
                  <w:r>
                    <w:rPr>
                      <w:rFonts w:ascii="Calibri" w:hAnsi="Calibri"/>
                      <w:b/>
                    </w:rPr>
                    <w:t xml:space="preserve">▪  </w:t>
                  </w:r>
                  <w:r>
                    <w:t xml:space="preserve">Examiners often ask you to </w:t>
                  </w:r>
                  <w:r>
                    <w:rPr>
                      <w:i/>
                    </w:rPr>
                    <w:t>convert</w:t>
                  </w:r>
                  <w:r>
                    <w:t xml:space="preserve"> it: 'what would you add to a minor tray for a thyroidectomy / a D&amp;C / a tracheostomy?'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with No.10 and No.15 blades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suture cutting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Mayo scissors, curved</w:t>
            </w:r>
          </w:p>
        </w:tc>
        <w:tc>
          <w:tcPr>
            <w:tcW w:type="dxa" w:w="5868"/>
            <w:vAlign w:val="top"/>
            <w:tcMar>
              <w:top w:w="36" w:type="dxa"/>
              <w:start w:w="80" w:type="dxa"/>
              <w:bottom w:w="36" w:type="dxa"/>
              <w:end w:w="80" w:type="dxa"/>
            </w:tcMar>
          </w:tcPr>
          <w:p>
            <w:pPr>
              <w:pStyle w:val="TabCellSm"/>
              <w:jc w:val="left"/>
            </w:pPr>
            <w:r>
              <w:t>tissue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14 cm</w:t>
            </w:r>
          </w:p>
        </w:tc>
        <w:tc>
          <w:tcPr>
            <w:tcW w:type="dxa" w:w="5868"/>
            <w:shd w:val="clear" w:color="auto" w:fill="F6F6F6"/>
            <w:vAlign w:val="top"/>
            <w:tcMar>
              <w:top w:w="36" w:type="dxa"/>
              <w:start w:w="80" w:type="dxa"/>
              <w:bottom w:w="36" w:type="dxa"/>
              <w:end w:w="80" w:type="dxa"/>
            </w:tcMar>
          </w:tcPr>
          <w:p>
            <w:pPr>
              <w:pStyle w:val="TabCellSm"/>
              <w:jc w:val="left"/>
            </w:pPr>
            <w:r>
              <w:t>fine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scissors</w:t>
            </w:r>
          </w:p>
        </w:tc>
        <w:tc>
          <w:tcPr>
            <w:tcW w:type="dxa" w:w="5868"/>
            <w:vAlign w:val="top"/>
            <w:tcMar>
              <w:top w:w="36" w:type="dxa"/>
              <w:start w:w="80" w:type="dxa"/>
              <w:bottom w:w="36" w:type="dxa"/>
              <w:end w:w="80" w:type="dxa"/>
            </w:tcMar>
          </w:tcPr>
          <w:p>
            <w:pPr>
              <w:pStyle w:val="TabCellSm"/>
              <w:jc w:val="left"/>
            </w:pPr>
            <w:r>
              <w:t>very fine trimming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Tissue forceps, 1×2 teeth, 13 cm</w:t>
            </w:r>
          </w:p>
        </w:tc>
        <w:tc>
          <w:tcPr>
            <w:tcW w:type="dxa" w:w="5868"/>
            <w:shd w:val="clear" w:color="auto" w:fill="F6F6F6"/>
            <w:vAlign w:val="top"/>
            <w:tcMar>
              <w:top w:w="36" w:type="dxa"/>
              <w:start w:w="80" w:type="dxa"/>
              <w:bottom w:w="36" w:type="dxa"/>
              <w:end w:w="80" w:type="dxa"/>
            </w:tcMar>
          </w:tcPr>
          <w:p>
            <w:pPr>
              <w:pStyle w:val="TabCellSm"/>
              <w:jc w:val="left"/>
            </w:pPr>
            <w:r>
              <w:t>fascia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Dressing forceps, serrated, 13 cm</w:t>
            </w:r>
          </w:p>
        </w:tc>
        <w:tc>
          <w:tcPr>
            <w:tcW w:type="dxa" w:w="5868"/>
            <w:vAlign w:val="top"/>
            <w:tcMar>
              <w:top w:w="36" w:type="dxa"/>
              <w:start w:w="80" w:type="dxa"/>
              <w:bottom w:w="36" w:type="dxa"/>
              <w:end w:w="80" w:type="dxa"/>
            </w:tcMar>
          </w:tcPr>
          <w:p>
            <w:pPr>
              <w:pStyle w:val="TabCellSm"/>
              <w:jc w:val="left"/>
            </w:pPr>
            <w:r>
              <w:t>general handling</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tissue forceps</w:t>
            </w:r>
          </w:p>
        </w:tc>
        <w:tc>
          <w:tcPr>
            <w:tcW w:type="dxa" w:w="5868"/>
            <w:shd w:val="clear" w:color="auto" w:fill="F6F6F6"/>
            <w:vAlign w:val="top"/>
            <w:tcMar>
              <w:top w:w="36" w:type="dxa"/>
              <w:start w:w="80" w:type="dxa"/>
              <w:bottom w:w="36" w:type="dxa"/>
              <w:end w:w="80" w:type="dxa"/>
            </w:tcMar>
          </w:tcPr>
          <w:p>
            <w:pPr>
              <w:pStyle w:val="TabCellSm"/>
              <w:jc w:val="left"/>
            </w:pPr>
            <w:r>
              <w:t>wound edges, specimens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Towel clips</w:t>
            </w:r>
          </w:p>
        </w:tc>
        <w:tc>
          <w:tcPr>
            <w:tcW w:type="dxa" w:w="5868"/>
            <w:vAlign w:val="top"/>
            <w:tcMar>
              <w:top w:w="36" w:type="dxa"/>
              <w:start w:w="80" w:type="dxa"/>
              <w:bottom w:w="36" w:type="dxa"/>
              <w:end w:w="80" w:type="dxa"/>
            </w:tcMar>
          </w:tcPr>
          <w:p>
            <w:pPr>
              <w:pStyle w:val="TabCellSm"/>
              <w:jc w:val="left"/>
            </w:pPr>
            <w:r>
              <w:t>drapes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w:t>
            </w:r>
          </w:p>
        </w:tc>
        <w:tc>
          <w:tcPr>
            <w:tcW w:type="dxa" w:w="5868"/>
            <w:shd w:val="clear" w:color="auto" w:fill="F6F6F6"/>
            <w:vAlign w:val="top"/>
            <w:tcMar>
              <w:top w:w="36" w:type="dxa"/>
              <w:start w:w="80" w:type="dxa"/>
              <w:bottom w:w="36" w:type="dxa"/>
              <w:end w:w="80" w:type="dxa"/>
            </w:tcMar>
          </w:tcPr>
          <w:p>
            <w:pPr>
              <w:pStyle w:val="TabCellSm"/>
              <w:jc w:val="left"/>
            </w:pPr>
            <w:r>
              <w:t>prep and swabbing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t>fine bleeders</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Crile forceps, 14 cm</w:t>
            </w:r>
          </w:p>
        </w:tc>
        <w:tc>
          <w:tcPr>
            <w:tcW w:type="dxa" w:w="5868"/>
            <w:shd w:val="clear" w:color="auto" w:fill="F6F6F6"/>
            <w:vAlign w:val="top"/>
            <w:tcMar>
              <w:top w:w="36" w:type="dxa"/>
              <w:start w:w="80" w:type="dxa"/>
              <w:bottom w:w="36" w:type="dxa"/>
              <w:end w:w="80" w:type="dxa"/>
            </w:tcMar>
          </w:tcPr>
          <w:p>
            <w:pPr>
              <w:pStyle w:val="TabCellSm"/>
              <w:jc w:val="left"/>
            </w:pPr>
            <w:r>
              <w:t>haemostasis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Kelly forceps, curved</w:t>
            </w:r>
          </w:p>
        </w:tc>
        <w:tc>
          <w:tcPr>
            <w:tcW w:type="dxa" w:w="5868"/>
            <w:vAlign w:val="top"/>
            <w:tcMar>
              <w:top w:w="36" w:type="dxa"/>
              <w:start w:w="80" w:type="dxa"/>
              <w:bottom w:w="36" w:type="dxa"/>
              <w:end w:w="80" w:type="dxa"/>
            </w:tcMar>
          </w:tcPr>
          <w:p>
            <w:pPr>
              <w:pStyle w:val="TabCellSm"/>
              <w:jc w:val="left"/>
            </w:pPr>
            <w:r>
              <w:t>slightly deeper vessels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Kocher clamps</w:t>
            </w:r>
          </w:p>
        </w:tc>
        <w:tc>
          <w:tcPr>
            <w:tcW w:type="dxa" w:w="5868"/>
            <w:shd w:val="clear" w:color="auto" w:fill="F6F6F6"/>
            <w:vAlign w:val="top"/>
            <w:tcMar>
              <w:top w:w="36" w:type="dxa"/>
              <w:start w:w="80" w:type="dxa"/>
              <w:bottom w:w="36" w:type="dxa"/>
              <w:end w:w="80" w:type="dxa"/>
            </w:tcMar>
          </w:tcPr>
          <w:p>
            <w:pPr>
              <w:pStyle w:val="TabCellSm"/>
              <w:jc w:val="left"/>
            </w:pPr>
            <w:r>
              <w:t>tough fascia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Senn (double-ended) retractors</w:t>
            </w:r>
          </w:p>
        </w:tc>
        <w:tc>
          <w:tcPr>
            <w:tcW w:type="dxa" w:w="5868"/>
            <w:vAlign w:val="top"/>
            <w:tcMar>
              <w:top w:w="36" w:type="dxa"/>
              <w:start w:w="80" w:type="dxa"/>
              <w:bottom w:w="36" w:type="dxa"/>
              <w:end w:w="80" w:type="dxa"/>
            </w:tcMar>
          </w:tcPr>
          <w:p>
            <w:pPr>
              <w:pStyle w:val="TabCellSm"/>
              <w:jc w:val="left"/>
            </w:pPr>
            <w:r>
              <w:t>blade one end, rake the other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retractors</w:t>
            </w:r>
          </w:p>
        </w:tc>
        <w:tc>
          <w:tcPr>
            <w:tcW w:type="dxa" w:w="5868"/>
            <w:shd w:val="clear" w:color="auto" w:fill="F6F6F6"/>
            <w:vAlign w:val="top"/>
            <w:tcMar>
              <w:top w:w="36" w:type="dxa"/>
              <w:start w:w="80" w:type="dxa"/>
              <w:bottom w:w="36" w:type="dxa"/>
              <w:end w:w="80" w:type="dxa"/>
            </w:tcMar>
          </w:tcPr>
          <w:p>
            <w:pPr>
              <w:pStyle w:val="TabCellSm"/>
              <w:jc w:val="left"/>
            </w:pPr>
            <w:r>
              <w:t>small wounds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Weitlaner self-retaining retractor</w:t>
            </w:r>
          </w:p>
        </w:tc>
        <w:tc>
          <w:tcPr>
            <w:tcW w:type="dxa" w:w="5868"/>
            <w:vAlign w:val="top"/>
            <w:tcMar>
              <w:top w:w="36" w:type="dxa"/>
              <w:start w:w="80" w:type="dxa"/>
              <w:bottom w:w="36" w:type="dxa"/>
              <w:end w:w="80" w:type="dxa"/>
            </w:tcMar>
          </w:tcPr>
          <w:p>
            <w:pPr>
              <w:pStyle w:val="TabCellSm"/>
              <w:jc w:val="left"/>
            </w:pPr>
            <w:r>
              <w:t>frees an assistant's hands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w:t>
            </w:r>
          </w:p>
        </w:tc>
        <w:tc>
          <w:tcPr>
            <w:tcW w:type="dxa" w:w="5868"/>
            <w:shd w:val="clear" w:color="auto" w:fill="F6F6F6"/>
            <w:vAlign w:val="top"/>
            <w:tcMar>
              <w:top w:w="36" w:type="dxa"/>
              <w:start w:w="80" w:type="dxa"/>
              <w:bottom w:w="36" w:type="dxa"/>
              <w:end w:w="80" w:type="dxa"/>
            </w:tcMar>
          </w:tcPr>
          <w:p>
            <w:pPr>
              <w:pStyle w:val="TabCellSm"/>
              <w:jc w:val="left"/>
            </w:pPr>
            <w:r>
              <w:t>delicate skin edges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Mayo-Hegar 15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with needles</w:t>
            </w:r>
          </w:p>
        </w:tc>
        <w:tc>
          <w:tcPr>
            <w:tcW w:type="dxa" w:w="5868"/>
            <w:shd w:val="clear" w:color="auto" w:fill="F6F6F6"/>
            <w:vAlign w:val="top"/>
            <w:tcMar>
              <w:top w:w="36" w:type="dxa"/>
              <w:start w:w="80" w:type="dxa"/>
              <w:bottom w:w="36" w:type="dxa"/>
              <w:end w:w="80" w:type="dxa"/>
            </w:tcMar>
          </w:tcPr>
          <w:p>
            <w:pPr>
              <w:pStyle w:val="TabCellSm"/>
              <w:jc w:val="left"/>
            </w:pPr>
            <w:r>
              <w:t>absorbable subcutaneous; non-absorbable or staples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Yankauer or Frazier suction tip</w:t>
            </w:r>
          </w:p>
        </w:tc>
        <w:tc>
          <w:tcPr>
            <w:tcW w:type="dxa" w:w="5868"/>
            <w:vAlign w:val="top"/>
            <w:tcMar>
              <w:top w:w="36" w:type="dxa"/>
              <w:start w:w="80" w:type="dxa"/>
              <w:bottom w:w="36" w:type="dxa"/>
              <w:end w:w="80" w:type="dxa"/>
            </w:tcMar>
          </w:tcPr>
          <w:p>
            <w:pPr>
              <w:pStyle w:val="TabCellSm"/>
              <w:jc w:val="left"/>
            </w:pPr>
            <w:r>
              <w:t>Frazier if the field is small and fine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Electrosurgical pencil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Probe and grooved director</w:t>
            </w:r>
          </w:p>
        </w:tc>
        <w:tc>
          <w:tcPr>
            <w:tcW w:type="dxa" w:w="5868"/>
            <w:vAlign w:val="top"/>
            <w:tcMar>
              <w:top w:w="36" w:type="dxa"/>
              <w:start w:w="80" w:type="dxa"/>
              <w:bottom w:w="36" w:type="dxa"/>
              <w:end w:w="80" w:type="dxa"/>
            </w:tcMar>
          </w:tcPr>
          <w:p>
            <w:pPr>
              <w:pStyle w:val="TabCellSm"/>
              <w:jc w:val="left"/>
            </w:pPr>
            <w:r>
              <w:t>sinus and fistula tracts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Curette, small</w:t>
            </w:r>
          </w:p>
        </w:tc>
        <w:tc>
          <w:tcPr>
            <w:tcW w:type="dxa" w:w="5868"/>
            <w:shd w:val="clear" w:color="auto" w:fill="F6F6F6"/>
            <w:vAlign w:val="top"/>
            <w:tcMar>
              <w:top w:w="36" w:type="dxa"/>
              <w:start w:w="80" w:type="dxa"/>
              <w:bottom w:w="36" w:type="dxa"/>
              <w:end w:w="80" w:type="dxa"/>
            </w:tcMar>
          </w:tcPr>
          <w:p>
            <w:pPr>
              <w:pStyle w:val="TabCellSm"/>
              <w:jc w:val="left"/>
            </w:pPr>
            <w:r>
              <w:t>abscess cavity, granulation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and gallipot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radio-opaque</w:t>
            </w:r>
          </w:p>
        </w:tc>
        <w:tc>
          <w:tcPr>
            <w:tcW w:type="dxa" w:w="5868"/>
            <w:shd w:val="clear" w:color="auto" w:fill="F6F6F6"/>
            <w:vAlign w:val="top"/>
            <w:tcMar>
              <w:top w:w="36" w:type="dxa"/>
              <w:start w:w="80" w:type="dxa"/>
              <w:bottom w:w="36" w:type="dxa"/>
              <w:end w:w="80" w:type="dxa"/>
            </w:tcMar>
          </w:tcPr>
          <w:p>
            <w:pPr>
              <w:pStyle w:val="TabCellSm"/>
              <w:jc w:val="left"/>
            </w:pPr>
            <w:r>
              <w:t>counted</w:t>
            </w:r>
          </w:p>
        </w:tc>
      </w:tr>
    </w:tbl>
    <w:p>
      <w:pPr>
        <w:spacing w:before="0" w:after="160" w:line="240" w:lineRule="auto"/>
      </w:pP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Limited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Basic / minor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Major tray</w:t>
            </w:r>
          </w:p>
        </w:tc>
      </w:tr>
      <w:tr>
        <w:tc>
          <w:tcPr>
            <w:tcW w:type="dxa" w:w="2700"/>
            <w:vAlign w:val="top"/>
            <w:tcMar>
              <w:top w:w="36" w:type="dxa"/>
              <w:start w:w="80" w:type="dxa"/>
              <w:bottom w:w="36" w:type="dxa"/>
              <w:end w:w="80" w:type="dxa"/>
            </w:tcMar>
          </w:tcPr>
          <w:p>
            <w:pPr>
              <w:pStyle w:val="TabCell"/>
            </w:pPr>
            <w:r>
              <w:rPr>
                <w:b/>
              </w:rPr>
              <w:t>Depth of field</w:t>
            </w:r>
          </w:p>
        </w:tc>
        <w:tc>
          <w:tcPr>
            <w:tcW w:type="dxa" w:w="2700"/>
            <w:vAlign w:val="top"/>
            <w:tcMar>
              <w:top w:w="36" w:type="dxa"/>
              <w:start w:w="80" w:type="dxa"/>
              <w:bottom w:w="36" w:type="dxa"/>
              <w:end w:w="80" w:type="dxa"/>
            </w:tcMar>
          </w:tcPr>
          <w:p>
            <w:pPr>
              <w:pStyle w:val="TabCell"/>
            </w:pPr>
            <w:r>
              <w:t>Skin and subcutaneous only</w:t>
            </w:r>
          </w:p>
        </w:tc>
        <w:tc>
          <w:tcPr>
            <w:tcW w:type="dxa" w:w="2700"/>
            <w:vAlign w:val="top"/>
            <w:tcMar>
              <w:top w:w="36" w:type="dxa"/>
              <w:start w:w="80" w:type="dxa"/>
              <w:bottom w:w="36" w:type="dxa"/>
              <w:end w:w="80" w:type="dxa"/>
            </w:tcMar>
          </w:tcPr>
          <w:p>
            <w:pPr>
              <w:pStyle w:val="TabCell"/>
            </w:pPr>
            <w:r>
              <w:t>Superficial + small cavity</w:t>
            </w:r>
          </w:p>
        </w:tc>
        <w:tc>
          <w:tcPr>
            <w:tcW w:type="dxa" w:w="2700"/>
            <w:vAlign w:val="top"/>
            <w:tcMar>
              <w:top w:w="36" w:type="dxa"/>
              <w:start w:w="80" w:type="dxa"/>
              <w:bottom w:w="36" w:type="dxa"/>
              <w:end w:w="80" w:type="dxa"/>
            </w:tcMar>
          </w:tcPr>
          <w:p>
            <w:pPr>
              <w:pStyle w:val="TabCell"/>
            </w:pPr>
            <w:r>
              <w:t>Deep body cavity</w:t>
            </w:r>
          </w:p>
        </w:tc>
      </w:tr>
      <w:tr>
        <w:tc>
          <w:tcPr>
            <w:tcW w:type="dxa" w:w="2700"/>
            <w:shd w:val="clear" w:color="auto" w:fill="F6F6F6"/>
            <w:vAlign w:val="top"/>
            <w:tcMar>
              <w:top w:w="36" w:type="dxa"/>
              <w:start w:w="80" w:type="dxa"/>
              <w:bottom w:w="36" w:type="dxa"/>
              <w:end w:w="80" w:type="dxa"/>
            </w:tcMar>
          </w:tcPr>
          <w:p>
            <w:pPr>
              <w:pStyle w:val="TabCell"/>
            </w:pPr>
            <w:r>
              <w:rPr>
                <w:b/>
              </w:rPr>
              <w:t>Longest instrument</w:t>
            </w:r>
          </w:p>
        </w:tc>
        <w:tc>
          <w:tcPr>
            <w:tcW w:type="dxa" w:w="2700"/>
            <w:shd w:val="clear" w:color="auto" w:fill="F6F6F6"/>
            <w:vAlign w:val="top"/>
            <w:tcMar>
              <w:top w:w="36" w:type="dxa"/>
              <w:start w:w="80" w:type="dxa"/>
              <w:bottom w:w="36" w:type="dxa"/>
              <w:end w:w="80" w:type="dxa"/>
            </w:tcMar>
          </w:tcPr>
          <w:p>
            <w:pPr>
              <w:pStyle w:val="TabCell"/>
            </w:pPr>
            <w:r>
              <w:t>≈ 14 cm</w:t>
            </w:r>
          </w:p>
        </w:tc>
        <w:tc>
          <w:tcPr>
            <w:tcW w:type="dxa" w:w="2700"/>
            <w:shd w:val="clear" w:color="auto" w:fill="F6F6F6"/>
            <w:vAlign w:val="top"/>
            <w:tcMar>
              <w:top w:w="36" w:type="dxa"/>
              <w:start w:w="80" w:type="dxa"/>
              <w:bottom w:w="36" w:type="dxa"/>
              <w:end w:w="80" w:type="dxa"/>
            </w:tcMar>
          </w:tcPr>
          <w:p>
            <w:pPr>
              <w:pStyle w:val="TabCell"/>
            </w:pPr>
            <w:r>
              <w:t>≈ 16 cm</w:t>
            </w:r>
          </w:p>
        </w:tc>
        <w:tc>
          <w:tcPr>
            <w:tcW w:type="dxa" w:w="2700"/>
            <w:shd w:val="clear" w:color="auto" w:fill="F6F6F6"/>
            <w:vAlign w:val="top"/>
            <w:tcMar>
              <w:top w:w="36" w:type="dxa"/>
              <w:start w:w="80" w:type="dxa"/>
              <w:bottom w:w="36" w:type="dxa"/>
              <w:end w:w="80" w:type="dxa"/>
            </w:tcMar>
          </w:tcPr>
          <w:p>
            <w:pPr>
              <w:pStyle w:val="TabCell"/>
            </w:pPr>
            <w:r>
              <w:t>≈ 25 cm</w:t>
            </w:r>
          </w:p>
        </w:tc>
      </w:tr>
      <w:tr>
        <w:tc>
          <w:tcPr>
            <w:tcW w:type="dxa" w:w="2700"/>
            <w:vAlign w:val="top"/>
            <w:tcMar>
              <w:top w:w="36" w:type="dxa"/>
              <w:start w:w="80" w:type="dxa"/>
              <w:bottom w:w="36" w:type="dxa"/>
              <w:end w:w="80" w:type="dxa"/>
            </w:tcMar>
          </w:tcPr>
          <w:p>
            <w:pPr>
              <w:pStyle w:val="TabCell"/>
            </w:pPr>
            <w:r>
              <w:rPr>
                <w:b/>
              </w:rPr>
              <w:t>Retractors</w:t>
            </w:r>
          </w:p>
        </w:tc>
        <w:tc>
          <w:tcPr>
            <w:tcW w:type="dxa" w:w="2700"/>
            <w:vAlign w:val="top"/>
            <w:tcMar>
              <w:top w:w="36" w:type="dxa"/>
              <w:start w:w="80" w:type="dxa"/>
              <w:bottom w:w="36" w:type="dxa"/>
              <w:end w:w="80" w:type="dxa"/>
            </w:tcMar>
          </w:tcPr>
          <w:p>
            <w:pPr>
              <w:pStyle w:val="TabCell"/>
            </w:pPr>
            <w:r>
              <w:t>Skin hooks, Senn</w:t>
            </w:r>
          </w:p>
        </w:tc>
        <w:tc>
          <w:tcPr>
            <w:tcW w:type="dxa" w:w="2700"/>
            <w:vAlign w:val="top"/>
            <w:tcMar>
              <w:top w:w="36" w:type="dxa"/>
              <w:start w:w="80" w:type="dxa"/>
              <w:bottom w:w="36" w:type="dxa"/>
              <w:end w:w="80" w:type="dxa"/>
            </w:tcMar>
          </w:tcPr>
          <w:p>
            <w:pPr>
              <w:pStyle w:val="TabCell"/>
            </w:pPr>
            <w:r>
              <w:t>Senn, Army-Navy, Weitlaner</w:t>
            </w:r>
          </w:p>
        </w:tc>
        <w:tc>
          <w:tcPr>
            <w:tcW w:type="dxa" w:w="2700"/>
            <w:vAlign w:val="top"/>
            <w:tcMar>
              <w:top w:w="36" w:type="dxa"/>
              <w:start w:w="80" w:type="dxa"/>
              <w:bottom w:w="36" w:type="dxa"/>
              <w:end w:w="80" w:type="dxa"/>
            </w:tcMar>
          </w:tcPr>
          <w:p>
            <w:pPr>
              <w:pStyle w:val="TabCell"/>
            </w:pPr>
            <w:r>
              <w:t>Richardson, Deaver, malleable, Balfour</w:t>
            </w:r>
          </w:p>
        </w:tc>
      </w:tr>
      <w:tr>
        <w:tc>
          <w:tcPr>
            <w:tcW w:type="dxa" w:w="2700"/>
            <w:shd w:val="clear" w:color="auto" w:fill="F6F6F6"/>
            <w:vAlign w:val="top"/>
            <w:tcMar>
              <w:top w:w="36" w:type="dxa"/>
              <w:start w:w="80" w:type="dxa"/>
              <w:bottom w:w="36" w:type="dxa"/>
              <w:end w:w="80" w:type="dxa"/>
            </w:tcMar>
          </w:tcPr>
          <w:p>
            <w:pPr>
              <w:pStyle w:val="TabCell"/>
            </w:pPr>
            <w:r>
              <w:rPr>
                <w:b/>
              </w:rPr>
              <w:t>Suction</w:t>
            </w:r>
          </w:p>
        </w:tc>
        <w:tc>
          <w:tcPr>
            <w:tcW w:type="dxa" w:w="2700"/>
            <w:shd w:val="clear" w:color="auto" w:fill="F6F6F6"/>
            <w:vAlign w:val="top"/>
            <w:tcMar>
              <w:top w:w="36" w:type="dxa"/>
              <w:start w:w="80" w:type="dxa"/>
              <w:bottom w:w="36" w:type="dxa"/>
              <w:end w:w="80" w:type="dxa"/>
            </w:tcMar>
          </w:tcPr>
          <w:p>
            <w:pPr>
              <w:pStyle w:val="TabCell"/>
            </w:pPr>
            <w:r>
              <w:t>Often none</w:t>
            </w:r>
          </w:p>
        </w:tc>
        <w:tc>
          <w:tcPr>
            <w:tcW w:type="dxa" w:w="2700"/>
            <w:shd w:val="clear" w:color="auto" w:fill="F6F6F6"/>
            <w:vAlign w:val="top"/>
            <w:tcMar>
              <w:top w:w="36" w:type="dxa"/>
              <w:start w:w="80" w:type="dxa"/>
              <w:bottom w:w="36" w:type="dxa"/>
              <w:end w:w="80" w:type="dxa"/>
            </w:tcMar>
          </w:tcPr>
          <w:p>
            <w:pPr>
              <w:pStyle w:val="TabCell"/>
            </w:pPr>
            <w:r>
              <w:t>Yankauer / Frazier</w:t>
            </w:r>
          </w:p>
        </w:tc>
        <w:tc>
          <w:tcPr>
            <w:tcW w:type="dxa" w:w="2700"/>
            <w:shd w:val="clear" w:color="auto" w:fill="F6F6F6"/>
            <w:vAlign w:val="top"/>
            <w:tcMar>
              <w:top w:w="36" w:type="dxa"/>
              <w:start w:w="80" w:type="dxa"/>
              <w:bottom w:w="36" w:type="dxa"/>
              <w:end w:w="80" w:type="dxa"/>
            </w:tcMar>
          </w:tcPr>
          <w:p>
            <w:pPr>
              <w:pStyle w:val="TabCell"/>
            </w:pPr>
            <w:r>
              <w:t>Poole + Yankauer</w:t>
            </w:r>
          </w:p>
        </w:tc>
      </w:tr>
      <w:tr>
        <w:tc>
          <w:tcPr>
            <w:tcW w:type="dxa" w:w="2700"/>
            <w:vAlign w:val="top"/>
            <w:tcMar>
              <w:top w:w="36" w:type="dxa"/>
              <w:start w:w="80" w:type="dxa"/>
              <w:bottom w:w="36" w:type="dxa"/>
              <w:end w:w="80" w:type="dxa"/>
            </w:tcMar>
          </w:tcPr>
          <w:p>
            <w:pPr>
              <w:pStyle w:val="TabCell"/>
            </w:pPr>
            <w:r>
              <w:rPr>
                <w:b/>
              </w:rPr>
              <w:t>Approx. item count</w:t>
            </w:r>
          </w:p>
        </w:tc>
        <w:tc>
          <w:tcPr>
            <w:tcW w:type="dxa" w:w="2700"/>
            <w:vAlign w:val="top"/>
            <w:tcMar>
              <w:top w:w="36" w:type="dxa"/>
              <w:start w:w="80" w:type="dxa"/>
              <w:bottom w:w="36" w:type="dxa"/>
              <w:end w:w="80" w:type="dxa"/>
            </w:tcMar>
          </w:tcPr>
          <w:p>
            <w:pPr>
              <w:pStyle w:val="TabCell"/>
            </w:pPr>
            <w:r>
              <w:t>15–25</w:t>
            </w:r>
          </w:p>
        </w:tc>
        <w:tc>
          <w:tcPr>
            <w:tcW w:type="dxa" w:w="2700"/>
            <w:vAlign w:val="top"/>
            <w:tcMar>
              <w:top w:w="36" w:type="dxa"/>
              <w:start w:w="80" w:type="dxa"/>
              <w:bottom w:w="36" w:type="dxa"/>
              <w:end w:w="80" w:type="dxa"/>
            </w:tcMar>
          </w:tcPr>
          <w:p>
            <w:pPr>
              <w:pStyle w:val="TabCell"/>
            </w:pPr>
            <w:r>
              <w:t>40–60</w:t>
            </w:r>
          </w:p>
        </w:tc>
        <w:tc>
          <w:tcPr>
            <w:tcW w:type="dxa" w:w="2700"/>
            <w:vAlign w:val="top"/>
            <w:tcMar>
              <w:top w:w="36" w:type="dxa"/>
              <w:start w:w="80" w:type="dxa"/>
              <w:bottom w:w="36" w:type="dxa"/>
              <w:end w:w="80" w:type="dxa"/>
            </w:tcMar>
          </w:tcPr>
          <w:p>
            <w:pPr>
              <w:pStyle w:val="TabCell"/>
            </w:pPr>
            <w:r>
              <w:t>80–120</w:t>
            </w:r>
          </w:p>
        </w:tc>
      </w:tr>
    </w:tbl>
    <w:p>
      <w:pPr>
        <w:spacing w:before="0" w:after="160" w:line="240" w:lineRule="auto"/>
      </w:pPr>
    </w:p>
    <w:p>
      <w:pPr>
        <w:pStyle w:val="FigCaption"/>
        <w:jc w:val="center"/>
      </w:pPr>
      <w:r>
        <w:t>Table 1.2 — Where the basic tray sits between limited and major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this tray </w:t>
            </w:r>
            <w:r>
              <w:rPr>
                <w:b/>
              </w:rPr>
              <w:t>item by item</w:t>
            </w:r>
            <w:r>
              <w:t xml:space="preserve"> — it is the commonest single-tray question and the base for conversions.</w:t>
            </w:r>
          </w:p>
          <w:p>
            <w:pPr>
              <w:pStyle w:val="BoxBody"/>
              <w:spacing w:before="20" w:after="40"/>
              <w:ind w:start="204" w:hanging="204"/>
            </w:pPr>
            <w:r>
              <w:rPr>
                <w:rFonts w:ascii="Calibri" w:hAnsi="Calibri"/>
                <w:b/>
              </w:rPr>
              <w:t xml:space="preserve">▪  </w:t>
            </w:r>
            <w:r>
              <w:t xml:space="preserve">The basic tray does </w:t>
            </w:r>
            <w:r>
              <w:rPr>
                <w:b/>
              </w:rPr>
              <w:t>not</w:t>
            </w:r>
            <w:r>
              <w:t xml:space="preserve"> contain a self-retaining abdominal retractor, long instruments or Poole suction — these mark the major tray.</w:t>
            </w:r>
          </w:p>
          <w:p>
            <w:pPr>
              <w:pStyle w:val="BoxBody"/>
              <w:spacing w:before="20" w:after="40"/>
              <w:ind w:start="204" w:hanging="204"/>
            </w:pPr>
            <w:r>
              <w:rPr>
                <w:rFonts w:ascii="Calibri" w:hAnsi="Calibri"/>
                <w:b/>
              </w:rPr>
              <w:t xml:space="preserve">▪  </w:t>
            </w:r>
            <w:r>
              <w:rPr>
                <w:b/>
              </w:rPr>
              <w:t>Senn retractor</w:t>
            </w:r>
            <w:r>
              <w:t xml:space="preserve"> is double-ended: a flat blade at one end and three sharp prongs at the other.</w:t>
            </w:r>
          </w:p>
          <w:p>
            <w:pPr>
              <w:pStyle w:val="BoxBody"/>
              <w:spacing w:before="20" w:after="40"/>
              <w:ind w:start="204" w:hanging="204"/>
            </w:pPr>
            <w:r>
              <w:rPr>
                <w:rFonts w:ascii="Calibri" w:hAnsi="Calibri"/>
                <w:b/>
              </w:rPr>
              <w:t xml:space="preserve">▪  </w:t>
            </w:r>
            <w:r>
              <w:t xml:space="preserve">Always mention </w:t>
            </w:r>
            <w:r>
              <w:rPr>
                <w:b/>
              </w:rPr>
              <w:t>counted radio-opaque swabs</w:t>
            </w:r>
            <w:r>
              <w:t xml:space="preserve"> even in a minor tray.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minor procedures tray.</w:t>
      </w:r>
    </w:p>
    <w:p>
      <w:pPr>
        <w:pStyle w:val="QBank"/>
        <w:spacing w:before="0" w:after="100"/>
        <w:ind w:start="595" w:hanging="283"/>
      </w:pPr>
      <w:r>
        <w:rPr>
          <w:rFonts w:ascii="Calibri" w:hAnsi="Calibri"/>
          <w:b/>
        </w:rPr>
        <w:t xml:space="preserve">A.  </w:t>
      </w:r>
      <w:r>
        <w:t>No.3 knife handles with No.10/15 blades; Mayo straight and curved, Metzenbaum and iris scissors; Adson, toothed and plain thumb forceps; Allis forceps; towel clips; sponge holders; mosquito, Crile, Kelly and Kocher clamps; Senn, Army-Navy and Weitlaner retractors with skin hooks; Mayo-Hegar needle holders with suture; Yankauer or Frazier suction; electrosurgical pencil; probe, grooved director, small curette, kidney dish and counted radio-opaque swabs.</w:t>
      </w:r>
    </w:p>
    <w:p>
      <w:pPr>
        <w:spacing w:before="80" w:after="20"/>
        <w:ind w:start="311" w:hanging="311"/>
        <w:keepLines/>
        <w:keepNext/>
      </w:pPr>
      <w:r>
        <w:rPr>
          <w:rFonts w:ascii="Calibri" w:hAnsi="Calibri"/>
          <w:b/>
          <w:sz w:val="19"/>
        </w:rPr>
        <w:t xml:space="preserve">Q2.  </w:t>
      </w:r>
      <w:r>
        <w:rPr>
          <w:b/>
          <w:sz w:val="19"/>
        </w:rPr>
        <w:t>Give three procedures for which a minor tray is appropriate.</w:t>
      </w:r>
    </w:p>
    <w:p>
      <w:pPr>
        <w:pStyle w:val="QBank"/>
        <w:spacing w:before="0" w:after="100"/>
        <w:ind w:start="595" w:hanging="283"/>
      </w:pPr>
      <w:r>
        <w:rPr>
          <w:rFonts w:ascii="Calibri" w:hAnsi="Calibri"/>
          <w:b/>
        </w:rPr>
        <w:t xml:space="preserve">A.  </w:t>
      </w:r>
      <w:r>
        <w:t>Excision of a sebaceous cyst or lipoma; incision and drainage of an abscess; lymph-node biopsy (also central line insertion, wound debridement, simple hernia repair).</w:t>
      </w:r>
    </w:p>
    <w:p>
      <w:r>
        <w:br w:type="page"/>
      </w:r>
    </w:p>
    <w:p>
      <w:bookmarkStart w:id="1015" w:name="tray_1_3"/>
      <w:pPr>
        <w:pStyle w:val="Heading2"/>
        <w:spacing w:before="320" w:after="40"/>
        <w:keepLines/>
        <w:keepNext/>
        <w:pBdr>
          <w:bottom w:val="single" w:sz="12" w:space="3" w:color="000000"/>
        </w:pBdr>
      </w:pPr>
      <w:r>
        <w:rPr>
          <w:rFonts w:ascii="Calibri" w:hAnsi="Calibri"/>
          <w:b/>
          <w:color w:val="666666"/>
          <w:sz w:val="29"/>
        </w:rPr>
        <w:t xml:space="preserve">1.3   </w:t>
      </w:r>
      <w:r>
        <w:rPr>
          <w:rFonts w:ascii="Calibri" w:hAnsi="Calibri"/>
          <w:b/>
          <w:sz w:val="29"/>
        </w:rPr>
        <w:t>Limited Procedures Tray</w:t>
      </w:r>
      <w:bookmarkEnd w:id="1015"/>
    </w:p>
    <w:p>
      <w:pPr>
        <w:spacing w:before="60" w:after="100"/>
      </w:pPr>
      <w:r>
        <w:rPr>
          <w:rFonts w:ascii="Calibri" w:hAnsi="Calibri"/>
          <w:b/>
          <w:caps/>
          <w:color w:val="555555"/>
          <w:sz w:val="17"/>
        </w:rPr>
        <w:t xml:space="preserve">Also called:  </w:t>
      </w:r>
      <w:r>
        <w:rPr>
          <w:i/>
          <w:color w:val="333333"/>
          <w:sz w:val="18"/>
        </w:rPr>
        <w:t>Minimal set · local procedures tray · 'cut-down'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limited procedures tray</w:t>
            </w:r>
            <w:r>
              <w:t xml:space="preserve"> is the smallest standard set. It carries only what is needed for a very superficial, brief procedure performed under local anaesthesia, usually outside the main theatre — in a treatment room, day-case unit or emergency department. Its purpose is economy: processing a full minor tray for a two-minute procedure wastes instruments and money.</w:t>
            </w:r>
          </w:p>
          <w:p>
            <w:pPr>
              <w:pStyle w:val="TinyLabel"/>
            </w:pPr>
            <w:r>
              <w:t>Used for / includes</w:t>
            </w:r>
          </w:p>
          <w:p>
            <w:pPr>
              <w:pStyle w:val="Bullet"/>
              <w:ind w:start="238" w:hanging="238"/>
            </w:pPr>
            <w:r>
              <w:rPr>
                <w:rFonts w:ascii="Calibri" w:hAnsi="Calibri"/>
                <w:b/>
              </w:rPr>
              <w:t xml:space="preserve">▪  </w:t>
            </w:r>
            <w:r>
              <w:t>Excision or shave biopsy of a small skin lesion</w:t>
            </w:r>
          </w:p>
          <w:p>
            <w:pPr>
              <w:pStyle w:val="Bullet"/>
              <w:ind w:start="238" w:hanging="238"/>
            </w:pPr>
            <w:r>
              <w:rPr>
                <w:rFonts w:ascii="Calibri" w:hAnsi="Calibri"/>
                <w:b/>
              </w:rPr>
              <w:t xml:space="preserve">▪  </w:t>
            </w:r>
            <w:r>
              <w:t>Punch biopsy and simple skin suturing</w:t>
            </w:r>
          </w:p>
          <w:p>
            <w:pPr>
              <w:pStyle w:val="Bullet"/>
              <w:ind w:start="238" w:hanging="238"/>
            </w:pPr>
            <w:r>
              <w:rPr>
                <w:rFonts w:ascii="Calibri" w:hAnsi="Calibri"/>
                <w:b/>
              </w:rPr>
              <w:t xml:space="preserve">▪  </w:t>
            </w:r>
            <w:r>
              <w:t>Removal of a foreign body from soft tissue</w:t>
            </w:r>
          </w:p>
          <w:p>
            <w:pPr>
              <w:pStyle w:val="Bullet"/>
              <w:ind w:start="238" w:hanging="238"/>
            </w:pPr>
            <w:r>
              <w:rPr>
                <w:rFonts w:ascii="Calibri" w:hAnsi="Calibri"/>
                <w:b/>
              </w:rPr>
              <w:t xml:space="preserve">▪  </w:t>
            </w:r>
            <w:r>
              <w:t>Toenail avulsion; simple nail-bed procedures</w:t>
            </w:r>
          </w:p>
          <w:p>
            <w:pPr>
              <w:pStyle w:val="Bullet"/>
              <w:ind w:start="238" w:hanging="238"/>
            </w:pPr>
            <w:r>
              <w:rPr>
                <w:rFonts w:ascii="Calibri" w:hAnsi="Calibri"/>
                <w:b/>
              </w:rPr>
              <w:t xml:space="preserve">▪  </w:t>
            </w:r>
            <w:r>
              <w:t>Venous cut-down; removal of a tunnelled line</w:t>
            </w:r>
          </w:p>
          <w:p>
            <w:pPr>
              <w:pStyle w:val="Bullet"/>
              <w:ind w:start="238" w:hanging="238"/>
            </w:pPr>
            <w:r>
              <w:rPr>
                <w:rFonts w:ascii="Calibri" w:hAnsi="Calibri"/>
                <w:b/>
              </w:rPr>
              <w:t xml:space="preserve">▪  </w:t>
            </w:r>
            <w:r>
              <w:t>Suture removal and minor wound care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27632"/>
                  <wp:docPr id="17" name="Picture 17"/>
                  <wp:cNvGraphicFramePr>
                    <a:graphicFrameLocks noChangeAspect="1"/>
                  </wp:cNvGraphicFramePr>
                  <a:graphic>
                    <a:graphicData uri="http://schemas.openxmlformats.org/drawingml/2006/picture">
                      <pic:pic>
                        <pic:nvPicPr>
                          <pic:cNvPr id="0" name="plate_1_3.png"/>
                          <pic:cNvPicPr/>
                        </pic:nvPicPr>
                        <pic:blipFill>
                          <a:blip r:embed="rId27"/>
                          <a:stretch>
                            <a:fillRect/>
                          </a:stretch>
                        </pic:blipFill>
                        <pic:spPr>
                          <a:xfrm>
                            <a:off x="0" y="0"/>
                            <a:ext cx="2286000" cy="1627632"/>
                          </a:xfrm>
                          <a:prstGeom prst="rect"/>
                        </pic:spPr>
                      </pic:pic>
                    </a:graphicData>
                  </a:graphic>
                </wp:inline>
              </w:drawing>
            </w:r>
          </w:p>
          <w:p>
            <w:pPr>
              <w:pStyle w:val="FigCaption"/>
              <w:jc w:val="center"/>
              <w:spacing w:before="40" w:after="120"/>
            </w:pPr>
            <w:r>
              <w:t>Fig 1.3 — Everything the limited tray really needs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Defining feature</w:t>
                  </w:r>
                </w:p>
                <w:p>
                  <w:pPr>
                    <w:pStyle w:val="BoxBody"/>
                    <w:spacing w:before="20" w:after="40"/>
                    <w:ind w:start="181" w:hanging="181"/>
                  </w:pPr>
                  <w:r>
                    <w:rPr>
                      <w:rFonts w:ascii="Calibri" w:hAnsi="Calibri"/>
                      <w:b/>
                    </w:rPr>
                    <w:t xml:space="preserve">▪  </w:t>
                  </w:r>
                  <w:r>
                    <w:rPr>
                      <w:b/>
                    </w:rPr>
                    <w:t>No cavity is entered.</w:t>
                  </w:r>
                  <w:r>
                    <w:t xml:space="preserve"> The tray has no deep retractor, no long instrument and usually no suction.</w:t>
                  </w:r>
                </w:p>
                <w:p>
                  <w:pPr>
                    <w:pStyle w:val="BoxBody"/>
                    <w:spacing w:before="20" w:after="40"/>
                    <w:ind w:start="181" w:hanging="181"/>
                  </w:pPr>
                  <w:r>
                    <w:rPr>
                      <w:rFonts w:ascii="Calibri" w:hAnsi="Calibri"/>
                      <w:b/>
                    </w:rPr>
                    <w:t xml:space="preserve">▪  </w:t>
                  </w:r>
                  <w:r>
                    <w:t xml:space="preserve">If suction, self-retaining retraction or instruments longer than ≈14 cm are needed, the correct choice is a </w:t>
                  </w:r>
                  <w:r>
                    <w:rPr>
                      <w:b/>
                    </w:rPr>
                    <w:t>minor tray</w:t>
                  </w:r>
                  <w:r>
                    <w:t>, not a limited tray.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with No.15 blade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scissors, curved</w:t>
            </w:r>
          </w:p>
        </w:tc>
        <w:tc>
          <w:tcPr>
            <w:tcW w:type="dxa" w:w="5868"/>
            <w:shd w:val="clear" w:color="auto" w:fill="F6F6F6"/>
            <w:vAlign w:val="top"/>
            <w:tcMar>
              <w:top w:w="36" w:type="dxa"/>
              <w:start w:w="80" w:type="dxa"/>
              <w:bottom w:w="36" w:type="dxa"/>
              <w:end w:w="80" w:type="dxa"/>
            </w:tcMar>
          </w:tcPr>
          <w:p>
            <w:pPr>
              <w:pStyle w:val="TabCellSm"/>
              <w:jc w:val="left"/>
            </w:pPr>
            <w:r>
              <w:t>fine tissue and trimming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Suture / Mayo scissors, straight</w:t>
            </w:r>
          </w:p>
        </w:tc>
        <w:tc>
          <w:tcPr>
            <w:tcW w:type="dxa" w:w="5868"/>
            <w:vAlign w:val="top"/>
            <w:tcMar>
              <w:top w:w="36" w:type="dxa"/>
              <w:start w:w="80" w:type="dxa"/>
              <w:bottom w:w="36" w:type="dxa"/>
              <w:end w:w="80" w:type="dxa"/>
            </w:tcMar>
          </w:tcPr>
          <w:p>
            <w:pPr>
              <w:pStyle w:val="TabCellSm"/>
              <w:jc w:val="left"/>
            </w:pPr>
            <w:r>
              <w:t>cutting suture only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 edges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Adson forceps, serrated</w:t>
            </w:r>
          </w:p>
        </w:tc>
        <w:tc>
          <w:tcPr>
            <w:tcW w:type="dxa" w:w="5868"/>
            <w:shd w:val="clear" w:color="auto" w:fill="F6F6F6"/>
            <w:vAlign w:val="top"/>
            <w:tcMar>
              <w:top w:w="36" w:type="dxa"/>
              <w:start w:w="80" w:type="dxa"/>
              <w:bottom w:w="36" w:type="dxa"/>
              <w:end w:w="80" w:type="dxa"/>
            </w:tcMar>
          </w:tcPr>
          <w:p>
            <w:pPr>
              <w:pStyle w:val="TabCellSm"/>
              <w:jc w:val="left"/>
            </w:pPr>
            <w:r>
              <w:t>atraumatic handling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forceps, small</w:t>
            </w:r>
          </w:p>
        </w:tc>
        <w:tc>
          <w:tcPr>
            <w:tcW w:type="dxa" w:w="5868"/>
            <w:vAlign w:val="top"/>
            <w:tcMar>
              <w:top w:w="36" w:type="dxa"/>
              <w:start w:w="80" w:type="dxa"/>
              <w:bottom w:w="36" w:type="dxa"/>
              <w:end w:w="80" w:type="dxa"/>
            </w:tcMar>
          </w:tcPr>
          <w:p>
            <w:pPr>
              <w:pStyle w:val="TabCellSm"/>
              <w:jc w:val="left"/>
            </w:pPr>
            <w:r>
              <w:t>holding the specimen (optional)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Towel clips, small</w:t>
            </w:r>
          </w:p>
        </w:tc>
        <w:tc>
          <w:tcPr>
            <w:tcW w:type="dxa" w:w="5868"/>
            <w:shd w:val="clear" w:color="auto" w:fill="F6F6F6"/>
            <w:vAlign w:val="top"/>
            <w:tcMar>
              <w:top w:w="36" w:type="dxa"/>
              <w:start w:w="80" w:type="dxa"/>
              <w:bottom w:w="36" w:type="dxa"/>
              <w:end w:w="80" w:type="dxa"/>
            </w:tcMar>
          </w:tcPr>
          <w:p>
            <w:pPr>
              <w:pStyle w:val="TabCellSm"/>
              <w:jc w:val="left"/>
            </w:pPr>
            <w:r>
              <w:t>securing a small drape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t>the only haemostats required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Crile forceps, small</w:t>
            </w:r>
          </w:p>
        </w:tc>
        <w:tc>
          <w:tcPr>
            <w:tcW w:type="dxa" w:w="5868"/>
            <w:shd w:val="clear" w:color="auto" w:fill="F6F6F6"/>
            <w:vAlign w:val="top"/>
            <w:tcMar>
              <w:top w:w="36" w:type="dxa"/>
              <w:start w:w="80" w:type="dxa"/>
              <w:bottom w:w="36" w:type="dxa"/>
              <w:end w:w="80" w:type="dxa"/>
            </w:tcMar>
          </w:tcPr>
          <w:p>
            <w:pPr>
              <w:pStyle w:val="TabCellSm"/>
              <w:jc w:val="left"/>
            </w:pPr>
            <w:r>
              <w:t>if slightly deeper</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Skin hooks, single or double</w:t>
            </w:r>
          </w:p>
        </w:tc>
        <w:tc>
          <w:tcPr>
            <w:tcW w:type="dxa" w:w="5868"/>
            <w:vAlign w:val="top"/>
            <w:tcMar>
              <w:top w:w="36" w:type="dxa"/>
              <w:start w:w="80" w:type="dxa"/>
              <w:bottom w:w="36" w:type="dxa"/>
              <w:end w:w="80" w:type="dxa"/>
            </w:tcMar>
          </w:tcPr>
          <w:p>
            <w:pPr>
              <w:pStyle w:val="TabCellSm"/>
              <w:jc w:val="left"/>
            </w:pPr>
            <w:r>
              <w:t>gentle skin-edge retraction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Senn retractor</w:t>
            </w:r>
          </w:p>
        </w:tc>
        <w:tc>
          <w:tcPr>
            <w:tcW w:type="dxa" w:w="5868"/>
            <w:shd w:val="clear" w:color="auto" w:fill="F6F6F6"/>
            <w:vAlign w:val="top"/>
            <w:tcMar>
              <w:top w:w="36" w:type="dxa"/>
              <w:start w:w="80" w:type="dxa"/>
              <w:bottom w:w="36" w:type="dxa"/>
              <w:end w:w="80" w:type="dxa"/>
            </w:tcMar>
          </w:tcPr>
          <w:p>
            <w:pPr>
              <w:pStyle w:val="TabCellSm"/>
              <w:jc w:val="left"/>
            </w:pPr>
            <w:r>
              <w:t>if any depth is anticipated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Needle holder, 13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with swaged cutting needle</w:t>
            </w:r>
          </w:p>
        </w:tc>
        <w:tc>
          <w:tcPr>
            <w:tcW w:type="dxa" w:w="5868"/>
            <w:shd w:val="clear" w:color="auto" w:fill="F6F6F6"/>
            <w:vAlign w:val="top"/>
            <w:tcMar>
              <w:top w:w="36" w:type="dxa"/>
              <w:start w:w="80" w:type="dxa"/>
              <w:bottom w:w="36" w:type="dxa"/>
              <w:end w:w="80" w:type="dxa"/>
            </w:tcMar>
          </w:tcPr>
          <w:p>
            <w:pPr>
              <w:pStyle w:val="TabCellSm"/>
              <w:jc w:val="left"/>
            </w:pPr>
            <w:r>
              <w:t>monofilament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Gallipot</w:t>
            </w:r>
          </w:p>
        </w:tc>
        <w:tc>
          <w:tcPr>
            <w:tcW w:type="dxa" w:w="5868"/>
            <w:vAlign w:val="top"/>
            <w:tcMar>
              <w:top w:w="36" w:type="dxa"/>
              <w:start w:w="80" w:type="dxa"/>
              <w:bottom w:w="36" w:type="dxa"/>
              <w:end w:w="80" w:type="dxa"/>
            </w:tcMar>
          </w:tcPr>
          <w:p>
            <w:pPr>
              <w:pStyle w:val="TabCellSm"/>
              <w:jc w:val="left"/>
            </w:pPr>
            <w:r>
              <w:t>antiseptic solution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Kidney dish</w:t>
            </w:r>
          </w:p>
        </w:tc>
        <w:tc>
          <w:tcPr>
            <w:tcW w:type="dxa" w:w="5868"/>
            <w:shd w:val="clear" w:color="auto" w:fill="F6F6F6"/>
            <w:vAlign w:val="top"/>
            <w:tcMar>
              <w:top w:w="36" w:type="dxa"/>
              <w:start w:w="80" w:type="dxa"/>
              <w:bottom w:w="36" w:type="dxa"/>
              <w:end w:w="80" w:type="dxa"/>
            </w:tcMar>
          </w:tcPr>
          <w:p>
            <w:pPr>
              <w:pStyle w:val="TabCellSm"/>
              <w:jc w:val="left"/>
            </w:pPr>
            <w:r>
              <w:t>specimen and used items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curette</w:t>
            </w:r>
          </w:p>
        </w:tc>
        <w:tc>
          <w:tcPr>
            <w:tcW w:type="dxa" w:w="5868"/>
            <w:vAlign w:val="top"/>
            <w:tcMar>
              <w:top w:w="36" w:type="dxa"/>
              <w:start w:w="80" w:type="dxa"/>
              <w:bottom w:w="36" w:type="dxa"/>
              <w:end w:w="80" w:type="dxa"/>
            </w:tcMar>
          </w:tcPr>
          <w:p>
            <w:pPr>
              <w:pStyle w:val="TabCellSm"/>
              <w:jc w:val="left"/>
            </w:pPr>
            <w:r>
              <w:t>curetting a lesion base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counted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syringe and needle</w:t>
            </w:r>
          </w:p>
        </w:tc>
        <w:tc>
          <w:tcPr>
            <w:tcW w:type="dxa" w:w="5868"/>
            <w:vAlign w:val="top"/>
            <w:tcMar>
              <w:top w:w="36" w:type="dxa"/>
              <w:start w:w="80" w:type="dxa"/>
              <w:bottom w:w="36" w:type="dxa"/>
              <w:end w:w="80" w:type="dxa"/>
            </w:tcMar>
          </w:tcPr>
          <w:p>
            <w:pPr>
              <w:pStyle w:val="TabCellSm"/>
              <w:jc w:val="left"/>
            </w:pPr>
            <w:r>
              <w:t>kept off the sterile field until required</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Define it by </w:t>
            </w:r>
            <w:r>
              <w:rPr>
                <w:b/>
              </w:rPr>
              <w:t>what it lacks</w:t>
            </w:r>
            <w:r>
              <w:t>: no deep retractors, no long instruments, typically no suction.</w:t>
            </w:r>
          </w:p>
          <w:p>
            <w:pPr>
              <w:pStyle w:val="BoxBody"/>
              <w:spacing w:before="20" w:after="40"/>
              <w:ind w:start="204" w:hanging="204"/>
            </w:pPr>
            <w:r>
              <w:rPr>
                <w:rFonts w:ascii="Calibri" w:hAnsi="Calibri"/>
                <w:b/>
              </w:rPr>
              <w:t xml:space="preserve">▪  </w:t>
            </w:r>
            <w:r>
              <w:t xml:space="preserve">Its justification is </w:t>
            </w:r>
            <w:r>
              <w:rPr>
                <w:b/>
              </w:rPr>
              <w:t>economy and turnaround</w:t>
            </w:r>
            <w:r>
              <w:t>, not clinical limitation.</w:t>
            </w:r>
          </w:p>
          <w:p>
            <w:pPr>
              <w:pStyle w:val="BoxBody"/>
              <w:spacing w:before="20" w:after="40"/>
              <w:ind w:start="204" w:hanging="204"/>
            </w:pPr>
            <w:r>
              <w:rPr>
                <w:rFonts w:ascii="Calibri" w:hAnsi="Calibri"/>
                <w:b/>
              </w:rPr>
              <w:t xml:space="preserve">▪  </w:t>
            </w:r>
            <w:r>
              <w:t xml:space="preserve">Even here the </w:t>
            </w:r>
            <w:r>
              <w:rPr>
                <w:b/>
              </w:rPr>
              <w:t>count applies</w:t>
            </w:r>
            <w:r>
              <w:t xml:space="preserve"> — swabs and the blade must be accounted for.</w:t>
            </w:r>
          </w:p>
          <w:p>
            <w:pPr>
              <w:pStyle w:val="BoxBody"/>
              <w:spacing w:before="20" w:after="40"/>
              <w:ind w:start="204" w:hanging="204"/>
            </w:pPr>
            <w:r>
              <w:rPr>
                <w:rFonts w:ascii="Calibri" w:hAnsi="Calibri"/>
                <w:b/>
              </w:rPr>
              <w:t xml:space="preserve">▪  </w:t>
            </w:r>
            <w:r>
              <w:t xml:space="preserve">Commonly used </w:t>
            </w:r>
            <w:r>
              <w:rPr>
                <w:b/>
              </w:rPr>
              <w:t>outside the main theatre</w:t>
            </w:r>
            <w:r>
              <w:t>, so the tray must be self-sufficient (gallipot, kidney dish, swabs).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a limited procedures tray and when is it used?</w:t>
      </w:r>
    </w:p>
    <w:p>
      <w:pPr>
        <w:pStyle w:val="QBank"/>
        <w:spacing w:before="0" w:after="100"/>
        <w:ind w:start="595" w:hanging="283"/>
      </w:pPr>
      <w:r>
        <w:rPr>
          <w:rFonts w:ascii="Calibri" w:hAnsi="Calibri"/>
          <w:b/>
        </w:rPr>
        <w:t xml:space="preserve">A.  </w:t>
      </w:r>
      <w:r>
        <w:t>The smallest standard set, containing only a No.3 handle with No.15 blade, iris and suture scissors, Adson forceps, a few mosquito forceps, skin hooks, a needle holder and basic accessories. It is used for very superficial, brief procedures under local anaesthesia — small skin lesion excision, punch biopsy, foreign-body removal, nail avulsion, venous cut-down — where no cavity is entered.</w:t>
      </w:r>
    </w:p>
    <w:p>
      <w:r>
        <w:br w:type="page"/>
      </w:r>
    </w:p>
    <w:p>
      <w:bookmarkStart w:id="1016" w:name="tray_1_4"/>
      <w:pPr>
        <w:pStyle w:val="Heading2"/>
        <w:spacing w:before="320" w:after="40"/>
        <w:keepLines/>
        <w:keepNext/>
        <w:pBdr>
          <w:bottom w:val="single" w:sz="12" w:space="3" w:color="000000"/>
        </w:pBdr>
      </w:pPr>
      <w:r>
        <w:rPr>
          <w:rFonts w:ascii="Calibri" w:hAnsi="Calibri"/>
          <w:b/>
          <w:color w:val="666666"/>
          <w:sz w:val="29"/>
        </w:rPr>
        <w:t xml:space="preserve">1.4   </w:t>
      </w:r>
      <w:r>
        <w:rPr>
          <w:rFonts w:ascii="Calibri" w:hAnsi="Calibri"/>
          <w:b/>
          <w:sz w:val="29"/>
        </w:rPr>
        <w:t>Thyroid Tray</w:t>
      </w:r>
      <w:bookmarkEnd w:id="1016"/>
    </w:p>
    <w:p>
      <w:pPr>
        <w:spacing w:before="60" w:after="100"/>
      </w:pPr>
      <w:r>
        <w:rPr>
          <w:rFonts w:ascii="Calibri" w:hAnsi="Calibri"/>
          <w:b/>
          <w:caps/>
          <w:color w:val="555555"/>
          <w:sz w:val="17"/>
        </w:rPr>
        <w:t xml:space="preserve">Also called:  </w:t>
      </w:r>
      <w:r>
        <w:rPr>
          <w:i/>
          <w:color w:val="333333"/>
          <w:sz w:val="18"/>
        </w:rPr>
        <w:t>Thyroidectomy tray · neck exploration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thyroid gland is superficial but extremely vascular and lies among structures that must not be injured — the recurrent laryngeal nerve, the parathyroid glands, the trachea and the great vessels. The </w:t>
            </w:r>
            <w:r>
              <w:rPr>
                <w:b/>
              </w:rPr>
              <w:t>thyroid tray</w:t>
            </w:r>
            <w:r>
              <w:t xml:space="preserve"> is therefore a basic tray upgraded for </w:t>
            </w:r>
            <w:r>
              <w:rPr>
                <w:b/>
              </w:rPr>
              <w:t>meticulous haemostasis in a shallow but crowded field</w:t>
            </w:r>
            <w:r>
              <w:t>: many fine haemostats, special gland-holding forceps and small right-angled retractors.</w:t>
            </w:r>
          </w:p>
          <w:p>
            <w:pPr>
              <w:pStyle w:val="TinyLabel"/>
            </w:pPr>
            <w:r>
              <w:t>Used for / includes</w:t>
            </w:r>
          </w:p>
          <w:p>
            <w:pPr>
              <w:pStyle w:val="Bullet"/>
              <w:ind w:start="238" w:hanging="238"/>
            </w:pPr>
            <w:r>
              <w:rPr>
                <w:rFonts w:ascii="Calibri" w:hAnsi="Calibri"/>
                <w:b/>
              </w:rPr>
              <w:t xml:space="preserve">▪  </w:t>
            </w:r>
            <w:r>
              <w:t>Total, subtotal and hemi-thyroidectomy</w:t>
            </w:r>
          </w:p>
          <w:p>
            <w:pPr>
              <w:pStyle w:val="Bullet"/>
              <w:ind w:start="238" w:hanging="238"/>
            </w:pPr>
            <w:r>
              <w:rPr>
                <w:rFonts w:ascii="Calibri" w:hAnsi="Calibri"/>
                <w:b/>
              </w:rPr>
              <w:t xml:space="preserve">▪  </w:t>
            </w:r>
            <w:r>
              <w:t>Isthmusectomy and excision of a thyroid nodule</w:t>
            </w:r>
          </w:p>
          <w:p>
            <w:pPr>
              <w:pStyle w:val="Bullet"/>
              <w:ind w:start="238" w:hanging="238"/>
            </w:pPr>
            <w:r>
              <w:rPr>
                <w:rFonts w:ascii="Calibri" w:hAnsi="Calibri"/>
                <w:b/>
              </w:rPr>
              <w:t xml:space="preserve">▪  </w:t>
            </w:r>
            <w:r>
              <w:t>Parathyroidectomy and parathyroid exploration</w:t>
            </w:r>
          </w:p>
          <w:p>
            <w:pPr>
              <w:pStyle w:val="Bullet"/>
              <w:ind w:start="238" w:hanging="238"/>
            </w:pPr>
            <w:r>
              <w:rPr>
                <w:rFonts w:ascii="Calibri" w:hAnsi="Calibri"/>
                <w:b/>
              </w:rPr>
              <w:t xml:space="preserve">▪  </w:t>
            </w:r>
            <w:r>
              <w:t>Excision of a thyroglossal cyst</w:t>
            </w:r>
          </w:p>
          <w:p>
            <w:pPr>
              <w:pStyle w:val="Bullet"/>
              <w:ind w:start="238" w:hanging="238"/>
            </w:pPr>
            <w:r>
              <w:rPr>
                <w:rFonts w:ascii="Calibri" w:hAnsi="Calibri"/>
                <w:b/>
              </w:rPr>
              <w:t xml:space="preserve">▪  </w:t>
            </w:r>
            <w:r>
              <w:t>Neck node biopsy and branchial cyst excision</w:t>
            </w:r>
          </w:p>
          <w:p>
            <w:pPr>
              <w:pStyle w:val="Bullet"/>
              <w:ind w:start="238" w:hanging="238"/>
            </w:pPr>
            <w:r>
              <w:rPr>
                <w:rFonts w:ascii="Calibri" w:hAnsi="Calibri"/>
                <w:b/>
              </w:rPr>
              <w:t xml:space="preserve">▪  </w:t>
            </w:r>
            <w:r>
              <w:t>Retrosternal goitre (with a sternal saw available)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418588"/>
                  <wp:docPr id="18" name="Picture 18"/>
                  <wp:cNvGraphicFramePr>
                    <a:graphicFrameLocks noChangeAspect="1"/>
                  </wp:cNvGraphicFramePr>
                  <a:graphic>
                    <a:graphicData uri="http://schemas.openxmlformats.org/drawingml/2006/picture">
                      <pic:pic>
                        <pic:nvPicPr>
                          <pic:cNvPr id="0" name="plate_1_4.png"/>
                          <pic:cNvPicPr/>
                        </pic:nvPicPr>
                        <pic:blipFill>
                          <a:blip r:embed="rId28"/>
                          <a:stretch>
                            <a:fillRect/>
                          </a:stretch>
                        </pic:blipFill>
                        <pic:spPr>
                          <a:xfrm>
                            <a:off x="0" y="0"/>
                            <a:ext cx="2286000" cy="2418588"/>
                          </a:xfrm>
                          <a:prstGeom prst="rect"/>
                        </pic:spPr>
                      </pic:pic>
                    </a:graphicData>
                  </a:graphic>
                </wp:inline>
              </w:drawing>
            </w:r>
          </w:p>
          <w:p>
            <w:pPr>
              <w:pStyle w:val="FigCaption"/>
              <w:jc w:val="center"/>
              <w:spacing w:before="40" w:after="120"/>
            </w:pPr>
            <w:r>
              <w:t>Fig 1.4 — Fine haemostasis and gland traction define this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Bedside emergency set</w:t>
                  </w:r>
                </w:p>
                <w:p>
                  <w:pPr>
                    <w:pStyle w:val="BoxBody"/>
                    <w:spacing w:before="20" w:after="40"/>
                    <w:ind w:start="181" w:hanging="181"/>
                  </w:pPr>
                  <w:r>
                    <w:rPr>
                      <w:rFonts w:ascii="Calibri" w:hAnsi="Calibri"/>
                      <w:b/>
                    </w:rPr>
                    <w:t xml:space="preserve">▪  </w:t>
                  </w:r>
                  <w:r>
                    <w:t xml:space="preserve">Post-thyroidectomy </w:t>
                  </w:r>
                  <w:r>
                    <w:rPr>
                      <w:b/>
                    </w:rPr>
                    <w:t>haematoma</w:t>
                  </w:r>
                  <w:r>
                    <w:t xml:space="preserve"> causes rapid airway obstruction.</w:t>
                  </w:r>
                </w:p>
                <w:p>
                  <w:pPr>
                    <w:pStyle w:val="BoxBody"/>
                    <w:spacing w:before="20" w:after="40"/>
                    <w:ind w:start="181" w:hanging="181"/>
                  </w:pPr>
                  <w:r>
                    <w:rPr>
                      <w:rFonts w:ascii="Calibri" w:hAnsi="Calibri"/>
                      <w:b/>
                    </w:rPr>
                    <w:t xml:space="preserve">▪  </w:t>
                  </w:r>
                  <w:r>
                    <w:t xml:space="preserve">A </w:t>
                  </w:r>
                  <w:r>
                    <w:rPr>
                      <w:b/>
                    </w:rPr>
                    <w:t>clip/suture removal set and a tracheostomy set</w:t>
                  </w:r>
                  <w:r>
                    <w:t xml:space="preserve"> must stay at the bedside — a very commonly examined point.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No.10 for skin, No.15 for fine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suture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Metzenbaum scissors, curved 14 &amp; 18 cm</w:t>
            </w:r>
          </w:p>
        </w:tc>
        <w:tc>
          <w:tcPr>
            <w:tcW w:type="dxa" w:w="5868"/>
            <w:vAlign w:val="top"/>
            <w:tcMar>
              <w:top w:w="36" w:type="dxa"/>
              <w:start w:w="80" w:type="dxa"/>
              <w:bottom w:w="36" w:type="dxa"/>
              <w:end w:w="80" w:type="dxa"/>
            </w:tcMar>
          </w:tcPr>
          <w:p>
            <w:pPr>
              <w:pStyle w:val="TabCellSm"/>
              <w:jc w:val="left"/>
            </w:pPr>
            <w:r>
              <w:t>the principal dissecting instrument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dissecting scissors</w:t>
            </w:r>
          </w:p>
        </w:tc>
        <w:tc>
          <w:tcPr>
            <w:tcW w:type="dxa" w:w="5868"/>
            <w:shd w:val="clear" w:color="auto" w:fill="F6F6F6"/>
            <w:vAlign w:val="top"/>
            <w:tcMar>
              <w:top w:w="36" w:type="dxa"/>
              <w:start w:w="80" w:type="dxa"/>
              <w:bottom w:w="36" w:type="dxa"/>
              <w:end w:w="80" w:type="dxa"/>
            </w:tcMar>
          </w:tcPr>
          <w:p>
            <w:pPr>
              <w:pStyle w:val="TabCellSm"/>
              <w:jc w:val="left"/>
            </w:pPr>
            <w:r>
              <w:t>close to the recurrent laryngeal nerve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Sternal saw / Gigli saw</w:t>
            </w:r>
          </w:p>
        </w:tc>
        <w:tc>
          <w:tcPr>
            <w:tcW w:type="dxa" w:w="5868"/>
            <w:vAlign w:val="top"/>
            <w:tcMar>
              <w:top w:w="36" w:type="dxa"/>
              <w:start w:w="80" w:type="dxa"/>
              <w:bottom w:w="36" w:type="dxa"/>
              <w:end w:w="80" w:type="dxa"/>
            </w:tcMar>
          </w:tcPr>
          <w:p>
            <w:pPr>
              <w:pStyle w:val="TabCellSm"/>
              <w:jc w:val="left"/>
            </w:pPr>
            <w:r>
              <w:t>kept available for retrosternal extension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Lahey goitre (vulsellum) forceps</w:t>
            </w:r>
          </w:p>
        </w:tc>
        <w:tc>
          <w:tcPr>
            <w:tcW w:type="dxa" w:w="5868"/>
            <w:vAlign w:val="top"/>
            <w:tcMar>
              <w:top w:w="36" w:type="dxa"/>
              <w:start w:w="80" w:type="dxa"/>
              <w:bottom w:w="36" w:type="dxa"/>
              <w:end w:w="80" w:type="dxa"/>
            </w:tcMar>
          </w:tcPr>
          <w:p>
            <w:pPr>
              <w:pStyle w:val="TabCellSm"/>
              <w:jc w:val="left"/>
            </w:pPr>
            <w:r>
              <w:rPr>
                <w:b/>
              </w:rPr>
              <w:t>signature item</w:t>
            </w:r>
            <w:r>
              <w:t xml:space="preserve"> — traction on the gland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Adson forceps, 1×2 teeth</w:t>
            </w:r>
          </w:p>
        </w:tc>
        <w:tc>
          <w:tcPr>
            <w:tcW w:type="dxa" w:w="5868"/>
            <w:shd w:val="clear" w:color="auto" w:fill="F6F6F6"/>
            <w:vAlign w:val="top"/>
            <w:tcMar>
              <w:top w:w="36" w:type="dxa"/>
              <w:start w:w="80" w:type="dxa"/>
              <w:bottom w:w="36" w:type="dxa"/>
              <w:end w:w="80" w:type="dxa"/>
            </w:tcMar>
          </w:tcPr>
          <w:p>
            <w:pPr>
              <w:pStyle w:val="TabCellSm"/>
              <w:jc w:val="left"/>
            </w:pPr>
            <w:r>
              <w:t>skin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w:t>
            </w:r>
          </w:p>
        </w:tc>
        <w:tc>
          <w:tcPr>
            <w:tcW w:type="dxa" w:w="5868"/>
            <w:vAlign w:val="top"/>
            <w:tcMar>
              <w:top w:w="36" w:type="dxa"/>
              <w:start w:w="80" w:type="dxa"/>
              <w:bottom w:w="36" w:type="dxa"/>
              <w:end w:w="80" w:type="dxa"/>
            </w:tcMar>
          </w:tcPr>
          <w:p>
            <w:pPr>
              <w:pStyle w:val="TabCellSm"/>
              <w:jc w:val="left"/>
            </w:pPr>
            <w:r>
              <w:t>vessels, trachea, atraumatic</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Dressing forceps,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strap muscles, specimen</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Towel clips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Sponge-holding forceps</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20</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rPr>
                <w:b/>
              </w:rPr>
              <w:t>large numbers</w:t>
            </w:r>
            <w:r>
              <w:t xml:space="preserve"> — the gland bleeds from many small vessels</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Crile forceps, fine</w:t>
            </w:r>
          </w:p>
        </w:tc>
        <w:tc>
          <w:tcPr>
            <w:tcW w:type="dxa" w:w="5868"/>
            <w:shd w:val="clear" w:color="auto" w:fill="F6F6F6"/>
            <w:vAlign w:val="top"/>
            <w:tcMar>
              <w:top w:w="36" w:type="dxa"/>
              <w:start w:w="80" w:type="dxa"/>
              <w:bottom w:w="36" w:type="dxa"/>
              <w:end w:w="80" w:type="dxa"/>
            </w:tcMar>
          </w:tcPr>
          <w:p>
            <w:pPr>
              <w:pStyle w:val="TabCellSm"/>
              <w:jc w:val="left"/>
            </w:pPr>
            <w:r>
              <w:t>haemostasis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Right-angled (Mixter) forceps</w:t>
            </w:r>
          </w:p>
        </w:tc>
        <w:tc>
          <w:tcPr>
            <w:tcW w:type="dxa" w:w="5868"/>
            <w:vAlign w:val="top"/>
            <w:tcMar>
              <w:top w:w="36" w:type="dxa"/>
              <w:start w:w="80" w:type="dxa"/>
              <w:bottom w:w="36" w:type="dxa"/>
              <w:end w:w="80" w:type="dxa"/>
            </w:tcMar>
          </w:tcPr>
          <w:p>
            <w:pPr>
              <w:pStyle w:val="TabCellSm"/>
              <w:jc w:val="left"/>
            </w:pPr>
            <w:r>
              <w:t>superior and inferior thyroid pedicles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Kocher clamps</w:t>
            </w:r>
          </w:p>
        </w:tc>
        <w:tc>
          <w:tcPr>
            <w:tcW w:type="dxa" w:w="5868"/>
            <w:shd w:val="clear" w:color="auto" w:fill="F6F6F6"/>
            <w:vAlign w:val="top"/>
            <w:tcMar>
              <w:top w:w="36" w:type="dxa"/>
              <w:start w:w="80" w:type="dxa"/>
              <w:bottom w:w="36" w:type="dxa"/>
              <w:end w:w="80" w:type="dxa"/>
            </w:tcMar>
          </w:tcPr>
          <w:p>
            <w:pPr>
              <w:pStyle w:val="TabCellSm"/>
              <w:jc w:val="left"/>
            </w:pPr>
            <w:r>
              <w:t>strap muscle and fascia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Ligating clips and applier</w:t>
            </w:r>
          </w:p>
        </w:tc>
        <w:tc>
          <w:tcPr>
            <w:tcW w:type="dxa" w:w="5868"/>
            <w:vAlign w:val="top"/>
            <w:tcMar>
              <w:top w:w="36" w:type="dxa"/>
              <w:start w:w="80" w:type="dxa"/>
              <w:bottom w:w="36" w:type="dxa"/>
              <w:end w:w="80" w:type="dxa"/>
            </w:tcMar>
          </w:tcPr>
          <w:p>
            <w:pPr>
              <w:pStyle w:val="TabCellSm"/>
              <w:jc w:val="left"/>
            </w:pPr>
            <w:r>
              <w:t>increasingly replace ties on small vessels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Green (thyroid) retractors</w:t>
            </w:r>
          </w:p>
        </w:tc>
        <w:tc>
          <w:tcPr>
            <w:tcW w:type="dxa" w:w="5868"/>
            <w:vAlign w:val="top"/>
            <w:tcMar>
              <w:top w:w="36" w:type="dxa"/>
              <w:start w:w="80" w:type="dxa"/>
              <w:bottom w:w="36" w:type="dxa"/>
              <w:end w:w="80" w:type="dxa"/>
            </w:tcMar>
          </w:tcPr>
          <w:p>
            <w:pPr>
              <w:pStyle w:val="TabCellSm"/>
              <w:jc w:val="left"/>
            </w:pPr>
            <w:r>
              <w:t>small right-angled blades, hand-held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retractors</w:t>
            </w:r>
          </w:p>
        </w:tc>
        <w:tc>
          <w:tcPr>
            <w:tcW w:type="dxa" w:w="5868"/>
            <w:shd w:val="clear" w:color="auto" w:fill="F6F6F6"/>
            <w:vAlign w:val="top"/>
            <w:tcMar>
              <w:top w:w="36" w:type="dxa"/>
              <w:start w:w="80" w:type="dxa"/>
              <w:bottom w:w="36" w:type="dxa"/>
              <w:end w:w="80" w:type="dxa"/>
            </w:tcMar>
          </w:tcPr>
          <w:p>
            <w:pPr>
              <w:pStyle w:val="TabCellSm"/>
              <w:jc w:val="left"/>
            </w:pPr>
            <w:r>
              <w:t>skin flaps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Weitlaner or mastoid self-retaining retractor</w:t>
            </w:r>
          </w:p>
        </w:tc>
        <w:tc>
          <w:tcPr>
            <w:tcW w:type="dxa" w:w="5868"/>
            <w:vAlign w:val="top"/>
            <w:tcMar>
              <w:top w:w="36" w:type="dxa"/>
              <w:start w:w="80" w:type="dxa"/>
              <w:bottom w:w="36" w:type="dxa"/>
              <w:end w:w="80" w:type="dxa"/>
            </w:tcMar>
          </w:tcPr>
          <w:p>
            <w:pPr>
              <w:pStyle w:val="TabCellSm"/>
              <w:jc w:val="left"/>
            </w:pPr>
            <w:r>
              <w:t>holds the strap muscles apart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 Senn retractors</w:t>
            </w:r>
          </w:p>
        </w:tc>
        <w:tc>
          <w:tcPr>
            <w:tcW w:type="dxa" w:w="5868"/>
            <w:shd w:val="clear" w:color="auto" w:fill="F6F6F6"/>
            <w:vAlign w:val="top"/>
            <w:tcMar>
              <w:top w:w="36" w:type="dxa"/>
              <w:start w:w="80" w:type="dxa"/>
              <w:bottom w:w="36" w:type="dxa"/>
              <w:end w:w="80" w:type="dxa"/>
            </w:tcMar>
          </w:tcPr>
          <w:p>
            <w:pPr>
              <w:pStyle w:val="TabCellSm"/>
              <w:jc w:val="left"/>
            </w:pPr>
            <w:r>
              <w:t>flap elevation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 narrow</w:t>
            </w:r>
          </w:p>
        </w:tc>
        <w:tc>
          <w:tcPr>
            <w:tcW w:type="dxa" w:w="5868"/>
            <w:vAlign w:val="top"/>
            <w:tcMar>
              <w:top w:w="36" w:type="dxa"/>
              <w:start w:w="80" w:type="dxa"/>
              <w:bottom w:w="36" w:type="dxa"/>
              <w:end w:w="80" w:type="dxa"/>
            </w:tcMar>
          </w:tcPr>
          <w:p>
            <w:pPr>
              <w:pStyle w:val="TabCellSm"/>
              <w:jc w:val="left"/>
            </w:pPr>
            <w:r>
              <w:t>protects the trachea and oesophagus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15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 fine 13 cm</w:t>
            </w:r>
          </w:p>
        </w:tc>
        <w:tc>
          <w:tcPr>
            <w:tcW w:type="dxa" w:w="5868"/>
            <w:shd w:val="clear" w:color="auto" w:fill="F6F6F6"/>
            <w:vAlign w:val="top"/>
            <w:tcMar>
              <w:top w:w="36" w:type="dxa"/>
              <w:start w:w="80" w:type="dxa"/>
              <w:bottom w:w="36" w:type="dxa"/>
              <w:end w:w="80" w:type="dxa"/>
            </w:tcMar>
          </w:tcPr>
          <w:p>
            <w:pPr>
              <w:pStyle w:val="TabCellSm"/>
              <w:jc w:val="left"/>
            </w:pPr>
            <w:r>
              <w:t>vessel and capsule suturing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Suture</w:t>
            </w:r>
          </w:p>
        </w:tc>
        <w:tc>
          <w:tcPr>
            <w:tcW w:type="dxa" w:w="5868"/>
            <w:vAlign w:val="top"/>
            <w:tcMar>
              <w:top w:w="36" w:type="dxa"/>
              <w:start w:w="80" w:type="dxa"/>
              <w:bottom w:w="36" w:type="dxa"/>
              <w:end w:w="80" w:type="dxa"/>
            </w:tcMar>
          </w:tcPr>
          <w:p>
            <w:pPr>
              <w:pStyle w:val="TabCellSm"/>
              <w:jc w:val="left"/>
            </w:pPr>
            <w:r>
              <w:t>absorbable to strap muscles and platysma; fine monofilament or subcuticular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Frazier suction tip, fine</w:t>
            </w:r>
          </w:p>
        </w:tc>
        <w:tc>
          <w:tcPr>
            <w:tcW w:type="dxa" w:w="5868"/>
            <w:vAlign w:val="top"/>
            <w:tcMar>
              <w:top w:w="36" w:type="dxa"/>
              <w:start w:w="80" w:type="dxa"/>
              <w:bottom w:w="36" w:type="dxa"/>
              <w:end w:w="80" w:type="dxa"/>
            </w:tcMar>
          </w:tcPr>
          <w:p>
            <w:pPr>
              <w:pStyle w:val="TabCellSm"/>
              <w:jc w:val="left"/>
            </w:pPr>
            <w:r>
              <w:t>keeps the small field dry without soft-tissue trauma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pencil, fine tip</w:t>
            </w:r>
          </w:p>
        </w:tc>
        <w:tc>
          <w:tcPr>
            <w:tcW w:type="dxa" w:w="5868"/>
            <w:vAlign w:val="top"/>
            <w:tcMar>
              <w:top w:w="36" w:type="dxa"/>
              <w:start w:w="80" w:type="dxa"/>
              <w:bottom w:w="36" w:type="dxa"/>
              <w:end w:w="80" w:type="dxa"/>
            </w:tcMar>
          </w:tcPr>
          <w:p>
            <w:pPr>
              <w:pStyle w:val="TabCellSm"/>
              <w:jc w:val="left"/>
            </w:pPr>
            <w:r>
              <w:t>used cautiously near the nerve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Nerve monitor / stimulator</w:t>
            </w:r>
          </w:p>
        </w:tc>
        <w:tc>
          <w:tcPr>
            <w:tcW w:type="dxa" w:w="5868"/>
            <w:shd w:val="clear" w:color="auto" w:fill="F6F6F6"/>
            <w:vAlign w:val="top"/>
            <w:tcMar>
              <w:top w:w="36" w:type="dxa"/>
              <w:start w:w="80" w:type="dxa"/>
              <w:bottom w:w="36" w:type="dxa"/>
              <w:end w:w="80" w:type="dxa"/>
            </w:tcMar>
          </w:tcPr>
          <w:p>
            <w:pPr>
              <w:pStyle w:val="TabCellSm"/>
              <w:jc w:val="left"/>
            </w:pPr>
            <w:r>
              <w:t>identifies the recurrent laryngeal nerve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haematoma is the feared early complication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Tracheostomy set</w:t>
            </w:r>
          </w:p>
        </w:tc>
        <w:tc>
          <w:tcPr>
            <w:tcW w:type="dxa" w:w="5868"/>
            <w:shd w:val="clear" w:color="auto" w:fill="F6F6F6"/>
            <w:vAlign w:val="top"/>
            <w:tcMar>
              <w:top w:w="36" w:type="dxa"/>
              <w:start w:w="80" w:type="dxa"/>
              <w:bottom w:w="36" w:type="dxa"/>
              <w:end w:w="80" w:type="dxa"/>
            </w:tcMar>
          </w:tcPr>
          <w:p>
            <w:pPr>
              <w:pStyle w:val="TabCellSm"/>
              <w:jc w:val="left"/>
            </w:pPr>
            <w:r>
              <w:rPr>
                <w:b/>
              </w:rPr>
              <w:t>must be immediately available</w:t>
            </w:r>
            <w:r>
              <w:t xml:space="preserve"> in the recovery area</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neck extended over a sandbag or head-ring, 15–20° head-up to reduce venous engorgement.</w:t>
      </w:r>
    </w:p>
    <w:p>
      <w:pPr>
        <w:pStyle w:val="BoxBody"/>
        <w:ind w:start="170"/>
      </w:pPr>
      <w:r>
        <w:rPr>
          <w:b/>
        </w:rPr>
        <w:t>Incision</w:t>
      </w:r>
      <w:r>
        <w:t xml:space="preserve"> — Transverse collar (Kocher) incision, two finger-breadths above the sternal notch.</w:t>
      </w:r>
    </w:p>
    <w:p>
      <w:pPr>
        <w:pStyle w:val="BoxBody"/>
        <w:ind w:start="170"/>
      </w:pPr>
      <w:r>
        <w:rPr>
          <w:b/>
        </w:rPr>
        <w:t>Structures at risk</w:t>
      </w:r>
      <w:r>
        <w:t xml:space="preserve"> — Recurrent laryngeal nerve, external branch of the superior laryngeal nerve, parathyroid glands, trachea, oesophagus, carotid sheath.</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signature instrument is the Lahey goitre vulsellum</w:t>
            </w:r>
            <w:r>
              <w:t>; name it first.</w:t>
            </w:r>
          </w:p>
          <w:p>
            <w:pPr>
              <w:pStyle w:val="BoxBody"/>
              <w:spacing w:before="20" w:after="40"/>
              <w:ind w:start="204" w:hanging="204"/>
            </w:pPr>
            <w:r>
              <w:rPr>
                <w:rFonts w:ascii="Calibri" w:hAnsi="Calibri"/>
                <w:b/>
              </w:rPr>
              <w:t xml:space="preserve">▪  </w:t>
            </w:r>
            <w:r>
              <w:t xml:space="preserve">Emphasise the </w:t>
            </w:r>
            <w:r>
              <w:rPr>
                <w:b/>
              </w:rPr>
              <w:t>large number of mosquito forceps</w:t>
            </w:r>
            <w:r>
              <w:t xml:space="preserve"> — the quantity itself is characteristic.</w:t>
            </w:r>
          </w:p>
          <w:p>
            <w:pPr>
              <w:pStyle w:val="BoxBody"/>
              <w:spacing w:before="20" w:after="40"/>
              <w:ind w:start="204" w:hanging="204"/>
            </w:pPr>
            <w:r>
              <w:rPr>
                <w:rFonts w:ascii="Calibri" w:hAnsi="Calibri"/>
                <w:b/>
              </w:rPr>
              <w:t xml:space="preserve">▪  </w:t>
            </w:r>
            <w:r>
              <w:rPr>
                <w:b/>
              </w:rPr>
              <w:t>Frazier</w:t>
            </w:r>
            <w:r>
              <w:t xml:space="preserve"> suction, not Poole, because the field is small and delicate.</w:t>
            </w:r>
          </w:p>
          <w:p>
            <w:pPr>
              <w:pStyle w:val="BoxBody"/>
              <w:spacing w:before="20" w:after="40"/>
              <w:ind w:start="204" w:hanging="204"/>
            </w:pPr>
            <w:r>
              <w:rPr>
                <w:rFonts w:ascii="Calibri" w:hAnsi="Calibri"/>
                <w:b/>
              </w:rPr>
              <w:t xml:space="preserve">▪  </w:t>
            </w:r>
            <w:r>
              <w:t xml:space="preserve">Always mention the </w:t>
            </w:r>
            <w:r>
              <w:rPr>
                <w:b/>
              </w:rPr>
              <w:t>tracheostomy set at the bedside</w:t>
            </w:r>
            <w:r>
              <w:t xml:space="preserve"> and the risk of </w:t>
            </w:r>
            <w:r>
              <w:rPr>
                <w:b/>
              </w:rPr>
              <w:t>haematoma → airway obstruction</w:t>
            </w:r>
            <w:r>
              <w:t>.</w:t>
            </w:r>
          </w:p>
          <w:p>
            <w:pPr>
              <w:pStyle w:val="BoxBody"/>
              <w:spacing w:before="20" w:after="40"/>
              <w:ind w:start="204" w:hanging="204"/>
            </w:pPr>
            <w:r>
              <w:rPr>
                <w:rFonts w:ascii="Calibri" w:hAnsi="Calibri"/>
                <w:b/>
              </w:rPr>
              <w:t xml:space="preserve">▪  </w:t>
            </w:r>
            <w:r>
              <w:t xml:space="preserve">Name the structures at risk; marks are given for the </w:t>
            </w:r>
            <w:r>
              <w:rPr>
                <w:b/>
              </w:rPr>
              <w:t>recurrent laryngeal nerve and parathyroids</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additions convert a basic tray into a thyroid tray?</w:t>
      </w:r>
    </w:p>
    <w:p>
      <w:pPr>
        <w:pStyle w:val="QBank"/>
        <w:spacing w:before="0" w:after="100"/>
        <w:ind w:start="595" w:hanging="283"/>
      </w:pPr>
      <w:r>
        <w:rPr>
          <w:rFonts w:ascii="Calibri" w:hAnsi="Calibri"/>
          <w:b/>
        </w:rPr>
        <w:t xml:space="preserve">A.  </w:t>
      </w:r>
      <w:r>
        <w:t>Lahey goitre vulsellum forceps for gland traction; a much larger number of fine mosquito and Crile haemostats; right-angled Mixter forceps for the thyroid pedicles; Green (thyroid) right-angled retractors and a self-retaining retractor; fine Metzenbaum and nerve scissors; Frazier fine suction; ligating clips; a nerve stimulator; a closed drain; and a sternal saw plus tracheostomy set held available.</w:t>
      </w:r>
    </w:p>
    <w:p>
      <w:pPr>
        <w:spacing w:before="80" w:after="20"/>
        <w:ind w:start="311" w:hanging="311"/>
        <w:keepLines/>
        <w:keepNext/>
      </w:pPr>
      <w:r>
        <w:rPr>
          <w:rFonts w:ascii="Calibri" w:hAnsi="Calibri"/>
          <w:b/>
          <w:sz w:val="19"/>
        </w:rPr>
        <w:t xml:space="preserve">Q2.  </w:t>
      </w:r>
      <w:r>
        <w:rPr>
          <w:b/>
          <w:sz w:val="19"/>
        </w:rPr>
        <w:t>Why are so many small haemostats needed?</w:t>
      </w:r>
    </w:p>
    <w:p>
      <w:pPr>
        <w:pStyle w:val="QBank"/>
        <w:spacing w:before="0" w:after="100"/>
        <w:ind w:start="595" w:hanging="283"/>
      </w:pPr>
      <w:r>
        <w:rPr>
          <w:rFonts w:ascii="Calibri" w:hAnsi="Calibri"/>
          <w:b/>
        </w:rPr>
        <w:t xml:space="preserve">A.  </w:t>
      </w:r>
      <w:r>
        <w:t>The thyroid is exceptionally vascular with numerous small vessels in a shallow crowded field; each must be individually secured, and diathermy is restricted near the recurrent laryngeal nerve.</w:t>
      </w:r>
    </w:p>
    <w:p>
      <w:r>
        <w:br w:type="page"/>
      </w:r>
    </w:p>
    <w:p>
      <w:bookmarkStart w:id="1017" w:name="tray_1_5"/>
      <w:pPr>
        <w:pStyle w:val="Heading2"/>
        <w:spacing w:before="320" w:after="40"/>
        <w:keepLines/>
        <w:keepNext/>
        <w:pBdr>
          <w:bottom w:val="single" w:sz="12" w:space="3" w:color="000000"/>
        </w:pBdr>
      </w:pPr>
      <w:r>
        <w:rPr>
          <w:rFonts w:ascii="Calibri" w:hAnsi="Calibri"/>
          <w:b/>
          <w:color w:val="666666"/>
          <w:sz w:val="29"/>
        </w:rPr>
        <w:t xml:space="preserve">1.5   </w:t>
      </w:r>
      <w:r>
        <w:rPr>
          <w:rFonts w:ascii="Calibri" w:hAnsi="Calibri"/>
          <w:b/>
          <w:sz w:val="29"/>
        </w:rPr>
        <w:t>Long Instruments Tray</w:t>
      </w:r>
      <w:bookmarkEnd w:id="1017"/>
    </w:p>
    <w:p>
      <w:pPr>
        <w:spacing w:before="60" w:after="100"/>
      </w:pPr>
      <w:r>
        <w:rPr>
          <w:rFonts w:ascii="Calibri" w:hAnsi="Calibri"/>
          <w:b/>
          <w:caps/>
          <w:color w:val="555555"/>
          <w:sz w:val="17"/>
        </w:rPr>
        <w:t xml:space="preserve">Also called:  </w:t>
      </w:r>
      <w:r>
        <w:rPr>
          <w:i/>
          <w:color w:val="333333"/>
          <w:sz w:val="18"/>
        </w:rPr>
        <w:t>Deep instruments tray · bariatric or deep-cavity supplement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long instruments tray</w:t>
            </w:r>
            <w:r>
              <w:t xml:space="preserve"> is not a stand-alone set: it is a </w:t>
            </w:r>
            <w:r>
              <w:rPr>
                <w:b/>
              </w:rPr>
              <w:t>supplementary tray of extended-length patterns</w:t>
            </w:r>
            <w:r>
              <w:t xml:space="preserve"> opened in addition to a major tray whenever the operative field is unusually deep. Standard 14–20 cm instruments cannot reach, and forcing them causes poor control, tissue trauma and loss of haemostasis.</w:t>
            </w:r>
          </w:p>
          <w:p>
            <w:pPr>
              <w:pStyle w:val="TinyLabel"/>
            </w:pPr>
            <w:r>
              <w:t>Used for / includes</w:t>
            </w:r>
          </w:p>
          <w:p>
            <w:pPr>
              <w:pStyle w:val="Bullet"/>
              <w:ind w:start="238" w:hanging="238"/>
            </w:pPr>
            <w:r>
              <w:rPr>
                <w:rFonts w:ascii="Calibri" w:hAnsi="Calibri"/>
                <w:b/>
              </w:rPr>
              <w:t xml:space="preserve">▪  </w:t>
            </w:r>
            <w:r>
              <w:t>Obese or muscular patients (high BMI, thick abdominal wall)</w:t>
            </w:r>
          </w:p>
          <w:p>
            <w:pPr>
              <w:pStyle w:val="Bullet"/>
              <w:ind w:start="238" w:hanging="238"/>
            </w:pPr>
            <w:r>
              <w:rPr>
                <w:rFonts w:ascii="Calibri" w:hAnsi="Calibri"/>
                <w:b/>
              </w:rPr>
              <w:t xml:space="preserve">▪  </w:t>
            </w:r>
            <w:r>
              <w:t>Deep pelvic surgery — low rectal, radical hysterectomy</w:t>
            </w:r>
          </w:p>
          <w:p>
            <w:pPr>
              <w:pStyle w:val="Bullet"/>
              <w:ind w:start="238" w:hanging="238"/>
            </w:pPr>
            <w:r>
              <w:rPr>
                <w:rFonts w:ascii="Calibri" w:hAnsi="Calibri"/>
                <w:b/>
              </w:rPr>
              <w:t xml:space="preserve">▪  </w:t>
            </w:r>
            <w:r>
              <w:t>Retroperitoneal and para-aortic dissection</w:t>
            </w:r>
          </w:p>
          <w:p>
            <w:pPr>
              <w:pStyle w:val="Bullet"/>
              <w:ind w:start="238" w:hanging="238"/>
            </w:pPr>
            <w:r>
              <w:rPr>
                <w:rFonts w:ascii="Calibri" w:hAnsi="Calibri"/>
                <w:b/>
              </w:rPr>
              <w:t xml:space="preserve">▪  </w:t>
            </w:r>
            <w:r>
              <w:t>High subphrenic and hiatal work; deep splenic hilum</w:t>
            </w:r>
          </w:p>
          <w:p>
            <w:pPr>
              <w:pStyle w:val="Bullet"/>
              <w:ind w:start="238" w:hanging="238"/>
            </w:pPr>
            <w:r>
              <w:rPr>
                <w:rFonts w:ascii="Calibri" w:hAnsi="Calibri"/>
                <w:b/>
              </w:rPr>
              <w:t xml:space="preserve">▪  </w:t>
            </w:r>
            <w:r>
              <w:t>Deep thoracic and mediastinal exposure</w:t>
            </w:r>
          </w:p>
          <w:p>
            <w:pPr>
              <w:pStyle w:val="Bullet"/>
              <w:ind w:start="238" w:hanging="238"/>
            </w:pPr>
            <w:r>
              <w:rPr>
                <w:rFonts w:ascii="Calibri" w:hAnsi="Calibri"/>
                <w:b/>
              </w:rPr>
              <w:t xml:space="preserve">▪  </w:t>
            </w:r>
            <w:r>
              <w:t>Any procedure where a standard instrument 'bottoms out'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80844"/>
                  <wp:docPr id="19" name="Picture 19"/>
                  <wp:cNvGraphicFramePr>
                    <a:graphicFrameLocks noChangeAspect="1"/>
                  </wp:cNvGraphicFramePr>
                  <a:graphic>
                    <a:graphicData uri="http://schemas.openxmlformats.org/drawingml/2006/picture">
                      <pic:pic>
                        <pic:nvPicPr>
                          <pic:cNvPr id="0" name="plate_1_5.png"/>
                          <pic:cNvPicPr/>
                        </pic:nvPicPr>
                        <pic:blipFill>
                          <a:blip r:embed="rId29"/>
                          <a:stretch>
                            <a:fillRect/>
                          </a:stretch>
                        </pic:blipFill>
                        <pic:spPr>
                          <a:xfrm>
                            <a:off x="0" y="0"/>
                            <a:ext cx="2286000" cy="2180844"/>
                          </a:xfrm>
                          <a:prstGeom prst="rect"/>
                        </pic:spPr>
                      </pic:pic>
                    </a:graphicData>
                  </a:graphic>
                </wp:inline>
              </w:drawing>
            </w:r>
          </w:p>
          <w:p>
            <w:pPr>
              <w:pStyle w:val="FigCaption"/>
              <w:jc w:val="center"/>
              <w:spacing w:before="40" w:after="120"/>
            </w:pPr>
            <w:r>
              <w:t>Fig 1.5 — The same instruments, in longer patterns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rule of reach</w:t>
                  </w:r>
                </w:p>
                <w:p>
                  <w:pPr>
                    <w:pStyle w:val="BoxBody"/>
                    <w:spacing w:before="20" w:after="40"/>
                    <w:ind w:start="181" w:hanging="181"/>
                  </w:pPr>
                  <w:r>
                    <w:rPr>
                      <w:rFonts w:ascii="Calibri" w:hAnsi="Calibri"/>
                      <w:b/>
                    </w:rPr>
                    <w:t xml:space="preserve">▪  </w:t>
                  </w:r>
                  <w:r>
                    <w:t xml:space="preserve">An instrument must be long enough that the </w:t>
                  </w:r>
                  <w:r>
                    <w:rPr>
                      <w:b/>
                    </w:rPr>
                    <w:t>operator's hand stays outside the wound</w:t>
                  </w:r>
                  <w:r>
                    <w:t>.</w:t>
                  </w:r>
                </w:p>
                <w:p>
                  <w:pPr>
                    <w:pStyle w:val="BoxBody"/>
                    <w:spacing w:before="20" w:after="40"/>
                    <w:ind w:start="181" w:hanging="181"/>
                  </w:pPr>
                  <w:r>
                    <w:rPr>
                      <w:rFonts w:ascii="Calibri" w:hAnsi="Calibri"/>
                      <w:b/>
                    </w:rPr>
                    <w:t xml:space="preserve">▪  </w:t>
                  </w:r>
                  <w:r>
                    <w:t>Working with a short instrument at depth obstructs the view, tires the hand and causes tissue injury.</w:t>
                  </w:r>
                </w:p>
                <w:p>
                  <w:pPr>
                    <w:pStyle w:val="BoxBody"/>
                    <w:spacing w:before="20" w:after="40"/>
                    <w:ind w:start="181" w:hanging="181"/>
                  </w:pPr>
                  <w:r>
                    <w:rPr>
                      <w:rFonts w:ascii="Calibri" w:hAnsi="Calibri"/>
                      <w:b/>
                    </w:rPr>
                    <w:t xml:space="preserve">▪  </w:t>
                  </w:r>
                  <w:r>
                    <w:rPr>
                      <w:b/>
                    </w:rPr>
                    <w:t>Illumination</w:t>
                  </w:r>
                  <w:r>
                    <w:t xml:space="preserve"> must be extended with the instruments — a lighted retractor or head-light.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 — LONG PATTERNS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No.7, long</w:t>
            </w:r>
          </w:p>
        </w:tc>
        <w:tc>
          <w:tcPr>
            <w:tcW w:type="dxa" w:w="5868"/>
            <w:vAlign w:val="top"/>
            <w:tcMar>
              <w:top w:w="36" w:type="dxa"/>
              <w:start w:w="80" w:type="dxa"/>
              <w:bottom w:w="36" w:type="dxa"/>
              <w:end w:w="80" w:type="dxa"/>
            </w:tcMar>
          </w:tcPr>
          <w:p>
            <w:pPr>
              <w:pStyle w:val="TabCellSm"/>
              <w:jc w:val="left"/>
            </w:pPr>
            <w:r>
              <w:t>fine deep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23 cm &amp; 28 cm</w:t>
            </w:r>
          </w:p>
        </w:tc>
        <w:tc>
          <w:tcPr>
            <w:tcW w:type="dxa" w:w="5868"/>
            <w:shd w:val="clear" w:color="auto" w:fill="F6F6F6"/>
            <w:vAlign w:val="top"/>
            <w:tcMar>
              <w:top w:w="36" w:type="dxa"/>
              <w:start w:w="80" w:type="dxa"/>
              <w:bottom w:w="36" w:type="dxa"/>
              <w:end w:w="80" w:type="dxa"/>
            </w:tcMar>
          </w:tcPr>
          <w:p>
            <w:pPr>
              <w:pStyle w:val="TabCellSm"/>
              <w:jc w:val="left"/>
            </w:pPr>
            <w:r>
              <w:t>deep delicate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Mayo scissors, curved 23 cm</w:t>
            </w:r>
          </w:p>
        </w:tc>
        <w:tc>
          <w:tcPr>
            <w:tcW w:type="dxa" w:w="5868"/>
            <w:vAlign w:val="top"/>
            <w:tcMar>
              <w:top w:w="36" w:type="dxa"/>
              <w:start w:w="80" w:type="dxa"/>
              <w:bottom w:w="36" w:type="dxa"/>
              <w:end w:w="80" w:type="dxa"/>
            </w:tcMar>
          </w:tcPr>
          <w:p>
            <w:pPr>
              <w:pStyle w:val="TabCellSm"/>
              <w:jc w:val="left"/>
            </w:pPr>
            <w:r>
              <w:t>deep heavy tissue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dissecting scissors, right-angled</w:t>
            </w:r>
          </w:p>
        </w:tc>
        <w:tc>
          <w:tcPr>
            <w:tcW w:type="dxa" w:w="5868"/>
            <w:shd w:val="clear" w:color="auto" w:fill="F6F6F6"/>
            <w:vAlign w:val="top"/>
            <w:tcMar>
              <w:top w:w="36" w:type="dxa"/>
              <w:start w:w="80" w:type="dxa"/>
              <w:bottom w:w="36" w:type="dxa"/>
              <w:end w:w="80" w:type="dxa"/>
            </w:tcMar>
          </w:tcPr>
          <w:p>
            <w:pPr>
              <w:pStyle w:val="TabCellSm"/>
              <w:jc w:val="left"/>
            </w:pPr>
            <w:r>
              <w:t>pelvic side-wall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 — LONG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24 cm &amp; 30 cm</w:t>
            </w:r>
          </w:p>
        </w:tc>
        <w:tc>
          <w:tcPr>
            <w:tcW w:type="dxa" w:w="5868"/>
            <w:vAlign w:val="top"/>
            <w:tcMar>
              <w:top w:w="36" w:type="dxa"/>
              <w:start w:w="80" w:type="dxa"/>
              <w:bottom w:w="36" w:type="dxa"/>
              <w:end w:w="80" w:type="dxa"/>
            </w:tcMar>
          </w:tcPr>
          <w:p>
            <w:pPr>
              <w:pStyle w:val="TabCellSm"/>
              <w:jc w:val="left"/>
            </w:pPr>
            <w:r>
              <w:t>atraumatic at depth</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Dressing forceps, 25 cm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Tissue forceps, 25 cm, 1×2 teeth</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Babcock forceps, long</w:t>
            </w:r>
          </w:p>
        </w:tc>
        <w:tc>
          <w:tcPr>
            <w:tcW w:type="dxa" w:w="5868"/>
            <w:vAlign w:val="top"/>
            <w:tcMar>
              <w:top w:w="36" w:type="dxa"/>
              <w:start w:w="80" w:type="dxa"/>
              <w:bottom w:w="36" w:type="dxa"/>
              <w:end w:w="80" w:type="dxa"/>
            </w:tcMar>
          </w:tcPr>
          <w:p>
            <w:pPr>
              <w:pStyle w:val="TabCellSm"/>
              <w:jc w:val="left"/>
            </w:pPr>
            <w:r>
              <w:t>deep bowel handling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 25 cm</w:t>
            </w:r>
          </w:p>
        </w:tc>
        <w:tc>
          <w:tcPr>
            <w:tcW w:type="dxa" w:w="5868"/>
            <w:shd w:val="clear" w:color="auto" w:fill="F6F6F6"/>
            <w:vAlign w:val="top"/>
            <w:tcMar>
              <w:top w:w="36" w:type="dxa"/>
              <w:start w:w="80" w:type="dxa"/>
              <w:bottom w:w="36" w:type="dxa"/>
              <w:end w:w="80" w:type="dxa"/>
            </w:tcMar>
          </w:tcPr>
          <w:p>
            <w:pPr>
              <w:pStyle w:val="TabCellSm"/>
              <w:jc w:val="left"/>
            </w:pPr>
            <w:r>
              <w:t>swab-on-a-stick at depth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 LONG PATTERNS</w:t>
            </w: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Crile / Kelly forceps, 20–24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 22–26 cm</w:t>
            </w:r>
          </w:p>
        </w:tc>
        <w:tc>
          <w:tcPr>
            <w:tcW w:type="dxa" w:w="5868"/>
            <w:shd w:val="clear" w:color="auto" w:fill="F6F6F6"/>
            <w:vAlign w:val="top"/>
            <w:tcMar>
              <w:top w:w="36" w:type="dxa"/>
              <w:start w:w="80" w:type="dxa"/>
              <w:bottom w:w="36" w:type="dxa"/>
              <w:end w:w="80" w:type="dxa"/>
            </w:tcMar>
          </w:tcPr>
          <w:p>
            <w:pPr>
              <w:pStyle w:val="TabCellSm"/>
              <w:jc w:val="left"/>
            </w:pPr>
            <w:r>
              <w:t>deep pedicles — the key item</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Tonsil (Schnidt) forceps, long</w:t>
            </w:r>
          </w:p>
        </w:tc>
        <w:tc>
          <w:tcPr>
            <w:tcW w:type="dxa" w:w="5868"/>
            <w:vAlign w:val="top"/>
            <w:tcMar>
              <w:top w:w="36" w:type="dxa"/>
              <w:start w:w="80" w:type="dxa"/>
              <w:bottom w:w="36" w:type="dxa"/>
              <w:end w:w="80" w:type="dxa"/>
            </w:tcMar>
          </w:tcPr>
          <w:p>
            <w:pPr>
              <w:pStyle w:val="TabCellSm"/>
              <w:jc w:val="left"/>
            </w:pPr>
            <w:r>
              <w:t>passing deep ligatures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Rochester-Péan forceps, 24 cm</w:t>
            </w:r>
          </w:p>
        </w:tc>
        <w:tc>
          <w:tcPr>
            <w:tcW w:type="dxa" w:w="5868"/>
            <w:shd w:val="clear" w:color="auto" w:fill="F6F6F6"/>
            <w:vAlign w:val="top"/>
            <w:tcMar>
              <w:top w:w="36" w:type="dxa"/>
              <w:start w:w="80" w:type="dxa"/>
              <w:bottom w:w="36" w:type="dxa"/>
              <w:end w:w="80" w:type="dxa"/>
            </w:tcMar>
          </w:tcPr>
          <w:p>
            <w:pPr>
              <w:pStyle w:val="TabCellSm"/>
              <w:jc w:val="left"/>
            </w:pPr>
            <w:r>
              <w:t>large pedicles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 long</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 — DEEP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 and extra-deep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Richardson retractors, large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retractors, wide and long</w:t>
            </w:r>
          </w:p>
        </w:tc>
        <w:tc>
          <w:tcPr>
            <w:tcW w:type="dxa" w:w="5868"/>
            <w:vAlign w:val="top"/>
            <w:tcMar>
              <w:top w:w="36" w:type="dxa"/>
              <w:start w:w="80" w:type="dxa"/>
              <w:bottom w:w="36" w:type="dxa"/>
              <w:end w:w="80" w:type="dxa"/>
            </w:tcMar>
          </w:tcPr>
          <w:p>
            <w:pPr>
              <w:pStyle w:val="TabCellSm"/>
              <w:jc w:val="left"/>
            </w:pPr>
            <w:r>
              <w:t>shaped to the cavity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Self-retaining ring retractor system</w:t>
            </w:r>
          </w:p>
        </w:tc>
        <w:tc>
          <w:tcPr>
            <w:tcW w:type="dxa" w:w="5868"/>
            <w:shd w:val="clear" w:color="auto" w:fill="F6F6F6"/>
            <w:vAlign w:val="top"/>
            <w:tcMar>
              <w:top w:w="36" w:type="dxa"/>
              <w:start w:w="80" w:type="dxa"/>
              <w:bottom w:w="36" w:type="dxa"/>
              <w:end w:w="80" w:type="dxa"/>
            </w:tcMar>
          </w:tcPr>
          <w:p>
            <w:pPr>
              <w:pStyle w:val="TabCellSm"/>
              <w:jc w:val="left"/>
            </w:pPr>
            <w:r>
              <w:t>Balfour, Bookwalter or O'Sullivan-O'Connor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Lighted / fibre-optic retractor</w:t>
            </w:r>
          </w:p>
        </w:tc>
        <w:tc>
          <w:tcPr>
            <w:tcW w:type="dxa" w:w="5868"/>
            <w:vAlign w:val="top"/>
            <w:tcMar>
              <w:top w:w="36" w:type="dxa"/>
              <w:start w:w="80" w:type="dxa"/>
              <w:bottom w:w="36" w:type="dxa"/>
              <w:end w:w="80" w:type="dxa"/>
            </w:tcMar>
          </w:tcPr>
          <w:p>
            <w:pPr>
              <w:pStyle w:val="TabCellSm"/>
              <w:jc w:val="left"/>
            </w:pPr>
            <w:r>
              <w:t>illumination at depth is as important as reach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 LONG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25 cm &amp; 30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Knot pusher</w:t>
            </w:r>
          </w:p>
        </w:tc>
        <w:tc>
          <w:tcPr>
            <w:tcW w:type="dxa" w:w="5868"/>
            <w:vAlign w:val="top"/>
            <w:tcMar>
              <w:top w:w="36" w:type="dxa"/>
              <w:start w:w="80" w:type="dxa"/>
              <w:bottom w:w="36" w:type="dxa"/>
              <w:end w:w="80" w:type="dxa"/>
            </w:tcMar>
          </w:tcPr>
          <w:p>
            <w:pPr>
              <w:pStyle w:val="TabCellSm"/>
              <w:jc w:val="left"/>
            </w:pPr>
            <w:r>
              <w:t>tying at depth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Long staplers and clip appliers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suction tip, long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pencil with extended tip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Head-light and long light cord</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explicitly that this is a </w:t>
            </w:r>
            <w:r>
              <w:rPr>
                <w:b/>
              </w:rPr>
              <w:t>supplementary tray used with a major tray</w:t>
            </w:r>
            <w:r>
              <w:t>, not an independent set.</w:t>
            </w:r>
          </w:p>
          <w:p>
            <w:pPr>
              <w:pStyle w:val="BoxBody"/>
              <w:spacing w:before="20" w:after="40"/>
              <w:ind w:start="204" w:hanging="204"/>
            </w:pPr>
            <w:r>
              <w:rPr>
                <w:rFonts w:ascii="Calibri" w:hAnsi="Calibri"/>
                <w:b/>
              </w:rPr>
              <w:t xml:space="preserve">▪  </w:t>
            </w:r>
            <w:r>
              <w:t xml:space="preserve">The instruments are the </w:t>
            </w:r>
            <w:r>
              <w:rPr>
                <w:b/>
              </w:rPr>
              <w:t>same patterns in longer lengths</w:t>
            </w:r>
            <w:r>
              <w:t xml:space="preserve"> — you need only add the word 'long'.</w:t>
            </w:r>
          </w:p>
          <w:p>
            <w:pPr>
              <w:pStyle w:val="BoxBody"/>
              <w:spacing w:before="20" w:after="40"/>
              <w:ind w:start="204" w:hanging="204"/>
            </w:pPr>
            <w:r>
              <w:rPr>
                <w:rFonts w:ascii="Calibri" w:hAnsi="Calibri"/>
                <w:b/>
              </w:rPr>
              <w:t xml:space="preserve">▪  </w:t>
            </w:r>
            <w:r>
              <w:rPr>
                <w:b/>
              </w:rPr>
              <w:t>Long right-angled (Mixter) forceps</w:t>
            </w:r>
            <w:r>
              <w:t xml:space="preserve"> and a </w:t>
            </w:r>
            <w:r>
              <w:rPr>
                <w:b/>
              </w:rPr>
              <w:t>long needle holder</w:t>
            </w:r>
            <w:r>
              <w:t xml:space="preserve"> are the two most valuable additions.</w:t>
            </w:r>
          </w:p>
          <w:p>
            <w:pPr>
              <w:pStyle w:val="BoxBody"/>
              <w:spacing w:before="20" w:after="40"/>
              <w:ind w:start="204" w:hanging="204"/>
            </w:pPr>
            <w:r>
              <w:rPr>
                <w:rFonts w:ascii="Calibri" w:hAnsi="Calibri"/>
                <w:b/>
              </w:rPr>
              <w:t xml:space="preserve">▪  </w:t>
            </w:r>
            <w:r>
              <w:t xml:space="preserve">Mention </w:t>
            </w:r>
            <w:r>
              <w:rPr>
                <w:b/>
              </w:rPr>
              <w:t>illumination at depth</w:t>
            </w:r>
            <w:r>
              <w:t xml:space="preserve"> (lighted retractor or head-light) — an easily earned mark others forget.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a long instruments tray and when is it required?</w:t>
      </w:r>
    </w:p>
    <w:p>
      <w:pPr>
        <w:pStyle w:val="QBank"/>
        <w:spacing w:before="0" w:after="100"/>
        <w:ind w:start="595" w:hanging="283"/>
      </w:pPr>
      <w:r>
        <w:rPr>
          <w:rFonts w:ascii="Calibri" w:hAnsi="Calibri"/>
          <w:b/>
        </w:rPr>
        <w:t xml:space="preserve">A.  </w:t>
      </w:r>
      <w:r>
        <w:t>A supplementary tray of extended-length instruments — long No.7 handle, 23–28 cm Metzenbaum and Mayo scissors, 24–30 cm DeBakey and dressing forceps, 20–26 cm Crile, Kelly, Mixter and tonsil clamps, deep Deaver, Richardson and malleable retractors, a self-retaining ring retractor, 25–30 cm needle holders, a ligature carrier and long suction — opened alongside a major tray whenever the field is deep: obesity, deep pelvic or retroperitoneal surgery, or deep thoracic exposure.</w:t>
      </w:r>
    </w:p>
    <w:p>
      <w:r>
        <w:br w:type="page"/>
      </w:r>
    </w:p>
    <w:p>
      <w:bookmarkStart w:id="1018" w:name="tray_1_6"/>
      <w:pPr>
        <w:pStyle w:val="Heading2"/>
        <w:spacing w:before="320" w:after="40"/>
        <w:keepLines/>
        <w:keepNext/>
        <w:pBdr>
          <w:bottom w:val="single" w:sz="12" w:space="3" w:color="000000"/>
        </w:pBdr>
      </w:pPr>
      <w:r>
        <w:rPr>
          <w:rFonts w:ascii="Calibri" w:hAnsi="Calibri"/>
          <w:b/>
          <w:color w:val="666666"/>
          <w:sz w:val="29"/>
        </w:rPr>
        <w:t xml:space="preserve">1.6   </w:t>
      </w:r>
      <w:r>
        <w:rPr>
          <w:rFonts w:ascii="Calibri" w:hAnsi="Calibri"/>
          <w:b/>
          <w:sz w:val="29"/>
        </w:rPr>
        <w:t>Biliary Tract Procedures Tray</w:t>
      </w:r>
      <w:bookmarkEnd w:id="1018"/>
    </w:p>
    <w:p>
      <w:pPr>
        <w:spacing w:before="60" w:after="100"/>
      </w:pPr>
      <w:r>
        <w:rPr>
          <w:rFonts w:ascii="Calibri" w:hAnsi="Calibri"/>
          <w:b/>
          <w:caps/>
          <w:color w:val="555555"/>
          <w:sz w:val="17"/>
        </w:rPr>
        <w:t xml:space="preserve">Also called:  </w:t>
      </w:r>
      <w:r>
        <w:rPr>
          <w:i/>
          <w:color w:val="333333"/>
          <w:sz w:val="18"/>
        </w:rPr>
        <w:t>Cholecystectomy tray · common bile duct exploration (CBDE) tray · gallbladder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biliary tree lies deep beneath the right costal margin and consists of thin-walled ducts that must be handled without injury. The </w:t>
            </w:r>
            <w:r>
              <w:rPr>
                <w:b/>
              </w:rPr>
              <w:t>biliary tract tray</w:t>
            </w:r>
            <w:r>
              <w:t xml:space="preserve"> is a major tray with three specific additions: instruments to </w:t>
            </w:r>
            <w:r>
              <w:rPr>
                <w:b/>
              </w:rPr>
              <w:t>grasp and extract stones</w:t>
            </w:r>
            <w:r>
              <w:t xml:space="preserve">, instruments to </w:t>
            </w:r>
            <w:r>
              <w:rPr>
                <w:b/>
              </w:rPr>
              <w:t>calibrate and dilate the common bile duct</w:t>
            </w:r>
            <w:r>
              <w:t xml:space="preserve">, and equipment for </w:t>
            </w:r>
            <w:r>
              <w:rPr>
                <w:b/>
              </w:rPr>
              <w:t>intra-operative cholangiography</w:t>
            </w:r>
            <w:r>
              <w:t>.</w:t>
            </w:r>
          </w:p>
          <w:p>
            <w:pPr>
              <w:pStyle w:val="TinyLabel"/>
            </w:pPr>
            <w:r>
              <w:t>Used for / includes</w:t>
            </w:r>
          </w:p>
          <w:p>
            <w:pPr>
              <w:pStyle w:val="Bullet"/>
              <w:ind w:start="238" w:hanging="238"/>
            </w:pPr>
            <w:r>
              <w:rPr>
                <w:rFonts w:ascii="Calibri" w:hAnsi="Calibri"/>
                <w:b/>
              </w:rPr>
              <w:t xml:space="preserve">▪  </w:t>
            </w:r>
            <w:r>
              <w:t>Open cholecystectomy; conversion from laparoscopic</w:t>
            </w:r>
          </w:p>
          <w:p>
            <w:pPr>
              <w:pStyle w:val="Bullet"/>
              <w:ind w:start="238" w:hanging="238"/>
            </w:pPr>
            <w:r>
              <w:rPr>
                <w:rFonts w:ascii="Calibri" w:hAnsi="Calibri"/>
                <w:b/>
              </w:rPr>
              <w:t xml:space="preserve">▪  </w:t>
            </w:r>
            <w:r>
              <w:t>Common bile duct exploration for choledocholithiasis</w:t>
            </w:r>
          </w:p>
          <w:p>
            <w:pPr>
              <w:pStyle w:val="Bullet"/>
              <w:ind w:start="238" w:hanging="238"/>
            </w:pPr>
            <w:r>
              <w:rPr>
                <w:rFonts w:ascii="Calibri" w:hAnsi="Calibri"/>
                <w:b/>
              </w:rPr>
              <w:t xml:space="preserve">▪  </w:t>
            </w:r>
            <w:r>
              <w:t>Operative cholangiography</w:t>
            </w:r>
          </w:p>
          <w:p>
            <w:pPr>
              <w:pStyle w:val="Bullet"/>
              <w:ind w:start="238" w:hanging="238"/>
            </w:pPr>
            <w:r>
              <w:rPr>
                <w:rFonts w:ascii="Calibri" w:hAnsi="Calibri"/>
                <w:b/>
              </w:rPr>
              <w:t xml:space="preserve">▪  </w:t>
            </w:r>
            <w:r>
              <w:t>Choledochoduodenostomy and biliary-enteric bypass</w:t>
            </w:r>
          </w:p>
          <w:p>
            <w:pPr>
              <w:pStyle w:val="Bullet"/>
              <w:ind w:start="238" w:hanging="238"/>
            </w:pPr>
            <w:r>
              <w:rPr>
                <w:rFonts w:ascii="Calibri" w:hAnsi="Calibri"/>
                <w:b/>
              </w:rPr>
              <w:t xml:space="preserve">▪  </w:t>
            </w:r>
            <w:r>
              <w:t>Repair of bile-duct injury; hepaticojejunostomy</w:t>
            </w:r>
          </w:p>
          <w:p>
            <w:pPr>
              <w:pStyle w:val="Bullet"/>
              <w:ind w:start="238" w:hanging="238"/>
            </w:pPr>
            <w:r>
              <w:rPr>
                <w:rFonts w:ascii="Calibri" w:hAnsi="Calibri"/>
                <w:b/>
              </w:rPr>
              <w:t xml:space="preserve">▪  </w:t>
            </w:r>
            <w:r>
              <w:t>Excision of a choledochal cyst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272284"/>
                  <wp:docPr id="20" name="Picture 20"/>
                  <wp:cNvGraphicFramePr>
                    <a:graphicFrameLocks noChangeAspect="1"/>
                  </wp:cNvGraphicFramePr>
                  <a:graphic>
                    <a:graphicData uri="http://schemas.openxmlformats.org/drawingml/2006/picture">
                      <pic:pic>
                        <pic:nvPicPr>
                          <pic:cNvPr id="0" name="plate_1_6.png"/>
                          <pic:cNvPicPr/>
                        </pic:nvPicPr>
                        <pic:blipFill>
                          <a:blip r:embed="rId30"/>
                          <a:stretch>
                            <a:fillRect/>
                          </a:stretch>
                        </pic:blipFill>
                        <pic:spPr>
                          <a:xfrm>
                            <a:off x="0" y="0"/>
                            <a:ext cx="2286000" cy="2272284"/>
                          </a:xfrm>
                          <a:prstGeom prst="rect"/>
                        </pic:spPr>
                      </pic:pic>
                    </a:graphicData>
                  </a:graphic>
                </wp:inline>
              </w:drawing>
            </w:r>
          </w:p>
          <w:p>
            <w:pPr>
              <w:pStyle w:val="FigCaption"/>
              <w:jc w:val="center"/>
              <w:spacing w:before="40" w:after="120"/>
            </w:pPr>
            <w:r>
              <w:t>Fig 1.6 — Stone extraction and duct calibration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names to never confuse</w:t>
                  </w:r>
                </w:p>
                <w:p>
                  <w:pPr>
                    <w:pStyle w:val="BoxBody"/>
                    <w:spacing w:before="20" w:after="40"/>
                    <w:ind w:start="181" w:hanging="181"/>
                  </w:pPr>
                  <w:r>
                    <w:rPr>
                      <w:rFonts w:ascii="Calibri" w:hAnsi="Calibri"/>
                      <w:b/>
                    </w:rPr>
                    <w:t xml:space="preserve">▪  </w:t>
                  </w:r>
                  <w:r>
                    <w:rPr>
                      <w:b/>
                    </w:rPr>
                    <w:t>Randall forceps</w:t>
                  </w:r>
                  <w:r>
                    <w:t xml:space="preserve"> = curved forceps to </w:t>
                  </w:r>
                  <w:r>
                    <w:rPr>
                      <w:b/>
                    </w:rPr>
                    <w:t>grasp stones</w:t>
                  </w:r>
                  <w:r>
                    <w:t>.</w:t>
                  </w:r>
                </w:p>
                <w:p>
                  <w:pPr>
                    <w:pStyle w:val="BoxBody"/>
                    <w:spacing w:before="20" w:after="40"/>
                    <w:ind w:start="181" w:hanging="181"/>
                  </w:pPr>
                  <w:r>
                    <w:rPr>
                      <w:rFonts w:ascii="Calibri" w:hAnsi="Calibri"/>
                      <w:b/>
                    </w:rPr>
                    <w:t xml:space="preserve">▪  </w:t>
                  </w:r>
                  <w:r>
                    <w:rPr>
                      <w:b/>
                    </w:rPr>
                    <w:t>Bakes dilators</w:t>
                  </w:r>
                  <w:r>
                    <w:t xml:space="preserve"> = graduated olive-tipped rods to </w:t>
                  </w:r>
                  <w:r>
                    <w:rPr>
                      <w:b/>
                    </w:rPr>
                    <w:t>calibrate and dilate the duct</w:t>
                  </w:r>
                  <w:r>
                    <w:t>.</w:t>
                  </w:r>
                </w:p>
                <w:p>
                  <w:pPr>
                    <w:pStyle w:val="BoxBody"/>
                    <w:spacing w:before="20" w:after="40"/>
                    <w:ind w:start="181" w:hanging="181"/>
                  </w:pPr>
                  <w:r>
                    <w:rPr>
                      <w:rFonts w:ascii="Calibri" w:hAnsi="Calibri"/>
                      <w:b/>
                    </w:rPr>
                    <w:t xml:space="preserve">▪  </w:t>
                  </w:r>
                  <w:r>
                    <w:t>Both are 'biliary', but one grasps and one dilates.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 — the entire set is required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if the patient is obese or the field is deep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STONE EXTRACTION AND DUCT INSTRUMENTS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Randall stone (gallstone) forceps</w:t>
            </w:r>
          </w:p>
        </w:tc>
        <w:tc>
          <w:tcPr>
            <w:tcW w:type="dxa" w:w="5868"/>
            <w:vAlign w:val="top"/>
            <w:tcMar>
              <w:top w:w="36" w:type="dxa"/>
              <w:start w:w="80" w:type="dxa"/>
              <w:bottom w:w="36" w:type="dxa"/>
              <w:end w:w="80" w:type="dxa"/>
            </w:tcMar>
          </w:tcPr>
          <w:p>
            <w:pPr>
              <w:pStyle w:val="TabCellSm"/>
              <w:jc w:val="left"/>
            </w:pPr>
            <w:r>
              <w:rPr>
                <w:b/>
              </w:rPr>
              <w:t>signature item</w:t>
            </w:r>
            <w:r>
              <w:t xml:space="preserve"> — curved sets in graded angles for grasping calculi</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Set of Bakes common-duct dilators, 3–10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malleable, olive-tipped; calibrate and gently dilate the duct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Biliary probes / duct sounds</w:t>
            </w:r>
          </w:p>
        </w:tc>
        <w:tc>
          <w:tcPr>
            <w:tcW w:type="dxa" w:w="5868"/>
            <w:vAlign w:val="top"/>
            <w:tcMar>
              <w:top w:w="36" w:type="dxa"/>
              <w:start w:w="80" w:type="dxa"/>
              <w:bottom w:w="36" w:type="dxa"/>
              <w:end w:w="80" w:type="dxa"/>
            </w:tcMar>
          </w:tcPr>
          <w:p>
            <w:pPr>
              <w:pStyle w:val="TabCellSm"/>
              <w:jc w:val="left"/>
            </w:pPr>
            <w:r>
              <w:t>explore the duct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Desjardins gallstone forceps</w:t>
            </w:r>
          </w:p>
        </w:tc>
        <w:tc>
          <w:tcPr>
            <w:tcW w:type="dxa" w:w="5868"/>
            <w:shd w:val="clear" w:color="auto" w:fill="F6F6F6"/>
            <w:vAlign w:val="top"/>
            <w:tcMar>
              <w:top w:w="36" w:type="dxa"/>
              <w:start w:w="80" w:type="dxa"/>
              <w:bottom w:w="36" w:type="dxa"/>
              <w:end w:w="80" w:type="dxa"/>
            </w:tcMar>
          </w:tcPr>
          <w:p>
            <w:pPr>
              <w:pStyle w:val="TabCellSm"/>
              <w:jc w:val="left"/>
            </w:pPr>
            <w:r>
              <w:t>long, fine, curved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Biliary Fogarty / balloon catheter</w:t>
            </w:r>
          </w:p>
        </w:tc>
        <w:tc>
          <w:tcPr>
            <w:tcW w:type="dxa" w:w="5868"/>
            <w:vAlign w:val="top"/>
            <w:tcMar>
              <w:top w:w="36" w:type="dxa"/>
              <w:start w:w="80" w:type="dxa"/>
              <w:bottom w:w="36" w:type="dxa"/>
              <w:end w:w="80" w:type="dxa"/>
            </w:tcMar>
          </w:tcPr>
          <w:p>
            <w:pPr>
              <w:pStyle w:val="TabCellSm"/>
              <w:jc w:val="left"/>
            </w:pPr>
            <w:r>
              <w:t>sweeps stones distally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Scoop / stone spoon</w:t>
            </w:r>
          </w:p>
        </w:tc>
        <w:tc>
          <w:tcPr>
            <w:tcW w:type="dxa" w:w="5868"/>
            <w:shd w:val="clear" w:color="auto" w:fill="F6F6F6"/>
            <w:vAlign w:val="top"/>
            <w:tcMar>
              <w:top w:w="36" w:type="dxa"/>
              <w:start w:w="80" w:type="dxa"/>
              <w:bottom w:w="36" w:type="dxa"/>
              <w:end w:w="80" w:type="dxa"/>
            </w:tcMar>
          </w:tcPr>
          <w:p>
            <w:pPr>
              <w:pStyle w:val="TabCellSm"/>
              <w:jc w:val="left"/>
            </w:pPr>
            <w:r>
              <w:t>retrieves fragments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Gallbladder trocar</w:t>
            </w:r>
          </w:p>
        </w:tc>
        <w:tc>
          <w:tcPr>
            <w:tcW w:type="dxa" w:w="5868"/>
            <w:vAlign w:val="top"/>
            <w:tcMar>
              <w:top w:w="36" w:type="dxa"/>
              <w:start w:w="80" w:type="dxa"/>
              <w:bottom w:w="36" w:type="dxa"/>
              <w:end w:w="80" w:type="dxa"/>
            </w:tcMar>
          </w:tcPr>
          <w:p>
            <w:pPr>
              <w:pStyle w:val="TabCellSm"/>
              <w:jc w:val="left"/>
            </w:pPr>
            <w:r>
              <w:t>decompresses a tense gallbladder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Cholangiogram catheter and clamp</w:t>
            </w:r>
          </w:p>
        </w:tc>
        <w:tc>
          <w:tcPr>
            <w:tcW w:type="dxa" w:w="5868"/>
            <w:shd w:val="clear" w:color="auto" w:fill="F6F6F6"/>
            <w:vAlign w:val="top"/>
            <w:tcMar>
              <w:top w:w="36" w:type="dxa"/>
              <w:start w:w="80" w:type="dxa"/>
              <w:bottom w:w="36" w:type="dxa"/>
              <w:end w:w="80" w:type="dxa"/>
            </w:tcMar>
          </w:tcPr>
          <w:p>
            <w:pPr>
              <w:pStyle w:val="TabCellSm"/>
              <w:jc w:val="left"/>
            </w:pPr>
            <w:r>
              <w:t>with three-way tap and contrast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Choledochoscope</w:t>
            </w:r>
          </w:p>
        </w:tc>
        <w:tc>
          <w:tcPr>
            <w:tcW w:type="dxa" w:w="5868"/>
            <w:vAlign w:val="top"/>
            <w:tcMar>
              <w:top w:w="36" w:type="dxa"/>
              <w:start w:w="80" w:type="dxa"/>
              <w:bottom w:w="36" w:type="dxa"/>
              <w:end w:w="80" w:type="dxa"/>
            </w:tcMar>
          </w:tcPr>
          <w:p>
            <w:pPr>
              <w:pStyle w:val="TabCellSm"/>
              <w:jc w:val="left"/>
            </w:pPr>
            <w:r>
              <w:t>available — see 1.7 if planned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DISSECTING ADDITIONS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Right-angled (Mixter) forceps, fine and long</w:t>
            </w:r>
          </w:p>
        </w:tc>
        <w:tc>
          <w:tcPr>
            <w:tcW w:type="dxa" w:w="5868"/>
            <w:vAlign w:val="top"/>
            <w:tcMar>
              <w:top w:w="36" w:type="dxa"/>
              <w:start w:w="80" w:type="dxa"/>
              <w:bottom w:w="36" w:type="dxa"/>
              <w:end w:w="80" w:type="dxa"/>
            </w:tcMar>
          </w:tcPr>
          <w:p>
            <w:pPr>
              <w:pStyle w:val="TabCellSm"/>
              <w:jc w:val="left"/>
            </w:pPr>
            <w:r>
              <w:t>dissecting and encircling the cystic duct and artery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Metzenbaum / duct scissors</w:t>
            </w:r>
          </w:p>
        </w:tc>
        <w:tc>
          <w:tcPr>
            <w:tcW w:type="dxa" w:w="5868"/>
            <w:shd w:val="clear" w:color="auto" w:fill="F6F6F6"/>
            <w:vAlign w:val="top"/>
            <w:tcMar>
              <w:top w:w="36" w:type="dxa"/>
              <w:start w:w="80" w:type="dxa"/>
              <w:bottom w:w="36" w:type="dxa"/>
              <w:end w:w="80" w:type="dxa"/>
            </w:tcMar>
          </w:tcPr>
          <w:p>
            <w:pPr>
              <w:pStyle w:val="TabCellSm"/>
              <w:jc w:val="left"/>
            </w:pPr>
            <w:r>
              <w:t>choledochotomy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long</w:t>
            </w:r>
          </w:p>
        </w:tc>
        <w:tc>
          <w:tcPr>
            <w:tcW w:type="dxa" w:w="5868"/>
            <w:vAlign w:val="top"/>
            <w:tcMar>
              <w:top w:w="36" w:type="dxa"/>
              <w:start w:w="80" w:type="dxa"/>
              <w:bottom w:w="36" w:type="dxa"/>
              <w:end w:w="80" w:type="dxa"/>
            </w:tcMar>
          </w:tcPr>
          <w:p>
            <w:pPr>
              <w:pStyle w:val="TabCellSm"/>
              <w:jc w:val="left"/>
            </w:pPr>
            <w:r>
              <w:t>atraumatic duct handling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r>
              <w:t>cystic artery and duct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mosquito forceps, extra</w:t>
            </w:r>
          </w:p>
        </w:tc>
        <w:tc>
          <w:tcPr>
            <w:tcW w:type="dxa" w:w="5868"/>
            <w:vAlign w:val="top"/>
            <w:tcMar>
              <w:top w:w="36" w:type="dxa"/>
              <w:start w:w="80" w:type="dxa"/>
              <w:bottom w:w="36" w:type="dxa"/>
              <w:end w:w="80" w:type="dxa"/>
            </w:tcMar>
          </w:tcPr>
          <w:p>
            <w:pPr>
              <w:pStyle w:val="TabCellSm"/>
              <w:jc w:val="left"/>
            </w:pPr>
            <w:r>
              <w:t>Calot's triangle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ADDITIONS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w:t>
            </w:r>
          </w:p>
        </w:tc>
        <w:tc>
          <w:tcPr>
            <w:tcW w:type="dxa" w:w="5868"/>
            <w:vAlign w:val="top"/>
            <w:tcMar>
              <w:top w:w="36" w:type="dxa"/>
              <w:start w:w="80" w:type="dxa"/>
              <w:bottom w:w="36" w:type="dxa"/>
              <w:end w:w="80" w:type="dxa"/>
            </w:tcMar>
          </w:tcPr>
          <w:p>
            <w:pPr>
              <w:pStyle w:val="TabCellSm"/>
              <w:jc w:val="left"/>
            </w:pPr>
            <w:r>
              <w:t>retract the liver edge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Upper-hand / Harrington 'sweetheart' retractor</w:t>
            </w:r>
          </w:p>
        </w:tc>
        <w:tc>
          <w:tcPr>
            <w:tcW w:type="dxa" w:w="5868"/>
            <w:shd w:val="clear" w:color="auto" w:fill="F6F6F6"/>
            <w:vAlign w:val="top"/>
            <w:tcMar>
              <w:top w:w="36" w:type="dxa"/>
              <w:start w:w="80" w:type="dxa"/>
              <w:bottom w:w="36" w:type="dxa"/>
              <w:end w:w="80" w:type="dxa"/>
            </w:tcMar>
          </w:tcPr>
          <w:p>
            <w:pPr>
              <w:pStyle w:val="TabCellSm"/>
              <w:jc w:val="left"/>
            </w:pPr>
            <w:r>
              <w:t>liver retraction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Self-retaining costal-margin retractor</w:t>
            </w:r>
          </w:p>
        </w:tc>
        <w:tc>
          <w:tcPr>
            <w:tcW w:type="dxa" w:w="5868"/>
            <w:vAlign w:val="top"/>
            <w:tcMar>
              <w:top w:w="36" w:type="dxa"/>
              <w:start w:w="80" w:type="dxa"/>
              <w:bottom w:w="36" w:type="dxa"/>
              <w:end w:w="80" w:type="dxa"/>
            </w:tcMar>
          </w:tcPr>
          <w:p>
            <w:pPr>
              <w:pStyle w:val="TabCellSm"/>
              <w:jc w:val="left"/>
            </w:pPr>
            <w:r>
              <w:t>elevates the right costal margin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retractors</w:t>
            </w:r>
          </w:p>
        </w:tc>
        <w:tc>
          <w:tcPr>
            <w:tcW w:type="dxa" w:w="5868"/>
            <w:shd w:val="clear" w:color="auto" w:fill="F6F6F6"/>
            <w:vAlign w:val="top"/>
            <w:tcMar>
              <w:top w:w="36" w:type="dxa"/>
              <w:start w:w="80" w:type="dxa"/>
              <w:bottom w:w="36" w:type="dxa"/>
              <w:end w:w="80" w:type="dxa"/>
            </w:tcMar>
          </w:tcPr>
          <w:p>
            <w:pPr>
              <w:pStyle w:val="TabCellSm"/>
              <w:jc w:val="left"/>
            </w:pPr>
            <w:r>
              <w:t>protects the duodenum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AND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T-tube (Kehr), various sizes</w:t>
            </w:r>
          </w:p>
        </w:tc>
        <w:tc>
          <w:tcPr>
            <w:tcW w:type="dxa" w:w="5868"/>
            <w:vAlign w:val="top"/>
            <w:tcMar>
              <w:top w:w="36" w:type="dxa"/>
              <w:start w:w="80" w:type="dxa"/>
              <w:bottom w:w="36" w:type="dxa"/>
              <w:end w:w="80" w:type="dxa"/>
            </w:tcMar>
          </w:tcPr>
          <w:p>
            <w:pPr>
              <w:pStyle w:val="TabCellSm"/>
              <w:jc w:val="left"/>
            </w:pPr>
            <w:r>
              <w:t>drains the duct after exploration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absorbable suture, 4-0/5-0</w:t>
            </w:r>
          </w:p>
        </w:tc>
        <w:tc>
          <w:tcPr>
            <w:tcW w:type="dxa" w:w="5868"/>
            <w:shd w:val="clear" w:color="auto" w:fill="F6F6F6"/>
            <w:vAlign w:val="top"/>
            <w:tcMar>
              <w:top w:w="36" w:type="dxa"/>
              <w:start w:w="80" w:type="dxa"/>
              <w:bottom w:w="36" w:type="dxa"/>
              <w:end w:w="80" w:type="dxa"/>
            </w:tcMar>
          </w:tcPr>
          <w:p>
            <w:pPr>
              <w:pStyle w:val="TabCellSm"/>
              <w:jc w:val="left"/>
            </w:pPr>
            <w:r>
              <w:t>duct closure over the T-tube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subhepatic space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gallbladder and calculi</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slight left tilt; a radiolucent table section is required for cholangiography.</w:t>
      </w:r>
    </w:p>
    <w:p>
      <w:pPr>
        <w:pStyle w:val="BoxBody"/>
        <w:ind w:start="170"/>
      </w:pPr>
      <w:r>
        <w:rPr>
          <w:b/>
        </w:rPr>
        <w:t>Radiography</w:t>
      </w:r>
      <w:r>
        <w:t xml:space="preserve"> — Image intensifier or C-arm, lead protection for all staff, contrast medium diluted and checked.</w:t>
      </w:r>
    </w:p>
    <w:p>
      <w:pPr>
        <w:pStyle w:val="BoxBody"/>
        <w:ind w:start="170"/>
      </w:pPr>
      <w:r>
        <w:rPr>
          <w:b/>
        </w:rPr>
        <w:t>Structures at risk</w:t>
      </w:r>
      <w:r>
        <w:t xml:space="preserve"> — Right hepatic artery, common hepatic duct, portal vein, duodenum; the classical injury is misidentification of the CBD as the cystic duct.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defining additions are </w:t>
            </w:r>
            <w:r>
              <w:rPr>
                <w:b/>
              </w:rPr>
              <w:t>stone forceps, Bakes dilators and cholangiography equipment</w:t>
            </w:r>
            <w:r>
              <w:t xml:space="preserve"> — say all three.</w:t>
            </w:r>
          </w:p>
          <w:p>
            <w:pPr>
              <w:pStyle w:val="BoxBody"/>
              <w:spacing w:before="20" w:after="40"/>
              <w:ind w:start="204" w:hanging="204"/>
            </w:pPr>
            <w:r>
              <w:rPr>
                <w:rFonts w:ascii="Calibri" w:hAnsi="Calibri"/>
                <w:b/>
              </w:rPr>
              <w:t xml:space="preserve">▪  </w:t>
            </w:r>
            <w:r>
              <w:t xml:space="preserve">Mention the </w:t>
            </w:r>
            <w:r>
              <w:rPr>
                <w:b/>
              </w:rPr>
              <w:t>T-tube</w:t>
            </w:r>
            <w:r>
              <w:t xml:space="preserve"> and fine duct suture; T-tube drainage after CBD exploration is a standard exam point.</w:t>
            </w:r>
          </w:p>
          <w:p>
            <w:pPr>
              <w:pStyle w:val="BoxBody"/>
              <w:spacing w:before="20" w:after="40"/>
              <w:ind w:start="204" w:hanging="204"/>
            </w:pPr>
            <w:r>
              <w:rPr>
                <w:rFonts w:ascii="Calibri" w:hAnsi="Calibri"/>
                <w:b/>
              </w:rPr>
              <w:t xml:space="preserve">▪  </w:t>
            </w:r>
            <w:r>
              <w:rPr>
                <w:b/>
              </w:rPr>
              <w:t>Deaver / Harrington retractors</w:t>
            </w:r>
            <w:r>
              <w:t xml:space="preserve"> for the liver edge are characteristic.</w:t>
            </w:r>
          </w:p>
          <w:p>
            <w:pPr>
              <w:pStyle w:val="BoxBody"/>
              <w:spacing w:before="20" w:after="40"/>
              <w:ind w:start="204" w:hanging="204"/>
            </w:pPr>
            <w:r>
              <w:rPr>
                <w:rFonts w:ascii="Calibri" w:hAnsi="Calibri"/>
                <w:b/>
              </w:rPr>
              <w:t xml:space="preserve">▪  </w:t>
            </w:r>
            <w:r>
              <w:t xml:space="preserve">Note that </w:t>
            </w:r>
            <w:r>
              <w:rPr>
                <w:b/>
              </w:rPr>
              <w:t>radiolucent table and lead protection</w:t>
            </w:r>
            <w:r>
              <w:t xml:space="preserve"> are part of the preparation, not just instruments.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specific additions to a major tray for biliary surgery?</w:t>
      </w:r>
    </w:p>
    <w:p>
      <w:pPr>
        <w:pStyle w:val="QBank"/>
        <w:spacing w:before="0" w:after="100"/>
        <w:ind w:start="595" w:hanging="283"/>
      </w:pPr>
      <w:r>
        <w:rPr>
          <w:rFonts w:ascii="Calibri" w:hAnsi="Calibri"/>
          <w:b/>
        </w:rPr>
        <w:t xml:space="preserve">A.  </w:t>
      </w:r>
      <w:r>
        <w:t>Randall (and Desjardins) stone forceps and a stone scoop; a graded set of Bakes common-duct dilators with biliary probes; a biliary balloon catheter; a cholangiogram catheter with clamp, contrast and image intensifier; fine long right-angled Mixter forceps and duct scissors; Deaver/Harrington liver retractors; T-tubes with fine absorbable suture; and a choledochoscope if duct exploration is planned.</w:t>
      </w:r>
    </w:p>
    <w:p>
      <w:pPr>
        <w:spacing w:before="80" w:after="20"/>
        <w:ind w:start="311" w:hanging="311"/>
        <w:keepLines/>
        <w:keepNext/>
      </w:pPr>
      <w:r>
        <w:rPr>
          <w:rFonts w:ascii="Calibri" w:hAnsi="Calibri"/>
          <w:b/>
          <w:sz w:val="19"/>
        </w:rPr>
        <w:t xml:space="preserve">Q2.  </w:t>
      </w:r>
      <w:r>
        <w:rPr>
          <w:b/>
          <w:sz w:val="19"/>
        </w:rPr>
        <w:t>Why is a T-tube used and how is the tray prepared for it?</w:t>
      </w:r>
    </w:p>
    <w:p>
      <w:pPr>
        <w:pStyle w:val="QBank"/>
        <w:spacing w:before="0" w:after="100"/>
        <w:ind w:start="595" w:hanging="283"/>
      </w:pPr>
      <w:r>
        <w:rPr>
          <w:rFonts w:ascii="Calibri" w:hAnsi="Calibri"/>
          <w:b/>
        </w:rPr>
        <w:t xml:space="preserve">A.  </w:t>
      </w:r>
      <w:r>
        <w:t>After choledochotomy a T-tube decompresses the duct, prevents a bile leak from the suture line and provides access for post-operative cholangiography. The tray must carry assorted T-tube sizes, fine 4-0/5-0 absorbable suture for closure around it and a closed subhepatic drain.</w:t>
      </w:r>
    </w:p>
    <w:p>
      <w:r>
        <w:br w:type="page"/>
      </w:r>
    </w:p>
    <w:p>
      <w:bookmarkStart w:id="1019" w:name="tray_1_7"/>
      <w:pPr>
        <w:pStyle w:val="Heading2"/>
        <w:spacing w:before="320" w:after="40"/>
        <w:keepLines/>
        <w:keepNext/>
        <w:pBdr>
          <w:bottom w:val="single" w:sz="12" w:space="3" w:color="000000"/>
        </w:pBdr>
      </w:pPr>
      <w:r>
        <w:rPr>
          <w:rFonts w:ascii="Calibri" w:hAnsi="Calibri"/>
          <w:b/>
          <w:color w:val="666666"/>
          <w:sz w:val="29"/>
        </w:rPr>
        <w:t xml:space="preserve">1.7   </w:t>
      </w:r>
      <w:r>
        <w:rPr>
          <w:rFonts w:ascii="Calibri" w:hAnsi="Calibri"/>
          <w:b/>
          <w:sz w:val="29"/>
        </w:rPr>
        <w:t>Choledochoscopy Tray</w:t>
      </w:r>
      <w:bookmarkEnd w:id="1019"/>
    </w:p>
    <w:p>
      <w:pPr>
        <w:spacing w:before="60" w:after="100"/>
      </w:pPr>
      <w:r>
        <w:rPr>
          <w:rFonts w:ascii="Calibri" w:hAnsi="Calibri"/>
          <w:b/>
          <w:caps/>
          <w:color w:val="555555"/>
          <w:sz w:val="17"/>
        </w:rPr>
        <w:t xml:space="preserve">Also called:  </w:t>
      </w:r>
      <w:r>
        <w:rPr>
          <w:i/>
          <w:color w:val="333333"/>
          <w:sz w:val="18"/>
        </w:rPr>
        <w:t>Common bile duct endoscopy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Choledochoscopy</w:t>
            </w:r>
            <w:r>
              <w:t xml:space="preserve"> is direct visual inspection of the interior of the bile ducts with a fine rigid or flexible endoscope, performed through a choledochotomy (or through the cystic duct) to confirm complete stone clearance. The tray is a </w:t>
            </w:r>
            <w:r>
              <w:rPr>
                <w:b/>
              </w:rPr>
              <w:t>biliary tray plus a complete endoscopic system</w:t>
            </w:r>
            <w:r>
              <w:t xml:space="preserve"> with continuous irrigation, and it must remain capable of open surgery throughout.</w:t>
            </w:r>
          </w:p>
          <w:p>
            <w:pPr>
              <w:pStyle w:val="TinyLabel"/>
            </w:pPr>
            <w:r>
              <w:t>Used for / includes</w:t>
            </w:r>
          </w:p>
          <w:p>
            <w:pPr>
              <w:pStyle w:val="Bullet"/>
              <w:ind w:start="238" w:hanging="238"/>
            </w:pPr>
            <w:r>
              <w:rPr>
                <w:rFonts w:ascii="Calibri" w:hAnsi="Calibri"/>
                <w:b/>
              </w:rPr>
              <w:t xml:space="preserve">▪  </w:t>
            </w:r>
            <w:r>
              <w:t>Confirming duct clearance during CBD exploration</w:t>
            </w:r>
          </w:p>
          <w:p>
            <w:pPr>
              <w:pStyle w:val="Bullet"/>
              <w:ind w:start="238" w:hanging="238"/>
            </w:pPr>
            <w:r>
              <w:rPr>
                <w:rFonts w:ascii="Calibri" w:hAnsi="Calibri"/>
                <w:b/>
              </w:rPr>
              <w:t xml:space="preserve">▪  </w:t>
            </w:r>
            <w:r>
              <w:t>Retrieval of retained or impacted calculi under vision</w:t>
            </w:r>
          </w:p>
          <w:p>
            <w:pPr>
              <w:pStyle w:val="Bullet"/>
              <w:ind w:start="238" w:hanging="238"/>
            </w:pPr>
            <w:r>
              <w:rPr>
                <w:rFonts w:ascii="Calibri" w:hAnsi="Calibri"/>
                <w:b/>
              </w:rPr>
              <w:t xml:space="preserve">▪  </w:t>
            </w:r>
            <w:r>
              <w:t>Biopsy of an intraductal lesion or stricture</w:t>
            </w:r>
          </w:p>
          <w:p>
            <w:pPr>
              <w:pStyle w:val="Bullet"/>
              <w:ind w:start="238" w:hanging="238"/>
            </w:pPr>
            <w:r>
              <w:rPr>
                <w:rFonts w:ascii="Calibri" w:hAnsi="Calibri"/>
                <w:b/>
              </w:rPr>
              <w:t xml:space="preserve">▪  </w:t>
            </w:r>
            <w:r>
              <w:t>Post-operative choledochoscopy through the T-tube tract</w:t>
            </w:r>
          </w:p>
          <w:p>
            <w:pPr>
              <w:pStyle w:val="Bullet"/>
              <w:ind w:start="238" w:hanging="238"/>
            </w:pPr>
            <w:r>
              <w:rPr>
                <w:rFonts w:ascii="Calibri" w:hAnsi="Calibri"/>
                <w:b/>
              </w:rPr>
              <w:t xml:space="preserve">▪  </w:t>
            </w:r>
            <w:r>
              <w:t>Assessment of a biliary anastomosis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69948"/>
                  <wp:docPr id="21" name="Picture 21"/>
                  <wp:cNvGraphicFramePr>
                    <a:graphicFrameLocks noChangeAspect="1"/>
                  </wp:cNvGraphicFramePr>
                  <a:graphic>
                    <a:graphicData uri="http://schemas.openxmlformats.org/drawingml/2006/picture">
                      <pic:pic>
                        <pic:nvPicPr>
                          <pic:cNvPr id="0" name="plate_1_7.png"/>
                          <pic:cNvPicPr/>
                        </pic:nvPicPr>
                        <pic:blipFill>
                          <a:blip r:embed="rId31"/>
                          <a:stretch>
                            <a:fillRect/>
                          </a:stretch>
                        </pic:blipFill>
                        <pic:spPr>
                          <a:xfrm>
                            <a:off x="0" y="0"/>
                            <a:ext cx="2286000" cy="1869948"/>
                          </a:xfrm>
                          <a:prstGeom prst="rect"/>
                        </pic:spPr>
                      </pic:pic>
                    </a:graphicData>
                  </a:graphic>
                </wp:inline>
              </w:drawing>
            </w:r>
          </w:p>
          <w:p>
            <w:pPr>
              <w:pStyle w:val="FigCaption"/>
              <w:jc w:val="center"/>
              <w:spacing w:before="40" w:after="120"/>
            </w:pPr>
            <w:r>
              <w:t>Fig 1.7 — Endoscopic vision added to the biliary set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irrigation is 'signature'</w:t>
                  </w:r>
                </w:p>
                <w:p>
                  <w:pPr>
                    <w:pStyle w:val="BoxBody"/>
                    <w:spacing w:before="20" w:after="40"/>
                    <w:ind w:start="181" w:hanging="181"/>
                  </w:pPr>
                  <w:r>
                    <w:rPr>
                      <w:rFonts w:ascii="Calibri" w:hAnsi="Calibri"/>
                      <w:b/>
                    </w:rPr>
                    <w:t xml:space="preserve">▪  </w:t>
                  </w:r>
                  <w:r>
                    <w:t xml:space="preserve">A bile duct is a </w:t>
                  </w:r>
                  <w:r>
                    <w:rPr>
                      <w:b/>
                    </w:rPr>
                    <w:t>collapsed tube</w:t>
                  </w:r>
                  <w:r>
                    <w:t>. Without continuous saline distension there is nothing to see.</w:t>
                  </w:r>
                </w:p>
                <w:p>
                  <w:pPr>
                    <w:pStyle w:val="BoxBody"/>
                    <w:spacing w:before="20" w:after="40"/>
                    <w:ind w:start="181" w:hanging="181"/>
                  </w:pPr>
                  <w:r>
                    <w:rPr>
                      <w:rFonts w:ascii="Calibri" w:hAnsi="Calibri"/>
                      <w:b/>
                    </w:rPr>
                    <w:t xml:space="preserve">▪  </w:t>
                  </w:r>
                  <w:r>
                    <w:t>So the irrigation set is as much a defining part of this tray as the scope itself.</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biliary tract procedures tray</w:t>
            </w:r>
          </w:p>
        </w:tc>
        <w:tc>
          <w:tcPr>
            <w:tcW w:type="dxa" w:w="5868"/>
            <w:vAlign w:val="top"/>
            <w:tcMar>
              <w:top w:w="36" w:type="dxa"/>
              <w:start w:w="80" w:type="dxa"/>
              <w:bottom w:w="36" w:type="dxa"/>
              <w:end w:w="80" w:type="dxa"/>
            </w:tcMar>
          </w:tcPr>
          <w:p>
            <w:pPr>
              <w:pStyle w:val="TabCellSm"/>
              <w:jc w:val="left"/>
            </w:pPr>
            <w:r>
              <w:t>see 1.6 — open capability must be retained throughout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ENDOSCOPIC SYSTEM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Choledochoscope, rigid or flexible</w:t>
            </w:r>
          </w:p>
        </w:tc>
        <w:tc>
          <w:tcPr>
            <w:tcW w:type="dxa" w:w="5868"/>
            <w:vAlign w:val="top"/>
            <w:tcMar>
              <w:top w:w="36" w:type="dxa"/>
              <w:start w:w="80" w:type="dxa"/>
              <w:bottom w:w="36" w:type="dxa"/>
              <w:end w:w="80" w:type="dxa"/>
            </w:tcMar>
          </w:tcPr>
          <w:p>
            <w:pPr>
              <w:pStyle w:val="TabCellSm"/>
              <w:jc w:val="left"/>
            </w:pPr>
            <w:r>
              <w:rPr>
                <w:b/>
              </w:rPr>
              <w:t>signature item</w:t>
            </w:r>
            <w:r>
              <w:t xml:space="preserve"> — fine calibre (3–5 mm) with a working channel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Fibre-optic light cable and light source</w:t>
            </w:r>
          </w:p>
        </w:tc>
        <w:tc>
          <w:tcPr>
            <w:tcW w:type="dxa" w:w="5868"/>
            <w:shd w:val="clear" w:color="auto" w:fill="F6F6F6"/>
            <w:vAlign w:val="top"/>
            <w:tcMar>
              <w:top w:w="36" w:type="dxa"/>
              <w:start w:w="80" w:type="dxa"/>
              <w:bottom w:w="36" w:type="dxa"/>
              <w:end w:w="80" w:type="dxa"/>
            </w:tcMar>
          </w:tcPr>
          <w:p>
            <w:pPr>
              <w:pStyle w:val="TabCellSm"/>
              <w:jc w:val="left"/>
            </w:pPr>
            <w:r>
              <w:t>high-intensity, cold light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Camera head, coupler and monitor</w:t>
            </w:r>
          </w:p>
        </w:tc>
        <w:tc>
          <w:tcPr>
            <w:tcW w:type="dxa" w:w="5868"/>
            <w:vAlign w:val="top"/>
            <w:tcMar>
              <w:top w:w="36" w:type="dxa"/>
              <w:start w:w="80" w:type="dxa"/>
              <w:bottom w:w="36" w:type="dxa"/>
              <w:end w:w="80" w:type="dxa"/>
            </w:tcMar>
          </w:tcPr>
          <w:p>
            <w:pPr>
              <w:pStyle w:val="TabCellSm"/>
              <w:jc w:val="left"/>
            </w:pPr>
            <w:r>
              <w:t>with recorder for documentation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Irrigation set — warm saline under pressure</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the duct must be distended with fluid to be seen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Three-way tap and pressure tubing</w:t>
            </w:r>
          </w:p>
        </w:tc>
        <w:tc>
          <w:tcPr>
            <w:tcW w:type="dxa" w:w="5868"/>
            <w:vAlign w:val="top"/>
            <w:tcMar>
              <w:top w:w="36" w:type="dxa"/>
              <w:start w:w="80" w:type="dxa"/>
              <w:bottom w:w="36" w:type="dxa"/>
              <w:end w:w="80" w:type="dxa"/>
            </w:tcMar>
          </w:tcPr>
          <w:p>
            <w:pPr>
              <w:pStyle w:val="TabCellSm"/>
              <w:jc w:val="left"/>
            </w:pPr>
            <w:r>
              <w:t>controls irrigation flow</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drapes for the camera and cable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INSTRUMENTS PASSED THROUGH THE SCOPE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Flexible stone-grasping (basket) forceps</w:t>
            </w:r>
          </w:p>
        </w:tc>
        <w:tc>
          <w:tcPr>
            <w:tcW w:type="dxa" w:w="5868"/>
            <w:vAlign w:val="top"/>
            <w:tcMar>
              <w:top w:w="36" w:type="dxa"/>
              <w:start w:w="80" w:type="dxa"/>
              <w:bottom w:w="36" w:type="dxa"/>
              <w:end w:w="80" w:type="dxa"/>
            </w:tcMar>
          </w:tcPr>
          <w:p>
            <w:pPr>
              <w:pStyle w:val="TabCellSm"/>
              <w:jc w:val="left"/>
            </w:pPr>
            <w:r>
              <w:t>Dormia basket — retrieves calculi under vision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Flexible biopsy forceps</w:t>
            </w:r>
          </w:p>
        </w:tc>
        <w:tc>
          <w:tcPr>
            <w:tcW w:type="dxa" w:w="5868"/>
            <w:shd w:val="clear" w:color="auto" w:fill="F6F6F6"/>
            <w:vAlign w:val="top"/>
            <w:tcMar>
              <w:top w:w="36" w:type="dxa"/>
              <w:start w:w="80" w:type="dxa"/>
              <w:bottom w:w="36" w:type="dxa"/>
              <w:end w:w="80" w:type="dxa"/>
            </w:tcMar>
          </w:tcPr>
          <w:p>
            <w:pPr>
              <w:pStyle w:val="TabCellSm"/>
              <w:jc w:val="left"/>
            </w:pPr>
            <w:r>
              <w:t>intraductal lesions and strictures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Balloon extraction catheter</w:t>
            </w:r>
          </w:p>
        </w:tc>
        <w:tc>
          <w:tcPr>
            <w:tcW w:type="dxa" w:w="5868"/>
            <w:vAlign w:val="top"/>
            <w:tcMar>
              <w:top w:w="36" w:type="dxa"/>
              <w:start w:w="80" w:type="dxa"/>
              <w:bottom w:w="36" w:type="dxa"/>
              <w:end w:w="80" w:type="dxa"/>
            </w:tcMar>
          </w:tcPr>
          <w:p>
            <w:pPr>
              <w:pStyle w:val="TabCellSm"/>
              <w:jc w:val="left"/>
            </w:pPr>
            <w:r>
              <w:t>sweeps stones toward the choledochotomy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Electrohydraulic or laser lithotripsy probe</w:t>
            </w:r>
          </w:p>
        </w:tc>
        <w:tc>
          <w:tcPr>
            <w:tcW w:type="dxa" w:w="5868"/>
            <w:shd w:val="clear" w:color="auto" w:fill="F6F6F6"/>
            <w:vAlign w:val="top"/>
            <w:tcMar>
              <w:top w:w="36" w:type="dxa"/>
              <w:start w:w="80" w:type="dxa"/>
              <w:bottom w:w="36" w:type="dxa"/>
              <w:end w:w="80" w:type="dxa"/>
            </w:tcMar>
          </w:tcPr>
          <w:p>
            <w:pPr>
              <w:pStyle w:val="TabCellSm"/>
              <w:jc w:val="left"/>
            </w:pPr>
            <w:r>
              <w:t>fragments an impacted stone (where available)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Guidewire</w:t>
            </w:r>
          </w:p>
        </w:tc>
        <w:tc>
          <w:tcPr>
            <w:tcW w:type="dxa" w:w="5868"/>
            <w:vAlign w:val="top"/>
            <w:tcMar>
              <w:top w:w="36" w:type="dxa"/>
              <w:start w:w="80" w:type="dxa"/>
              <w:bottom w:w="36" w:type="dxa"/>
              <w:end w:w="80" w:type="dxa"/>
            </w:tcMar>
          </w:tcPr>
          <w:p>
            <w:pPr>
              <w:pStyle w:val="TabCellSm"/>
              <w:jc w:val="left"/>
            </w:pPr>
            <w:r>
              <w:t>maintains access across a stricture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DUCT ACCESS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Set of Bakes dilators</w:t>
            </w:r>
          </w:p>
        </w:tc>
        <w:tc>
          <w:tcPr>
            <w:tcW w:type="dxa" w:w="5868"/>
            <w:vAlign w:val="top"/>
            <w:tcMar>
              <w:top w:w="36" w:type="dxa"/>
              <w:start w:w="80" w:type="dxa"/>
              <w:bottom w:w="36" w:type="dxa"/>
              <w:end w:w="80" w:type="dxa"/>
            </w:tcMar>
          </w:tcPr>
          <w:p>
            <w:pPr>
              <w:pStyle w:val="TabCellSm"/>
              <w:jc w:val="left"/>
            </w:pPr>
            <w:r>
              <w:t>gently calibrate the duct to admit the scope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DeBakey / duct forceps</w:t>
            </w:r>
          </w:p>
        </w:tc>
        <w:tc>
          <w:tcPr>
            <w:tcW w:type="dxa" w:w="5868"/>
            <w:shd w:val="clear" w:color="auto" w:fill="F6F6F6"/>
            <w:vAlign w:val="top"/>
            <w:tcMar>
              <w:top w:w="36" w:type="dxa"/>
              <w:start w:w="80" w:type="dxa"/>
              <w:bottom w:w="36" w:type="dxa"/>
              <w:end w:w="80" w:type="dxa"/>
            </w:tcMar>
          </w:tcPr>
          <w:p>
            <w:pPr>
              <w:pStyle w:val="TabCellSm"/>
              <w:jc w:val="left"/>
            </w:pPr>
            <w:r>
              <w:t>hold the choledochotomy edges open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Stay sutures, 4-0/5-0</w:t>
            </w:r>
          </w:p>
        </w:tc>
        <w:tc>
          <w:tcPr>
            <w:tcW w:type="dxa" w:w="5868"/>
            <w:vAlign w:val="top"/>
            <w:tcMar>
              <w:top w:w="36" w:type="dxa"/>
              <w:start w:w="80" w:type="dxa"/>
              <w:bottom w:w="36" w:type="dxa"/>
              <w:end w:w="80" w:type="dxa"/>
            </w:tcMar>
          </w:tcPr>
          <w:p>
            <w:pPr>
              <w:pStyle w:val="TabCellSm"/>
              <w:jc w:val="left"/>
            </w:pPr>
            <w:r>
              <w:t>hold the duct edges apart — a practical necessity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T-tube and fine absorbable suture</w:t>
            </w:r>
          </w:p>
        </w:tc>
        <w:tc>
          <w:tcPr>
            <w:tcW w:type="dxa" w:w="5868"/>
            <w:shd w:val="clear" w:color="auto" w:fill="F6F6F6"/>
            <w:vAlign w:val="top"/>
            <w:tcMar>
              <w:top w:w="36" w:type="dxa"/>
              <w:start w:w="80" w:type="dxa"/>
              <w:bottom w:w="36" w:type="dxa"/>
              <w:end w:w="80" w:type="dxa"/>
            </w:tcMar>
          </w:tcPr>
          <w:p>
            <w:pPr>
              <w:pStyle w:val="TabCellSm"/>
              <w:jc w:val="left"/>
            </w:pPr>
            <w:r>
              <w:t>closure after inspection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subhepatic</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Critical practical point</w:t>
      </w:r>
      <w:r>
        <w:t xml:space="preserve"> — The scope is delicate and expensive. It is passed and received by hand, never left on the tray where an instrument may be placed on it, and it is sterilised by a low-temperature method (EO, plasma) or high-level chemical disinfection — </w:t>
      </w:r>
      <w:r>
        <w:rPr>
          <w:b/>
        </w:rPr>
        <w:t>never by steam</w:t>
      </w:r>
      <w:r>
        <w:t>, unless the manufacturer specifies autoclavability.</w:t>
      </w:r>
    </w:p>
    <w:p>
      <w:pPr>
        <w:pStyle w:val="BoxBody"/>
        <w:ind w:start="170"/>
      </w:pPr>
      <w:r>
        <w:rPr>
          <w:b/>
        </w:rPr>
        <w:t>Fluid management</w:t>
      </w:r>
      <w:r>
        <w:t xml:space="preserve"> — Irrigation volume in and out should be monitored; over-pressurisation can cause bacteraemia and cholangitis.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choledochoscope + light source + camera + irrigation</w:t>
            </w:r>
            <w:r>
              <w:t xml:space="preserve"> as one integrated system.</w:t>
            </w:r>
          </w:p>
          <w:p>
            <w:pPr>
              <w:pStyle w:val="BoxBody"/>
              <w:spacing w:before="20" w:after="40"/>
              <w:ind w:start="204" w:hanging="204"/>
            </w:pPr>
            <w:r>
              <w:rPr>
                <w:rFonts w:ascii="Calibri" w:hAnsi="Calibri"/>
                <w:b/>
              </w:rPr>
              <w:t xml:space="preserve">▪  </w:t>
            </w:r>
            <w:r>
              <w:t xml:space="preserve">The </w:t>
            </w:r>
            <w:r>
              <w:rPr>
                <w:b/>
              </w:rPr>
              <w:t>Dormia basket</w:t>
            </w:r>
            <w:r>
              <w:t xml:space="preserve"> and flexible biopsy forceps are the working instruments passed through the channel.</w:t>
            </w:r>
          </w:p>
          <w:p>
            <w:pPr>
              <w:pStyle w:val="BoxBody"/>
              <w:spacing w:before="20" w:after="40"/>
              <w:ind w:start="204" w:hanging="204"/>
            </w:pPr>
            <w:r>
              <w:rPr>
                <w:rFonts w:ascii="Calibri" w:hAnsi="Calibri"/>
                <w:b/>
              </w:rPr>
              <w:t xml:space="preserve">▪  </w:t>
            </w:r>
            <w:r>
              <w:t xml:space="preserve">Emphasise </w:t>
            </w:r>
            <w:r>
              <w:rPr>
                <w:b/>
              </w:rPr>
              <w:t>low-temperature sterilisation</w:t>
            </w:r>
            <w:r>
              <w:t xml:space="preserve"> of the scope — a very common question.</w:t>
            </w:r>
          </w:p>
          <w:p>
            <w:pPr>
              <w:pStyle w:val="BoxBody"/>
              <w:spacing w:before="20" w:after="40"/>
              <w:ind w:start="204" w:hanging="204"/>
            </w:pPr>
            <w:r>
              <w:rPr>
                <w:rFonts w:ascii="Calibri" w:hAnsi="Calibri"/>
                <w:b/>
              </w:rPr>
              <w:t xml:space="preserve">▪  </w:t>
            </w:r>
            <w:r>
              <w:t xml:space="preserve">Stress that the </w:t>
            </w:r>
            <w:r>
              <w:rPr>
                <w:b/>
              </w:rPr>
              <w:t>open biliary tray remains open</w:t>
            </w:r>
            <w:r>
              <w:t xml:space="preserve"> — conversion to open exploration must be immediate.</w:t>
            </w:r>
          </w:p>
          <w:p>
            <w:pPr>
              <w:pStyle w:val="BoxBody"/>
              <w:spacing w:before="20" w:after="40"/>
              <w:ind w:start="204" w:hanging="204"/>
            </w:pPr>
            <w:r>
              <w:rPr>
                <w:rFonts w:ascii="Calibri" w:hAnsi="Calibri"/>
                <w:b/>
              </w:rPr>
              <w:t xml:space="preserve">▪  </w:t>
            </w:r>
            <w:r>
              <w:rPr>
                <w:b/>
              </w:rPr>
              <w:t>Stay sutures</w:t>
            </w:r>
            <w:r>
              <w:t xml:space="preserve"> on the choledochotomy are a small but frequently rewarded detail.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a choledochoscopy tray contain in addition to a biliary tray?</w:t>
      </w:r>
    </w:p>
    <w:p>
      <w:pPr>
        <w:pStyle w:val="QBank"/>
        <w:spacing w:before="0" w:after="100"/>
        <w:ind w:start="595" w:hanging="283"/>
      </w:pPr>
      <w:r>
        <w:rPr>
          <w:rFonts w:ascii="Calibri" w:hAnsi="Calibri"/>
          <w:b/>
        </w:rPr>
        <w:t xml:space="preserve">A.  </w:t>
      </w:r>
      <w:r>
        <w:t>A fine rigid or flexible choledochoscope with fibre-optic light cable, source, camera and monitor; a pressurised warm saline irrigation set with three-way tap; flexible stone-grasping (Dormia) baskets, biopsy forceps, balloon extraction catheter and lithotripsy probe; Bakes dilators and fine duct forceps with stay sutures for access; and a T-tube with fine absorbable suture for closure.</w:t>
      </w:r>
    </w:p>
    <w:p>
      <w:pPr>
        <w:spacing w:before="80" w:after="20"/>
        <w:ind w:start="311" w:hanging="311"/>
        <w:keepLines/>
        <w:keepNext/>
      </w:pPr>
      <w:r>
        <w:rPr>
          <w:rFonts w:ascii="Calibri" w:hAnsi="Calibri"/>
          <w:b/>
          <w:sz w:val="19"/>
        </w:rPr>
        <w:t xml:space="preserve">Q2.  </w:t>
      </w:r>
      <w:r>
        <w:rPr>
          <w:b/>
          <w:sz w:val="19"/>
        </w:rPr>
        <w:t>How is a choledochoscope sterilised?</w:t>
      </w:r>
    </w:p>
    <w:p>
      <w:pPr>
        <w:pStyle w:val="QBank"/>
        <w:spacing w:before="0" w:after="100"/>
        <w:ind w:start="595" w:hanging="283"/>
      </w:pPr>
      <w:r>
        <w:rPr>
          <w:rFonts w:ascii="Calibri" w:hAnsi="Calibri"/>
          <w:b/>
        </w:rPr>
        <w:t xml:space="preserve">A.  </w:t>
      </w:r>
      <w:r>
        <w:t>By a low-temperature method — ethylene oxide or hydrogen peroxide gas plasma — or by high-level chemical disinfection with glutaraldehyde or peracetic acid followed by a sterile-water rinse. Steam is used only if the manufacturer states the instrument is autoclavable.</w:t>
      </w:r>
    </w:p>
    <w:p>
      <w:r>
        <w:br w:type="page"/>
      </w:r>
    </w:p>
    <w:p>
      <w:bookmarkStart w:id="1020" w:name="tray_1_8"/>
      <w:pPr>
        <w:pStyle w:val="Heading2"/>
        <w:spacing w:before="320" w:after="40"/>
        <w:keepLines/>
        <w:keepNext/>
        <w:pBdr>
          <w:bottom w:val="single" w:sz="12" w:space="3" w:color="000000"/>
        </w:pBdr>
      </w:pPr>
      <w:r>
        <w:rPr>
          <w:rFonts w:ascii="Calibri" w:hAnsi="Calibri"/>
          <w:b/>
          <w:color w:val="666666"/>
          <w:sz w:val="29"/>
        </w:rPr>
        <w:t xml:space="preserve">1.8   </w:t>
      </w:r>
      <w:r>
        <w:rPr>
          <w:rFonts w:ascii="Calibri" w:hAnsi="Calibri"/>
          <w:b/>
          <w:sz w:val="29"/>
        </w:rPr>
        <w:t>Basic Rigid Sigmoidoscopy Tray</w:t>
      </w:r>
      <w:bookmarkEnd w:id="1020"/>
    </w:p>
    <w:p>
      <w:pPr>
        <w:spacing w:before="60" w:after="100"/>
      </w:pPr>
      <w:r>
        <w:rPr>
          <w:rFonts w:ascii="Calibri" w:hAnsi="Calibri"/>
          <w:b/>
          <w:caps/>
          <w:color w:val="555555"/>
          <w:sz w:val="17"/>
        </w:rPr>
        <w:t xml:space="preserve">Also called:  </w:t>
      </w:r>
      <w:r>
        <w:rPr>
          <w:i/>
          <w:color w:val="333333"/>
          <w:sz w:val="18"/>
        </w:rPr>
        <w:t>Rigid sigmoidoscopy and proctoscopy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Rigid sigmoidoscopy</w:t>
            </w:r>
            <w:r>
              <w:t xml:space="preserve"> inspects the rectum and distal sigmoid (to about 25 cm) with a straight illuminated tube. The tray is small, self-contained and centred on the instrument itself: a rigid sigmoidoscope with an </w:t>
            </w:r>
            <w:r>
              <w:rPr>
                <w:b/>
              </w:rPr>
              <w:t>obturator, light carrier and insufflation bulb</w:t>
            </w:r>
            <w:r>
              <w:t>, plus long instruments to reach down the tube for suction, swabbing and biopsy.</w:t>
            </w:r>
          </w:p>
          <w:p>
            <w:pPr>
              <w:pStyle w:val="TinyLabel"/>
            </w:pPr>
            <w:r>
              <w:t>Used for / includes</w:t>
            </w:r>
          </w:p>
          <w:p>
            <w:pPr>
              <w:pStyle w:val="Bullet"/>
              <w:ind w:start="238" w:hanging="238"/>
            </w:pPr>
            <w:r>
              <w:rPr>
                <w:rFonts w:ascii="Calibri" w:hAnsi="Calibri"/>
                <w:b/>
              </w:rPr>
              <w:t xml:space="preserve">▪  </w:t>
            </w:r>
            <w:r>
              <w:t>Diagnostic inspection of rectum and distal sigmoid colon</w:t>
            </w:r>
          </w:p>
          <w:p>
            <w:pPr>
              <w:pStyle w:val="Bullet"/>
              <w:ind w:start="238" w:hanging="238"/>
            </w:pPr>
            <w:r>
              <w:rPr>
                <w:rFonts w:ascii="Calibri" w:hAnsi="Calibri"/>
                <w:b/>
              </w:rPr>
              <w:t xml:space="preserve">▪  </w:t>
            </w:r>
            <w:r>
              <w:t>Biopsy of a rectal lesion or suspicious mucosa</w:t>
            </w:r>
          </w:p>
          <w:p>
            <w:pPr>
              <w:pStyle w:val="Bullet"/>
              <w:ind w:start="238" w:hanging="238"/>
            </w:pPr>
            <w:r>
              <w:rPr>
                <w:rFonts w:ascii="Calibri" w:hAnsi="Calibri"/>
                <w:b/>
              </w:rPr>
              <w:t xml:space="preserve">▪  </w:t>
            </w:r>
            <w:r>
              <w:t>Investigation of rectal bleeding, tenesmus, discharge</w:t>
            </w:r>
          </w:p>
          <w:p>
            <w:pPr>
              <w:pStyle w:val="Bullet"/>
              <w:ind w:start="238" w:hanging="238"/>
            </w:pPr>
            <w:r>
              <w:rPr>
                <w:rFonts w:ascii="Calibri" w:hAnsi="Calibri"/>
                <w:b/>
              </w:rPr>
              <w:t xml:space="preserve">▪  </w:t>
            </w:r>
            <w:r>
              <w:t>Removal of a small foreign body or polyp</w:t>
            </w:r>
          </w:p>
          <w:p>
            <w:pPr>
              <w:pStyle w:val="Bullet"/>
              <w:ind w:start="238" w:hanging="238"/>
            </w:pPr>
            <w:r>
              <w:rPr>
                <w:rFonts w:ascii="Calibri" w:hAnsi="Calibri"/>
                <w:b/>
              </w:rPr>
              <w:t xml:space="preserve">▪  </w:t>
            </w:r>
            <w:r>
              <w:t>Assessment before and after anorectal surgery</w:t>
            </w:r>
          </w:p>
          <w:p>
            <w:pPr>
              <w:pStyle w:val="Bullet"/>
              <w:ind w:start="238" w:hanging="238"/>
            </w:pPr>
            <w:r>
              <w:rPr>
                <w:rFonts w:ascii="Calibri" w:hAnsi="Calibri"/>
                <w:b/>
              </w:rPr>
              <w:t xml:space="preserve">▪  </w:t>
            </w:r>
            <w:r>
              <w:t>Decompression / detorsion of a sigmoid volvulus (with a flatus tube)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03604"/>
                  <wp:docPr id="22" name="Picture 22"/>
                  <wp:cNvGraphicFramePr>
                    <a:graphicFrameLocks noChangeAspect="1"/>
                  </wp:cNvGraphicFramePr>
                  <a:graphic>
                    <a:graphicData uri="http://schemas.openxmlformats.org/drawingml/2006/picture">
                      <pic:pic>
                        <pic:nvPicPr>
                          <pic:cNvPr id="0" name="plate_1_8.png"/>
                          <pic:cNvPicPr/>
                        </pic:nvPicPr>
                        <pic:blipFill>
                          <a:blip r:embed="rId32"/>
                          <a:stretch>
                            <a:fillRect/>
                          </a:stretch>
                        </pic:blipFill>
                        <pic:spPr>
                          <a:xfrm>
                            <a:off x="0" y="0"/>
                            <a:ext cx="2286000" cy="1403604"/>
                          </a:xfrm>
                          <a:prstGeom prst="rect"/>
                        </pic:spPr>
                      </pic:pic>
                    </a:graphicData>
                  </a:graphic>
                </wp:inline>
              </w:drawing>
            </w:r>
          </w:p>
          <w:p>
            <w:pPr>
              <w:pStyle w:val="FigCaption"/>
              <w:jc w:val="center"/>
              <w:spacing w:before="40" w:after="120"/>
            </w:pPr>
            <w:r>
              <w:t>Fig 1.8 — The scope, obturator, light and insufflator form one unit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Obturator rule</w:t>
                  </w:r>
                </w:p>
                <w:p>
                  <w:pPr>
                    <w:pStyle w:val="BoxBody"/>
                    <w:spacing w:before="20" w:after="40"/>
                    <w:ind w:start="181" w:hanging="181"/>
                  </w:pPr>
                  <w:r>
                    <w:rPr>
                      <w:rFonts w:ascii="Calibri" w:hAnsi="Calibri"/>
                      <w:b/>
                    </w:rPr>
                    <w:t xml:space="preserve">▪  </w:t>
                  </w:r>
                  <w:r>
                    <w:t xml:space="preserve">The </w:t>
                  </w:r>
                  <w:r>
                    <w:rPr>
                      <w:b/>
                    </w:rPr>
                    <w:t>obturator is used only to pass the anal canal</w:t>
                  </w:r>
                  <w:r>
                    <w:t>.</w:t>
                  </w:r>
                </w:p>
                <w:p>
                  <w:pPr>
                    <w:pStyle w:val="BoxBody"/>
                    <w:spacing w:before="20" w:after="40"/>
                    <w:ind w:start="181" w:hanging="181"/>
                  </w:pPr>
                  <w:r>
                    <w:rPr>
                      <w:rFonts w:ascii="Calibri" w:hAnsi="Calibri"/>
                      <w:b/>
                    </w:rPr>
                    <w:t xml:space="preserve">▪  </w:t>
                  </w:r>
                  <w:r>
                    <w:t xml:space="preserve">It is removed at about 5 cm, after which the scope is advanced </w:t>
                  </w:r>
                  <w:r>
                    <w:rPr>
                      <w:b/>
                    </w:rPr>
                    <w:t>only under direct vision</w:t>
                  </w:r>
                  <w:r>
                    <w:t>.</w:t>
                  </w:r>
                </w:p>
                <w:p>
                  <w:pPr>
                    <w:pStyle w:val="BoxBody"/>
                    <w:spacing w:before="20" w:after="40"/>
                    <w:ind w:start="181" w:hanging="181"/>
                  </w:pPr>
                  <w:r>
                    <w:rPr>
                      <w:rFonts w:ascii="Calibri" w:hAnsi="Calibri"/>
                      <w:b/>
                    </w:rPr>
                    <w:t xml:space="preserve">▪  </w:t>
                  </w:r>
                  <w:r>
                    <w:t>Advancing with the obturator in place risks perforation.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SCOPE ASSEMBLY — THE CORE OF THE TRAY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Rigid sigmoidoscope, 25 cm</w:t>
            </w:r>
          </w:p>
        </w:tc>
        <w:tc>
          <w:tcPr>
            <w:tcW w:type="dxa" w:w="5868"/>
            <w:vAlign w:val="top"/>
            <w:tcMar>
              <w:top w:w="36" w:type="dxa"/>
              <w:start w:w="80" w:type="dxa"/>
              <w:bottom w:w="36" w:type="dxa"/>
              <w:end w:w="80" w:type="dxa"/>
            </w:tcMar>
          </w:tcPr>
          <w:p>
            <w:pPr>
              <w:pStyle w:val="TabCellSm"/>
              <w:jc w:val="left"/>
            </w:pPr>
            <w:r>
              <w:rPr>
                <w:b/>
              </w:rPr>
              <w:t>signature item</w:t>
            </w:r>
            <w:r>
              <w:t xml:space="preserve"> — adult and paediatric calibres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Obturator for the sigmoidoscope</w:t>
            </w:r>
          </w:p>
        </w:tc>
        <w:tc>
          <w:tcPr>
            <w:tcW w:type="dxa" w:w="5868"/>
            <w:shd w:val="clear" w:color="auto" w:fill="F6F6F6"/>
            <w:vAlign w:val="top"/>
            <w:tcMar>
              <w:top w:w="36" w:type="dxa"/>
              <w:start w:w="80" w:type="dxa"/>
              <w:bottom w:w="36" w:type="dxa"/>
              <w:end w:w="80" w:type="dxa"/>
            </w:tcMar>
          </w:tcPr>
          <w:p>
            <w:pPr>
              <w:pStyle w:val="TabCellSm"/>
              <w:jc w:val="left"/>
            </w:pPr>
            <w:r>
              <w:t xml:space="preserve">blunt introducer; </w:t>
            </w:r>
            <w:r>
              <w:rPr>
                <w:b/>
              </w:rPr>
              <w:t>removed once past the anal canal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Proctoscope, short and wider</w:t>
            </w:r>
          </w:p>
        </w:tc>
        <w:tc>
          <w:tcPr>
            <w:tcW w:type="dxa" w:w="5868"/>
            <w:vAlign w:val="top"/>
            <w:tcMar>
              <w:top w:w="36" w:type="dxa"/>
              <w:start w:w="80" w:type="dxa"/>
              <w:bottom w:w="36" w:type="dxa"/>
              <w:end w:w="80" w:type="dxa"/>
            </w:tcMar>
          </w:tcPr>
          <w:p>
            <w:pPr>
              <w:pStyle w:val="TabCellSm"/>
              <w:jc w:val="left"/>
            </w:pPr>
            <w:r>
              <w:t>for the anal canal and lower rectum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Fibre-optic light carrier with cable and source</w:t>
            </w:r>
          </w:p>
        </w:tc>
        <w:tc>
          <w:tcPr>
            <w:tcW w:type="dxa" w:w="5868"/>
            <w:shd w:val="clear" w:color="auto" w:fill="F6F6F6"/>
            <w:vAlign w:val="top"/>
            <w:tcMar>
              <w:top w:w="36" w:type="dxa"/>
              <w:start w:w="80" w:type="dxa"/>
              <w:bottom w:w="36" w:type="dxa"/>
              <w:end w:w="80" w:type="dxa"/>
            </w:tcMar>
          </w:tcPr>
          <w:p>
            <w:pPr>
              <w:pStyle w:val="TabCellSm"/>
              <w:jc w:val="left"/>
            </w:pPr>
            <w:r>
              <w:t>or an integral bulb</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Insufflation bulb with tubing</w:t>
            </w:r>
          </w:p>
        </w:tc>
        <w:tc>
          <w:tcPr>
            <w:tcW w:type="dxa" w:w="5868"/>
            <w:vAlign w:val="top"/>
            <w:tcMar>
              <w:top w:w="36" w:type="dxa"/>
              <w:start w:w="80" w:type="dxa"/>
              <w:bottom w:w="36" w:type="dxa"/>
              <w:end w:w="80" w:type="dxa"/>
            </w:tcMar>
          </w:tcPr>
          <w:p>
            <w:pPr>
              <w:pStyle w:val="TabCellSm"/>
              <w:jc w:val="left"/>
            </w:pPr>
            <w:r>
              <w:t>gently distends the lumen to open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Eyepiece / viewing window with bellows seal</w:t>
            </w:r>
          </w:p>
        </w:tc>
        <w:tc>
          <w:tcPr>
            <w:tcW w:type="dxa" w:w="5868"/>
            <w:shd w:val="clear" w:color="auto" w:fill="F6F6F6"/>
            <w:vAlign w:val="top"/>
            <w:tcMar>
              <w:top w:w="36" w:type="dxa"/>
              <w:start w:w="80" w:type="dxa"/>
              <w:bottom w:w="36" w:type="dxa"/>
              <w:end w:w="80" w:type="dxa"/>
            </w:tcMar>
          </w:tcPr>
          <w:p>
            <w:pPr>
              <w:pStyle w:val="TabCellSm"/>
              <w:jc w:val="left"/>
            </w:pPr>
            <w:r>
              <w:t>maintains distension while viewing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LONG INSTRUMENTS PASSED DOWN THE SCOPE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Rectal biopsy forceps, long</w:t>
            </w:r>
          </w:p>
        </w:tc>
        <w:tc>
          <w:tcPr>
            <w:tcW w:type="dxa" w:w="5868"/>
            <w:vAlign w:val="top"/>
            <w:tcMar>
              <w:top w:w="36" w:type="dxa"/>
              <w:start w:w="80" w:type="dxa"/>
              <w:bottom w:w="36" w:type="dxa"/>
              <w:end w:w="80" w:type="dxa"/>
            </w:tcMar>
          </w:tcPr>
          <w:p>
            <w:pPr>
              <w:pStyle w:val="TabCellSm"/>
              <w:jc w:val="left"/>
            </w:pPr>
            <w:r>
              <w:t>cup or punch pattern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suction tube / rectal sucker</w:t>
            </w:r>
          </w:p>
        </w:tc>
        <w:tc>
          <w:tcPr>
            <w:tcW w:type="dxa" w:w="5868"/>
            <w:shd w:val="clear" w:color="auto" w:fill="F6F6F6"/>
            <w:vAlign w:val="top"/>
            <w:tcMar>
              <w:top w:w="36" w:type="dxa"/>
              <w:start w:w="80" w:type="dxa"/>
              <w:bottom w:w="36" w:type="dxa"/>
              <w:end w:w="80" w:type="dxa"/>
            </w:tcMar>
          </w:tcPr>
          <w:p>
            <w:pPr>
              <w:pStyle w:val="TabCellSm"/>
              <w:jc w:val="left"/>
            </w:pPr>
            <w:r>
              <w:t>clears liquid faeces and blood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swab (cotton-wool) carriers</w:t>
            </w:r>
          </w:p>
        </w:tc>
        <w:tc>
          <w:tcPr>
            <w:tcW w:type="dxa" w:w="5868"/>
            <w:vAlign w:val="top"/>
            <w:tcMar>
              <w:top w:w="36" w:type="dxa"/>
              <w:start w:w="80" w:type="dxa"/>
              <w:bottom w:w="36" w:type="dxa"/>
              <w:end w:w="80" w:type="dxa"/>
            </w:tcMar>
          </w:tcPr>
          <w:p>
            <w:pPr>
              <w:pStyle w:val="TabCellSm"/>
              <w:jc w:val="left"/>
            </w:pPr>
            <w:r>
              <w:t>cleans the mucosa for a clear view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dissecting forceps</w:t>
            </w:r>
          </w:p>
        </w:tc>
        <w:tc>
          <w:tcPr>
            <w:tcW w:type="dxa" w:w="5868"/>
            <w:shd w:val="clear" w:color="auto" w:fill="F6F6F6"/>
            <w:vAlign w:val="top"/>
            <w:tcMar>
              <w:top w:w="36" w:type="dxa"/>
              <w:start w:w="80" w:type="dxa"/>
              <w:bottom w:w="36" w:type="dxa"/>
              <w:end w:w="80" w:type="dxa"/>
            </w:tcMar>
          </w:tcPr>
          <w:p>
            <w:pPr>
              <w:pStyle w:val="TabCellSm"/>
              <w:jc w:val="left"/>
            </w:pPr>
            <w:r>
              <w:t>retrieves small foreign bodies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Snare and cautery lead</w:t>
            </w:r>
          </w:p>
        </w:tc>
        <w:tc>
          <w:tcPr>
            <w:tcW w:type="dxa" w:w="5868"/>
            <w:vAlign w:val="top"/>
            <w:tcMar>
              <w:top w:w="36" w:type="dxa"/>
              <w:start w:w="80" w:type="dxa"/>
              <w:bottom w:w="36" w:type="dxa"/>
              <w:end w:w="80" w:type="dxa"/>
            </w:tcMar>
          </w:tcPr>
          <w:p>
            <w:pPr>
              <w:pStyle w:val="TabCellSm"/>
              <w:jc w:val="left"/>
            </w:pPr>
            <w:r>
              <w:t>small polypectomy where available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Silver nitrate stick / cautery</w:t>
            </w:r>
          </w:p>
        </w:tc>
        <w:tc>
          <w:tcPr>
            <w:tcW w:type="dxa" w:w="5868"/>
            <w:shd w:val="clear" w:color="auto" w:fill="F6F6F6"/>
            <w:vAlign w:val="top"/>
            <w:tcMar>
              <w:top w:w="36" w:type="dxa"/>
              <w:start w:w="80" w:type="dxa"/>
              <w:bottom w:w="36" w:type="dxa"/>
              <w:end w:w="80" w:type="dxa"/>
            </w:tcMar>
          </w:tcPr>
          <w:p>
            <w:pPr>
              <w:pStyle w:val="TabCellSm"/>
              <w:jc w:val="left"/>
            </w:pPr>
            <w:r>
              <w:t>haemostasis at a biopsy site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PREPARATION ITEMS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Water-soluble lubricant jelly</w:t>
            </w:r>
          </w:p>
        </w:tc>
        <w:tc>
          <w:tcPr>
            <w:tcW w:type="dxa" w:w="5868"/>
            <w:vAlign w:val="top"/>
            <w:tcMar>
              <w:top w:w="36" w:type="dxa"/>
              <w:start w:w="80" w:type="dxa"/>
              <w:bottom w:w="36" w:type="dxa"/>
              <w:end w:w="80" w:type="dxa"/>
            </w:tcMar>
          </w:tcPr>
          <w:p>
            <w:pPr>
              <w:pStyle w:val="TabCellSm"/>
              <w:jc w:val="left"/>
            </w:pPr>
            <w:r>
              <w:t>generously applied to scope and anus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Disposable gloves and apron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Gauze swabs and receiver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Kidney dish</w:t>
            </w:r>
          </w:p>
        </w:tc>
        <w:tc>
          <w:tcPr>
            <w:tcW w:type="dxa" w:w="5868"/>
            <w:shd w:val="clear" w:color="auto" w:fill="F6F6F6"/>
            <w:vAlign w:val="top"/>
            <w:tcMar>
              <w:top w:w="36" w:type="dxa"/>
              <w:start w:w="80" w:type="dxa"/>
              <w:bottom w:w="36" w:type="dxa"/>
              <w:end w:w="80" w:type="dxa"/>
            </w:tcMar>
          </w:tcPr>
          <w:p>
            <w:pPr>
              <w:pStyle w:val="TabCellSm"/>
              <w:jc w:val="left"/>
            </w:pPr>
            <w:r>
              <w:t>specimens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containers with fixative</w:t>
            </w:r>
          </w:p>
        </w:tc>
        <w:tc>
          <w:tcPr>
            <w:tcW w:type="dxa" w:w="5868"/>
            <w:vAlign w:val="top"/>
            <w:tcMar>
              <w:top w:w="36" w:type="dxa"/>
              <w:start w:w="80" w:type="dxa"/>
              <w:bottom w:w="36" w:type="dxa"/>
              <w:end w:w="80" w:type="dxa"/>
            </w:tcMar>
          </w:tcPr>
          <w:p>
            <w:pPr>
              <w:pStyle w:val="TabCellSm"/>
              <w:jc w:val="left"/>
            </w:pPr>
            <w:r>
              <w:t>labelled with the level of the biopsy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Flatus tube</w:t>
            </w:r>
          </w:p>
        </w:tc>
        <w:tc>
          <w:tcPr>
            <w:tcW w:type="dxa" w:w="5868"/>
            <w:shd w:val="clear" w:color="auto" w:fill="F6F6F6"/>
            <w:vAlign w:val="top"/>
            <w:tcMar>
              <w:top w:w="36" w:type="dxa"/>
              <w:start w:w="80" w:type="dxa"/>
              <w:bottom w:w="36" w:type="dxa"/>
              <w:end w:w="80" w:type="dxa"/>
            </w:tcMar>
          </w:tcPr>
          <w:p>
            <w:pPr>
              <w:pStyle w:val="TabCellSm"/>
              <w:jc w:val="left"/>
            </w:pPr>
            <w:r>
              <w:t>sigmoid volvulus decompression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Enema / rectal washout equipment</w:t>
            </w:r>
          </w:p>
        </w:tc>
        <w:tc>
          <w:tcPr>
            <w:tcW w:type="dxa" w:w="5868"/>
            <w:vAlign w:val="top"/>
            <w:tcMar>
              <w:top w:w="36" w:type="dxa"/>
              <w:start w:w="80" w:type="dxa"/>
              <w:bottom w:w="36" w:type="dxa"/>
              <w:end w:w="80" w:type="dxa"/>
            </w:tcMar>
          </w:tcPr>
          <w:p>
            <w:pPr>
              <w:pStyle w:val="TabCellSm"/>
              <w:jc w:val="left"/>
            </w:pPr>
            <w:r>
              <w:t>bowel preparation before the procedure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Left lateral (Sims) with knees drawn up is usual; the knee-elbow or lithotomy position may be used.</w:t>
      </w:r>
    </w:p>
    <w:p>
      <w:pPr>
        <w:pStyle w:val="BoxBody"/>
        <w:ind w:start="170"/>
      </w:pPr>
      <w:r>
        <w:rPr>
          <w:b/>
        </w:rPr>
        <w:t>Sequence of use</w:t>
      </w:r>
      <w:r>
        <w:t xml:space="preserve"> — Digital rectal examination first → insert the scope with the obturator in place, directed toward the umbilicus → remove the obturator at about 5 cm → advance </w:t>
      </w:r>
      <w:r>
        <w:rPr>
          <w:b/>
        </w:rPr>
        <w:t>under direct vision only</w:t>
      </w:r>
      <w:r>
        <w:t>, insufflating gently → withdraw slowly, inspecting circumferentially.</w:t>
      </w:r>
    </w:p>
    <w:p>
      <w:pPr>
        <w:pStyle w:val="BoxBody"/>
        <w:ind w:start="170"/>
      </w:pPr>
      <w:r>
        <w:rPr>
          <w:b/>
        </w:rPr>
        <w:t>Safety</w:t>
      </w:r>
      <w:r>
        <w:t xml:space="preserve"> — Never advance blindly or against resistance — perforation is the principal hazard. Minimal insufflation reduces discomfort and vagal response.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tray is defined by the </w:t>
            </w:r>
            <w:r>
              <w:rPr>
                <w:b/>
              </w:rPr>
              <w:t>scope + obturator + light carrier + insufflation bulb</w:t>
            </w:r>
            <w:r>
              <w:t xml:space="preserve"> — list all four as one unit.</w:t>
            </w:r>
          </w:p>
          <w:p>
            <w:pPr>
              <w:pStyle w:val="BoxBody"/>
              <w:spacing w:before="20" w:after="40"/>
              <w:ind w:start="204" w:hanging="204"/>
            </w:pPr>
            <w:r>
              <w:rPr>
                <w:rFonts w:ascii="Calibri" w:hAnsi="Calibri"/>
                <w:b/>
              </w:rPr>
              <w:t xml:space="preserve">▪  </w:t>
            </w:r>
            <w:r>
              <w:rPr>
                <w:b/>
              </w:rPr>
              <w:t>Digital rectal examination always precedes instrumentation</w:t>
            </w:r>
            <w:r>
              <w:t xml:space="preserve"> — a reliable mark.</w:t>
            </w:r>
          </w:p>
          <w:p>
            <w:pPr>
              <w:pStyle w:val="BoxBody"/>
              <w:spacing w:before="20" w:after="40"/>
              <w:ind w:start="204" w:hanging="204"/>
            </w:pPr>
            <w:r>
              <w:rPr>
                <w:rFonts w:ascii="Calibri" w:hAnsi="Calibri"/>
                <w:b/>
              </w:rPr>
              <w:t xml:space="preserve">▪  </w:t>
            </w:r>
            <w:r>
              <w:t xml:space="preserve">Rigid sigmoidoscope reaches about </w:t>
            </w:r>
            <w:r>
              <w:rPr>
                <w:b/>
              </w:rPr>
              <w:t>25 cm</w:t>
            </w:r>
            <w:r>
              <w:t xml:space="preserve">; a proctoscope is </w:t>
            </w:r>
            <w:r>
              <w:rPr>
                <w:b/>
              </w:rPr>
              <w:t>shorter and wider</w:t>
            </w:r>
            <w:r>
              <w:t xml:space="preserve"> for the anal canal.</w:t>
            </w:r>
          </w:p>
          <w:p>
            <w:pPr>
              <w:pStyle w:val="BoxBody"/>
              <w:spacing w:before="20" w:after="40"/>
              <w:ind w:start="204" w:hanging="204"/>
            </w:pPr>
            <w:r>
              <w:rPr>
                <w:rFonts w:ascii="Calibri" w:hAnsi="Calibri"/>
                <w:b/>
              </w:rPr>
              <w:t xml:space="preserve">▪  </w:t>
            </w:r>
            <w:r>
              <w:t xml:space="preserve">The complications to quote are </w:t>
            </w:r>
            <w:r>
              <w:rPr>
                <w:b/>
              </w:rPr>
              <w:t>perforation and bleeding</w:t>
            </w:r>
            <w:r>
              <w:t>; the safeguard is advancing only under vision.</w:t>
            </w:r>
          </w:p>
          <w:p>
            <w:pPr>
              <w:pStyle w:val="BoxBody"/>
              <w:spacing w:before="20" w:after="40"/>
              <w:ind w:start="204" w:hanging="204"/>
            </w:pPr>
            <w:r>
              <w:rPr>
                <w:rFonts w:ascii="Calibri" w:hAnsi="Calibri"/>
                <w:b/>
              </w:rPr>
              <w:t xml:space="preserve">▪  </w:t>
            </w:r>
            <w:r>
              <w:t xml:space="preserve">All accessory instruments are </w:t>
            </w:r>
            <w:r>
              <w:rPr>
                <w:b/>
              </w:rPr>
              <w:t>long</w:t>
            </w:r>
            <w:r>
              <w:t>, because they must work down a 25 cm tube.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rigid sigmoidoscopy tray.</w:t>
      </w:r>
    </w:p>
    <w:p>
      <w:pPr>
        <w:pStyle w:val="QBank"/>
        <w:spacing w:before="0" w:after="100"/>
        <w:ind w:start="595" w:hanging="283"/>
      </w:pPr>
      <w:r>
        <w:rPr>
          <w:rFonts w:ascii="Calibri" w:hAnsi="Calibri"/>
          <w:b/>
        </w:rPr>
        <w:t xml:space="preserve">A.  </w:t>
      </w:r>
      <w:r>
        <w:t>A 25 cm rigid sigmoidoscope with its obturator, a proctoscope, fibre-optic light carrier with cable and source, insufflation bulb and eyepiece; long rectal biopsy forceps, long suction tube, long swab carriers and long dissecting forceps, with a snare and cautery for small polyps; plus lubricant, gloves, swabs, kidney dish, labelled specimen containers with fixative and a flatus tube.</w:t>
      </w:r>
    </w:p>
    <w:p>
      <w:pPr>
        <w:spacing w:before="80" w:after="20"/>
        <w:ind w:start="311" w:hanging="311"/>
        <w:keepLines/>
        <w:keepNext/>
      </w:pPr>
      <w:r>
        <w:rPr>
          <w:rFonts w:ascii="Calibri" w:hAnsi="Calibri"/>
          <w:b/>
          <w:sz w:val="19"/>
        </w:rPr>
        <w:t xml:space="preserve">Q2.  </w:t>
      </w:r>
      <w:r>
        <w:rPr>
          <w:b/>
          <w:sz w:val="19"/>
        </w:rPr>
        <w:t>Describe the safe technique of rigid sigmoidoscopy.</w:t>
      </w:r>
    </w:p>
    <w:p>
      <w:pPr>
        <w:pStyle w:val="QBank"/>
        <w:spacing w:before="0" w:after="100"/>
        <w:ind w:start="595" w:hanging="283"/>
      </w:pPr>
      <w:r>
        <w:rPr>
          <w:rFonts w:ascii="Calibri" w:hAnsi="Calibri"/>
          <w:b/>
        </w:rPr>
        <w:t xml:space="preserve">A.  </w:t>
      </w:r>
      <w:r>
        <w:t>Perform a digital rectal examination first. Insert the well-lubricated scope with the obturator in place aiming toward the umbilicus, then remove the obturator at about 5 cm and advance only under direct vision with gentle insufflation, never against resistance. Withdraw slowly, inspecting the whole circumference. Perforation and bleeding are the main complications.</w:t>
      </w:r>
    </w:p>
    <w:p>
      <w:r>
        <w:br w:type="page"/>
      </w:r>
    </w:p>
    <w:p>
      <w:bookmarkStart w:id="1021" w:name="tray_1_9"/>
      <w:pPr>
        <w:pStyle w:val="Heading2"/>
        <w:spacing w:before="320" w:after="40"/>
        <w:keepLines/>
        <w:keepNext/>
        <w:pBdr>
          <w:bottom w:val="single" w:sz="12" w:space="3" w:color="000000"/>
        </w:pBdr>
      </w:pPr>
      <w:r>
        <w:rPr>
          <w:rFonts w:ascii="Calibri" w:hAnsi="Calibri"/>
          <w:b/>
          <w:color w:val="666666"/>
          <w:sz w:val="29"/>
        </w:rPr>
        <w:t xml:space="preserve">1.9   </w:t>
      </w:r>
      <w:r>
        <w:rPr>
          <w:rFonts w:ascii="Calibri" w:hAnsi="Calibri"/>
          <w:b/>
          <w:sz w:val="29"/>
        </w:rPr>
        <w:t>Gastrointestinal Procedures Tray</w:t>
      </w:r>
      <w:bookmarkEnd w:id="1021"/>
    </w:p>
    <w:p>
      <w:pPr>
        <w:spacing w:before="60" w:after="100"/>
      </w:pPr>
      <w:r>
        <w:rPr>
          <w:rFonts w:ascii="Calibri" w:hAnsi="Calibri"/>
          <w:b/>
          <w:caps/>
          <w:color w:val="555555"/>
          <w:sz w:val="17"/>
        </w:rPr>
        <w:t xml:space="preserve">Also called:  </w:t>
      </w:r>
      <w:r>
        <w:rPr>
          <w:i/>
          <w:color w:val="333333"/>
          <w:sz w:val="18"/>
        </w:rPr>
        <w:t>Bowel tray · GI resection and anastomosis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gastrointestinal tray</w:t>
            </w:r>
            <w:r>
              <w:t xml:space="preserve"> is a major tray plus the instruments needed to </w:t>
            </w:r>
            <w:r>
              <w:rPr>
                <w:b/>
              </w:rPr>
              <w:t>divide the gut, control its contents and rejoin it</w:t>
            </w:r>
            <w:r>
              <w:t xml:space="preserve">. Its logic rests on one principle: the bowel end that will be </w:t>
            </w:r>
            <w:r>
              <w:rPr>
                <w:b/>
              </w:rPr>
              <w:t>kept</w:t>
            </w:r>
            <w:r>
              <w:t xml:space="preserve"> is held only with </w:t>
            </w:r>
            <w:r>
              <w:rPr>
                <w:b/>
              </w:rPr>
              <w:t>non-crushing (atraumatic)</w:t>
            </w:r>
            <w:r>
              <w:t xml:space="preserve"> clamps, while the end that will be </w:t>
            </w:r>
            <w:r>
              <w:rPr>
                <w:b/>
              </w:rPr>
              <w:t>removed</w:t>
            </w:r>
            <w:r>
              <w:t xml:space="preserve"> may be held with </w:t>
            </w:r>
            <w:r>
              <w:rPr>
                <w:b/>
              </w:rPr>
              <w:t>crushing</w:t>
            </w:r>
            <w:r>
              <w:t xml:space="preserve"> clamps. Contamination control and stapling devices complete the set.</w:t>
            </w:r>
          </w:p>
          <w:p>
            <w:pPr>
              <w:pStyle w:val="TinyLabel"/>
            </w:pPr>
            <w:r>
              <w:t>Used for / includes</w:t>
            </w:r>
          </w:p>
          <w:p>
            <w:pPr>
              <w:pStyle w:val="Bullet"/>
              <w:ind w:start="238" w:hanging="238"/>
            </w:pPr>
            <w:r>
              <w:rPr>
                <w:rFonts w:ascii="Calibri" w:hAnsi="Calibri"/>
                <w:b/>
              </w:rPr>
              <w:t xml:space="preserve">▪  </w:t>
            </w:r>
            <w:r>
              <w:t>Small and large bowel resection with anastomosis</w:t>
            </w:r>
          </w:p>
          <w:p>
            <w:pPr>
              <w:pStyle w:val="Bullet"/>
              <w:ind w:start="238" w:hanging="238"/>
            </w:pPr>
            <w:r>
              <w:rPr>
                <w:rFonts w:ascii="Calibri" w:hAnsi="Calibri"/>
                <w:b/>
              </w:rPr>
              <w:t xml:space="preserve">▪  </w:t>
            </w:r>
            <w:r>
              <w:t>Gastrectomy, gastrojejunostomy, pyloroplasty</w:t>
            </w:r>
          </w:p>
          <w:p>
            <w:pPr>
              <w:pStyle w:val="Bullet"/>
              <w:ind w:start="238" w:hanging="238"/>
            </w:pPr>
            <w:r>
              <w:rPr>
                <w:rFonts w:ascii="Calibri" w:hAnsi="Calibri"/>
                <w:b/>
              </w:rPr>
              <w:t xml:space="preserve">▪  </w:t>
            </w:r>
            <w:r>
              <w:t>Formation and closure of ileostomy or colostomy</w:t>
            </w:r>
          </w:p>
          <w:p>
            <w:pPr>
              <w:pStyle w:val="Bullet"/>
              <w:ind w:start="238" w:hanging="238"/>
            </w:pPr>
            <w:r>
              <w:rPr>
                <w:rFonts w:ascii="Calibri" w:hAnsi="Calibri"/>
                <w:b/>
              </w:rPr>
              <w:t xml:space="preserve">▪  </w:t>
            </w:r>
            <w:r>
              <w:t>Right, left and sigmoid colectomy; Hartmann's procedure</w:t>
            </w:r>
          </w:p>
          <w:p>
            <w:pPr>
              <w:pStyle w:val="Bullet"/>
              <w:ind w:start="238" w:hanging="238"/>
            </w:pPr>
            <w:r>
              <w:rPr>
                <w:rFonts w:ascii="Calibri" w:hAnsi="Calibri"/>
                <w:b/>
              </w:rPr>
              <w:t xml:space="preserve">▪  </w:t>
            </w:r>
            <w:r>
              <w:t>Repair of perforated peptic ulcer or bowel injury</w:t>
            </w:r>
          </w:p>
          <w:p>
            <w:pPr>
              <w:pStyle w:val="Bullet"/>
              <w:ind w:start="238" w:hanging="238"/>
            </w:pPr>
            <w:r>
              <w:rPr>
                <w:rFonts w:ascii="Calibri" w:hAnsi="Calibri"/>
                <w:b/>
              </w:rPr>
              <w:t xml:space="preserve">▪  </w:t>
            </w:r>
            <w:r>
              <w:t>Adhesiolysis for obstruction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51660"/>
                  <wp:docPr id="23" name="Picture 23"/>
                  <wp:cNvGraphicFramePr>
                    <a:graphicFrameLocks noChangeAspect="1"/>
                  </wp:cNvGraphicFramePr>
                  <a:graphic>
                    <a:graphicData uri="http://schemas.openxmlformats.org/drawingml/2006/picture">
                      <pic:pic>
                        <pic:nvPicPr>
                          <pic:cNvPr id="0" name="plate_1_9.png"/>
                          <pic:cNvPicPr/>
                        </pic:nvPicPr>
                        <pic:blipFill>
                          <a:blip r:embed="rId33"/>
                          <a:stretch>
                            <a:fillRect/>
                          </a:stretch>
                        </pic:blipFill>
                        <pic:spPr>
                          <a:xfrm>
                            <a:off x="0" y="0"/>
                            <a:ext cx="2286000" cy="1851660"/>
                          </a:xfrm>
                          <a:prstGeom prst="rect"/>
                        </pic:spPr>
                      </pic:pic>
                    </a:graphicData>
                  </a:graphic>
                </wp:inline>
              </w:drawing>
            </w:r>
          </w:p>
          <w:p>
            <w:pPr>
              <w:pStyle w:val="FigCaption"/>
              <w:jc w:val="center"/>
              <w:spacing w:before="40" w:after="120"/>
            </w:pPr>
            <w:r>
              <w:t>Fig 1.9 — Crushing versus non-crushing is the central idea</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Crushing or not?</w:t>
                  </w:r>
                </w:p>
                <w:p>
                  <w:pPr>
                    <w:pStyle w:val="BoxBody"/>
                    <w:spacing w:before="20" w:after="40"/>
                    <w:ind w:start="181" w:hanging="181"/>
                  </w:pPr>
                  <w:r>
                    <w:rPr>
                      <w:rFonts w:ascii="Calibri" w:hAnsi="Calibri"/>
                      <w:b/>
                    </w:rPr>
                    <w:t xml:space="preserve">▪  </w:t>
                  </w:r>
                  <w:r>
                    <w:rPr>
                      <w:b/>
                    </w:rPr>
                    <w:t>Retained bowel</w:t>
                  </w:r>
                  <w:r>
                    <w:t xml:space="preserve"> → non-crushing (Doyen, rubber-shod, Babcock).</w:t>
                  </w:r>
                </w:p>
                <w:p>
                  <w:pPr>
                    <w:pStyle w:val="BoxBody"/>
                    <w:spacing w:before="20" w:after="40"/>
                    <w:ind w:start="181" w:hanging="181"/>
                  </w:pPr>
                  <w:r>
                    <w:rPr>
                      <w:rFonts w:ascii="Calibri" w:hAnsi="Calibri"/>
                      <w:b/>
                    </w:rPr>
                    <w:t xml:space="preserve">▪  </w:t>
                  </w:r>
                  <w:r>
                    <w:rPr>
                      <w:b/>
                    </w:rPr>
                    <w:t>Specimen side</w:t>
                  </w:r>
                  <w:r>
                    <w:t xml:space="preserve"> → crushing (Payr, Kocher).</w:t>
                  </w:r>
                </w:p>
                <w:p>
                  <w:pPr>
                    <w:pStyle w:val="BoxBody"/>
                    <w:spacing w:before="20" w:after="40"/>
                    <w:ind w:start="181" w:hanging="181"/>
                  </w:pPr>
                  <w:r>
                    <w:rPr>
                      <w:rFonts w:ascii="Calibri" w:hAnsi="Calibri"/>
                      <w:b/>
                    </w:rPr>
                    <w:t xml:space="preserve">▪  </w:t>
                  </w:r>
                  <w:r>
                    <w:t>Reversing this causes necrosis and anastomotic leak — the classic examination trap.</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for deep pelvic or obese cases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BOWEL CLAMPS — THE DEFINING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Doyen intestinal clamps, straight &amp; curved</w:t>
            </w:r>
          </w:p>
        </w:tc>
        <w:tc>
          <w:tcPr>
            <w:tcW w:type="dxa" w:w="5868"/>
            <w:vAlign w:val="top"/>
            <w:tcMar>
              <w:top w:w="36" w:type="dxa"/>
              <w:start w:w="80" w:type="dxa"/>
              <w:bottom w:w="36" w:type="dxa"/>
              <w:end w:w="80" w:type="dxa"/>
            </w:tcMar>
          </w:tcPr>
          <w:p>
            <w:pPr>
              <w:pStyle w:val="TabCellSm"/>
              <w:jc w:val="left"/>
            </w:pPr>
            <w:r>
              <w:rPr>
                <w:b/>
              </w:rPr>
              <w:t>non-crushing</w:t>
            </w:r>
            <w:r>
              <w:t xml:space="preserve"> — occlude the bowel to be preserved</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Rubber-shod clamps / clamp guards</w:t>
            </w:r>
          </w:p>
        </w:tc>
        <w:tc>
          <w:tcPr>
            <w:tcW w:type="dxa" w:w="5868"/>
            <w:shd w:val="clear" w:color="auto" w:fill="F6F6F6"/>
            <w:vAlign w:val="top"/>
            <w:tcMar>
              <w:top w:w="36" w:type="dxa"/>
              <w:start w:w="80" w:type="dxa"/>
              <w:bottom w:w="36" w:type="dxa"/>
              <w:end w:w="80" w:type="dxa"/>
            </w:tcMar>
          </w:tcPr>
          <w:p>
            <w:pPr>
              <w:pStyle w:val="TabCellSm"/>
              <w:jc w:val="left"/>
            </w:pPr>
            <w:r>
              <w:t>further softens the grip on retained bowel</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Payr or Kocher crushing clamps</w:t>
            </w:r>
          </w:p>
        </w:tc>
        <w:tc>
          <w:tcPr>
            <w:tcW w:type="dxa" w:w="5868"/>
            <w:vAlign w:val="top"/>
            <w:tcMar>
              <w:top w:w="36" w:type="dxa"/>
              <w:start w:w="80" w:type="dxa"/>
              <w:bottom w:w="36" w:type="dxa"/>
              <w:end w:w="80" w:type="dxa"/>
            </w:tcMar>
          </w:tcPr>
          <w:p>
            <w:pPr>
              <w:pStyle w:val="TabCellSm"/>
              <w:jc w:val="left"/>
            </w:pPr>
            <w:r>
              <w:t xml:space="preserve">applied to the </w:t>
            </w:r>
            <w:r>
              <w:rPr>
                <w:b/>
              </w:rPr>
              <w:t>specimen side</w:t>
            </w:r>
            <w:r>
              <w:t xml:space="preserve"> only</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Babcock forceps</w:t>
            </w:r>
          </w:p>
        </w:tc>
        <w:tc>
          <w:tcPr>
            <w:tcW w:type="dxa" w:w="5868"/>
            <w:shd w:val="clear" w:color="auto" w:fill="F6F6F6"/>
            <w:vAlign w:val="top"/>
            <w:tcMar>
              <w:top w:w="36" w:type="dxa"/>
              <w:start w:w="80" w:type="dxa"/>
              <w:bottom w:w="36" w:type="dxa"/>
              <w:end w:w="80" w:type="dxa"/>
            </w:tcMar>
          </w:tcPr>
          <w:p>
            <w:pPr>
              <w:pStyle w:val="TabCellSm"/>
              <w:jc w:val="left"/>
            </w:pPr>
            <w:r>
              <w:t>atraumatic handling and gentle traction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Right-angled forceps</w:t>
            </w:r>
          </w:p>
        </w:tc>
        <w:tc>
          <w:tcPr>
            <w:tcW w:type="dxa" w:w="5868"/>
            <w:vAlign w:val="top"/>
            <w:tcMar>
              <w:top w:w="36" w:type="dxa"/>
              <w:start w:w="80" w:type="dxa"/>
              <w:bottom w:w="36" w:type="dxa"/>
              <w:end w:w="80" w:type="dxa"/>
            </w:tcMar>
          </w:tcPr>
          <w:p>
            <w:pPr>
              <w:pStyle w:val="TabCellSm"/>
              <w:jc w:val="left"/>
            </w:pPr>
            <w:r>
              <w:t>mesenteric vessels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Allen / Lang-Stevenson anastomosis clamp</w:t>
            </w:r>
          </w:p>
        </w:tc>
        <w:tc>
          <w:tcPr>
            <w:tcW w:type="dxa" w:w="5868"/>
            <w:shd w:val="clear" w:color="auto" w:fill="F6F6F6"/>
            <w:vAlign w:val="top"/>
            <w:tcMar>
              <w:top w:w="36" w:type="dxa"/>
              <w:start w:w="80" w:type="dxa"/>
              <w:bottom w:w="36" w:type="dxa"/>
              <w:end w:w="80" w:type="dxa"/>
            </w:tcMar>
          </w:tcPr>
          <w:p>
            <w:pPr>
              <w:pStyle w:val="TabCellSm"/>
              <w:jc w:val="left"/>
            </w:pPr>
            <w:r>
              <w:t>where used, holds the ends in apposition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STAPLING AND ANASTOMOSIS DEVICES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Linear cutter (GIA-type) with reloads</w:t>
            </w:r>
          </w:p>
        </w:tc>
        <w:tc>
          <w:tcPr>
            <w:tcW w:type="dxa" w:w="5868"/>
            <w:vAlign w:val="top"/>
            <w:tcMar>
              <w:top w:w="36" w:type="dxa"/>
              <w:start w:w="80" w:type="dxa"/>
              <w:bottom w:w="36" w:type="dxa"/>
              <w:end w:w="80" w:type="dxa"/>
            </w:tcMar>
          </w:tcPr>
          <w:p>
            <w:pPr>
              <w:pStyle w:val="TabCellSm"/>
              <w:jc w:val="left"/>
            </w:pPr>
            <w:r>
              <w:t>divides and staples simultaneously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Transverse linear stapler (TA-type) with reloads</w:t>
            </w:r>
          </w:p>
        </w:tc>
        <w:tc>
          <w:tcPr>
            <w:tcW w:type="dxa" w:w="5868"/>
            <w:shd w:val="clear" w:color="auto" w:fill="F6F6F6"/>
            <w:vAlign w:val="top"/>
            <w:tcMar>
              <w:top w:w="36" w:type="dxa"/>
              <w:start w:w="80" w:type="dxa"/>
              <w:bottom w:w="36" w:type="dxa"/>
              <w:end w:w="80" w:type="dxa"/>
            </w:tcMar>
          </w:tcPr>
          <w:p>
            <w:pPr>
              <w:pStyle w:val="TabCellSm"/>
              <w:jc w:val="left"/>
            </w:pPr>
            <w:r>
              <w:t>closes a stump or enterotomy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Circular stapler (EEA-type), sized set</w:t>
            </w:r>
          </w:p>
        </w:tc>
        <w:tc>
          <w:tcPr>
            <w:tcW w:type="dxa" w:w="5868"/>
            <w:vAlign w:val="top"/>
            <w:tcMar>
              <w:top w:w="36" w:type="dxa"/>
              <w:start w:w="80" w:type="dxa"/>
              <w:bottom w:w="36" w:type="dxa"/>
              <w:end w:w="80" w:type="dxa"/>
            </w:tcMar>
          </w:tcPr>
          <w:p>
            <w:pPr>
              <w:pStyle w:val="TabCellSm"/>
              <w:jc w:val="left"/>
            </w:pPr>
            <w:r>
              <w:t>end-to-end colorectal anastomosis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Purse-string clamp with straight needle</w:t>
            </w:r>
          </w:p>
        </w:tc>
        <w:tc>
          <w:tcPr>
            <w:tcW w:type="dxa" w:w="5868"/>
            <w:shd w:val="clear" w:color="auto" w:fill="F6F6F6"/>
            <w:vAlign w:val="top"/>
            <w:tcMar>
              <w:top w:w="36" w:type="dxa"/>
              <w:start w:w="80" w:type="dxa"/>
              <w:bottom w:w="36" w:type="dxa"/>
              <w:end w:w="80" w:type="dxa"/>
            </w:tcMar>
          </w:tcPr>
          <w:p>
            <w:pPr>
              <w:pStyle w:val="TabCellSm"/>
              <w:jc w:val="left"/>
            </w:pPr>
            <w:r>
              <w:t>prepares the bowel end for a circular stapler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Anvil grasper / sizers</w:t>
            </w:r>
          </w:p>
        </w:tc>
        <w:tc>
          <w:tcPr>
            <w:tcW w:type="dxa" w:w="5868"/>
            <w:vAlign w:val="top"/>
            <w:tcMar>
              <w:top w:w="36" w:type="dxa"/>
              <w:start w:w="80" w:type="dxa"/>
              <w:bottom w:w="36" w:type="dxa"/>
              <w:end w:w="80" w:type="dxa"/>
            </w:tcMar>
          </w:tcPr>
          <w:p>
            <w:pPr>
              <w:pStyle w:val="TabCellSm"/>
              <w:jc w:val="left"/>
            </w:pPr>
            <w:r>
              <w:t>for the circular stapler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r>
              <w:t>mesenteric vessels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CONTAMINATION CONTROL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Bowel-technique ('dirty') set</w:t>
            </w:r>
          </w:p>
        </w:tc>
        <w:tc>
          <w:tcPr>
            <w:tcW w:type="dxa" w:w="5868"/>
            <w:vAlign w:val="top"/>
            <w:tcMar>
              <w:top w:w="36" w:type="dxa"/>
              <w:start w:w="80" w:type="dxa"/>
              <w:bottom w:w="36" w:type="dxa"/>
              <w:end w:w="80" w:type="dxa"/>
            </w:tcMar>
          </w:tcPr>
          <w:p>
            <w:pPr>
              <w:pStyle w:val="TabCellSm"/>
              <w:jc w:val="left"/>
            </w:pPr>
            <w:r>
              <w:t>a separate small set of instruments used only after the bowel is opened, then discarded from the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Extra towels and drapes to isolate the bowel</w:t>
            </w:r>
          </w:p>
        </w:tc>
        <w:tc>
          <w:tcPr>
            <w:tcW w:type="dxa" w:w="5868"/>
            <w:shd w:val="clear" w:color="auto" w:fill="F6F6F6"/>
            <w:vAlign w:val="top"/>
            <w:tcMar>
              <w:top w:w="36" w:type="dxa"/>
              <w:start w:w="80" w:type="dxa"/>
              <w:bottom w:w="36" w:type="dxa"/>
              <w:end w:w="80" w:type="dxa"/>
            </w:tcMar>
          </w:tcPr>
          <w:p>
            <w:pPr>
              <w:pStyle w:val="TabCellSm"/>
              <w:jc w:val="left"/>
            </w:pPr>
            <w:r>
              <w:t>packing off protects the peritoneal cavity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with a dedicated tip</w:t>
            </w:r>
          </w:p>
        </w:tc>
        <w:tc>
          <w:tcPr>
            <w:tcW w:type="dxa" w:w="5868"/>
            <w:vAlign w:val="top"/>
            <w:tcMar>
              <w:top w:w="36" w:type="dxa"/>
              <w:start w:w="80" w:type="dxa"/>
              <w:bottom w:w="36" w:type="dxa"/>
              <w:end w:w="80" w:type="dxa"/>
            </w:tcMar>
          </w:tcPr>
          <w:p>
            <w:pPr>
              <w:pStyle w:val="TabCellSm"/>
              <w:jc w:val="left"/>
            </w:pPr>
            <w:r>
              <w:t>for enteric content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Antiseptic-soaked swabs</w:t>
            </w:r>
          </w:p>
        </w:tc>
        <w:tc>
          <w:tcPr>
            <w:tcW w:type="dxa" w:w="5868"/>
            <w:shd w:val="clear" w:color="auto" w:fill="F6F6F6"/>
            <w:vAlign w:val="top"/>
            <w:tcMar>
              <w:top w:w="36" w:type="dxa"/>
              <w:start w:w="80" w:type="dxa"/>
              <w:bottom w:w="36" w:type="dxa"/>
              <w:end w:w="80" w:type="dxa"/>
            </w:tcMar>
          </w:tcPr>
          <w:p>
            <w:pPr>
              <w:pStyle w:val="TabCellSm"/>
              <w:jc w:val="left"/>
            </w:pPr>
            <w:r>
              <w:t>cleansing the divided ends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Separate specimen and 'dirty' receivers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Change of gloves after the enteric stage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standard and long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3-0/4-0 on a round-bodied needle</w:t>
            </w:r>
          </w:p>
        </w:tc>
        <w:tc>
          <w:tcPr>
            <w:tcW w:type="dxa" w:w="5868"/>
            <w:shd w:val="clear" w:color="auto" w:fill="F6F6F6"/>
            <w:vAlign w:val="top"/>
            <w:tcMar>
              <w:top w:w="36" w:type="dxa"/>
              <w:start w:w="80" w:type="dxa"/>
              <w:bottom w:w="36" w:type="dxa"/>
              <w:end w:w="80" w:type="dxa"/>
            </w:tcMar>
          </w:tcPr>
          <w:p>
            <w:pPr>
              <w:pStyle w:val="TabCellSm"/>
              <w:jc w:val="left"/>
            </w:pPr>
            <w:r>
              <w:t>seromuscular anastomotic layers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Non-absorbable seromuscular suture</w:t>
            </w:r>
          </w:p>
        </w:tc>
        <w:tc>
          <w:tcPr>
            <w:tcW w:type="dxa" w:w="5868"/>
            <w:vAlign w:val="top"/>
            <w:tcMar>
              <w:top w:w="36" w:type="dxa"/>
              <w:start w:w="80" w:type="dxa"/>
              <w:bottom w:w="36" w:type="dxa"/>
              <w:end w:w="80" w:type="dxa"/>
            </w:tcMar>
          </w:tcPr>
          <w:p>
            <w:pPr>
              <w:pStyle w:val="TabCellSm"/>
              <w:jc w:val="left"/>
            </w:pPr>
            <w:r>
              <w:t>where a two-layer technique is used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Stay sutures</w:t>
            </w:r>
          </w:p>
        </w:tc>
        <w:tc>
          <w:tcPr>
            <w:tcW w:type="dxa" w:w="5868"/>
            <w:shd w:val="clear" w:color="auto" w:fill="F6F6F6"/>
            <w:vAlign w:val="top"/>
            <w:tcMar>
              <w:top w:w="36" w:type="dxa"/>
              <w:start w:w="80" w:type="dxa"/>
              <w:bottom w:w="36" w:type="dxa"/>
              <w:end w:w="80" w:type="dxa"/>
            </w:tcMar>
          </w:tcPr>
          <w:p>
            <w:pPr>
              <w:pStyle w:val="TabCellSm"/>
              <w:jc w:val="left"/>
            </w:pPr>
            <w:r>
              <w:t>hold the bowel ends in apposition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Stoma appliance and marking pen</w:t>
            </w:r>
          </w:p>
        </w:tc>
        <w:tc>
          <w:tcPr>
            <w:tcW w:type="dxa" w:w="5868"/>
            <w:shd w:val="clear" w:color="auto" w:fill="F6F6F6"/>
            <w:vAlign w:val="top"/>
            <w:tcMar>
              <w:top w:w="36" w:type="dxa"/>
              <w:start w:w="80" w:type="dxa"/>
              <w:bottom w:w="36" w:type="dxa"/>
              <w:end w:w="80" w:type="dxa"/>
            </w:tcMar>
          </w:tcPr>
          <w:p>
            <w:pPr>
              <w:pStyle w:val="TabCellSm"/>
              <w:jc w:val="left"/>
            </w:pPr>
            <w:r>
              <w:t>if a stoma is planned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lithotomy or Lloyd-Davies for rectal and low colonic work with stapled anastomosis.</w:t>
      </w:r>
    </w:p>
    <w:p>
      <w:pPr>
        <w:pStyle w:val="BoxBody"/>
        <w:ind w:start="170"/>
      </w:pPr>
      <w:r>
        <w:rPr>
          <w:b/>
        </w:rPr>
        <w:t>Preparation</w:t>
      </w:r>
      <w:r>
        <w:t xml:space="preserve"> — Nasogastric tube, urinary catheter, mechanical or antibiotic bowel preparation per protocol, prophylactic antibiotics, thromboprophylaxis.</w:t>
      </w:r>
    </w:p>
    <w:p>
      <w:pPr>
        <w:pStyle w:val="BoxBody"/>
        <w:ind w:start="170"/>
      </w:pPr>
      <w:r>
        <w:rPr>
          <w:b/>
        </w:rPr>
        <w:t>Anastomotic principles</w:t>
      </w:r>
      <w:r>
        <w:t xml:space="preserve"> — Adequate blood supply, tension-free apposition, accurate serosa-to-serosa contact, no distal obstruction, no faecal loading, no tissue crushing on the retained side.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Mnemonic — the anastomosis checklist</w:t>
            </w:r>
          </w:p>
          <w:p>
            <w:pPr>
              <w:pStyle w:val="BoxBody"/>
              <w:spacing w:before="20" w:after="40"/>
              <w:ind w:start="204" w:hanging="204"/>
            </w:pPr>
            <w:r>
              <w:rPr>
                <w:rFonts w:ascii="Calibri" w:hAnsi="Calibri"/>
                <w:b/>
              </w:rPr>
              <w:t xml:space="preserve">▪  </w:t>
            </w:r>
            <w:r>
              <w:rPr>
                <w:b/>
              </w:rPr>
              <w:t>"BATS-N"</w:t>
            </w:r>
            <w:r>
              <w:t xml:space="preserve"> — </w:t>
            </w:r>
            <w:r>
              <w:rPr>
                <w:b/>
              </w:rPr>
              <w:t>B</w:t>
            </w:r>
            <w:r>
              <w:t xml:space="preserve">lood supply, </w:t>
            </w:r>
            <w:r>
              <w:rPr>
                <w:b/>
              </w:rPr>
              <w:t>A</w:t>
            </w:r>
            <w:r>
              <w:t xml:space="preserve">pposition without tension, </w:t>
            </w:r>
            <w:r>
              <w:rPr>
                <w:b/>
              </w:rPr>
              <w:t>T</w:t>
            </w:r>
            <w:r>
              <w:t xml:space="preserve">echnique accurate (serosa to serosa), </w:t>
            </w:r>
            <w:r>
              <w:rPr>
                <w:b/>
              </w:rPr>
              <w:t>S</w:t>
            </w:r>
            <w:r>
              <w:t xml:space="preserve">epsis controlled, </w:t>
            </w:r>
            <w:r>
              <w:rPr>
                <w:b/>
              </w:rPr>
              <w:t>N</w:t>
            </w:r>
            <w:r>
              <w:t>o distal obstruction.</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Open with the </w:t>
            </w:r>
            <w:r>
              <w:rPr>
                <w:b/>
              </w:rPr>
              <w:t>crushing vs non-crushing</w:t>
            </w:r>
            <w:r>
              <w:t xml:space="preserve"> distinction; it is the core of the answer.</w:t>
            </w:r>
          </w:p>
          <w:p>
            <w:pPr>
              <w:pStyle w:val="BoxBody"/>
              <w:spacing w:before="20" w:after="40"/>
              <w:ind w:start="204" w:hanging="204"/>
            </w:pPr>
            <w:r>
              <w:rPr>
                <w:rFonts w:ascii="Calibri" w:hAnsi="Calibri"/>
                <w:b/>
              </w:rPr>
              <w:t xml:space="preserve">▪  </w:t>
            </w:r>
            <w:r>
              <w:rPr>
                <w:b/>
              </w:rPr>
              <w:t>Doyen</w:t>
            </w:r>
            <w:r>
              <w:t xml:space="preserve"> is the name to give for a non-crushing bowel clamp; </w:t>
            </w:r>
            <w:r>
              <w:rPr>
                <w:b/>
              </w:rPr>
              <w:t>Payr / Kocher</w:t>
            </w:r>
            <w:r>
              <w:t xml:space="preserve"> for crushing.</w:t>
            </w:r>
          </w:p>
          <w:p>
            <w:pPr>
              <w:pStyle w:val="BoxBody"/>
              <w:spacing w:before="20" w:after="40"/>
              <w:ind w:start="204" w:hanging="204"/>
            </w:pPr>
            <w:r>
              <w:rPr>
                <w:rFonts w:ascii="Calibri" w:hAnsi="Calibri"/>
                <w:b/>
              </w:rPr>
              <w:t xml:space="preserve">▪  </w:t>
            </w:r>
            <w:r>
              <w:t xml:space="preserve">Name the </w:t>
            </w:r>
            <w:r>
              <w:rPr>
                <w:b/>
              </w:rPr>
              <w:t>three stapler families</w:t>
            </w:r>
            <w:r>
              <w:t xml:space="preserve"> — linear cutter (GIA), transverse linear (TA), circular (EEA).</w:t>
            </w:r>
          </w:p>
          <w:p>
            <w:pPr>
              <w:pStyle w:val="BoxBody"/>
              <w:spacing w:before="20" w:after="40"/>
              <w:ind w:start="204" w:hanging="204"/>
            </w:pPr>
            <w:r>
              <w:rPr>
                <w:rFonts w:ascii="Calibri" w:hAnsi="Calibri"/>
                <w:b/>
              </w:rPr>
              <w:t xml:space="preserve">▪  </w:t>
            </w:r>
            <w:r>
              <w:t xml:space="preserve">Describe the </w:t>
            </w:r>
            <w:r>
              <w:rPr>
                <w:b/>
              </w:rPr>
              <w:t>'dirty' bowel-technique set</w:t>
            </w:r>
            <w:r>
              <w:t xml:space="preserve"> and glove change — marks are specifically allotted to contamination control.</w:t>
            </w:r>
          </w:p>
          <w:p>
            <w:pPr>
              <w:pStyle w:val="BoxBody"/>
              <w:spacing w:before="20" w:after="40"/>
              <w:ind w:start="204" w:hanging="204"/>
            </w:pPr>
            <w:r>
              <w:rPr>
                <w:rFonts w:ascii="Calibri" w:hAnsi="Calibri"/>
                <w:b/>
              </w:rPr>
              <w:t xml:space="preserve">▪  </w:t>
            </w:r>
            <w:r>
              <w:t xml:space="preserve">Mention the </w:t>
            </w:r>
            <w:r>
              <w:rPr>
                <w:b/>
              </w:rPr>
              <w:t>purse-string clamp</w:t>
            </w:r>
            <w:r>
              <w:t xml:space="preserve"> for circular stapling; candidates rarely do.</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Applying a crushing clamp to the bowel that will be kept.</w:t>
            </w:r>
          </w:p>
          <w:p>
            <w:pPr>
              <w:pStyle w:val="BoxBody"/>
              <w:spacing w:before="20" w:after="40"/>
              <w:ind w:start="204" w:hanging="204"/>
            </w:pPr>
            <w:r>
              <w:rPr>
                <w:rFonts w:ascii="Calibri" w:hAnsi="Calibri"/>
                <w:b/>
              </w:rPr>
              <w:t xml:space="preserve">✗  </w:t>
            </w:r>
            <w:r>
              <w:t>Forgetting contamination-control measures entirely.</w:t>
            </w:r>
          </w:p>
          <w:p>
            <w:pPr>
              <w:pStyle w:val="BoxBody"/>
              <w:spacing w:before="20" w:after="40"/>
              <w:ind w:start="204" w:hanging="204"/>
            </w:pPr>
            <w:r>
              <w:rPr>
                <w:rFonts w:ascii="Calibri" w:hAnsi="Calibri"/>
                <w:b/>
              </w:rPr>
              <w:t xml:space="preserve">✗  </w:t>
            </w:r>
            <w:r>
              <w:t>Listing staplers without naming their function.</w:t>
            </w:r>
          </w:p>
          <w:p>
            <w:pPr>
              <w:pStyle w:val="BoxBody"/>
              <w:spacing w:before="20" w:after="40"/>
              <w:ind w:start="204" w:hanging="204"/>
            </w:pPr>
            <w:r>
              <w:rPr>
                <w:rFonts w:ascii="Calibri" w:hAnsi="Calibri"/>
                <w:b/>
              </w:rPr>
              <w:t xml:space="preserve">✗  </w:t>
            </w:r>
            <w:r>
              <w:t>Omitting stay sutures and drains.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additions to a major tray for gastrointestinal surgery?</w:t>
      </w:r>
    </w:p>
    <w:p>
      <w:pPr>
        <w:pStyle w:val="QBank"/>
        <w:spacing w:before="0" w:after="100"/>
        <w:ind w:start="595" w:hanging="283"/>
      </w:pPr>
      <w:r>
        <w:rPr>
          <w:rFonts w:ascii="Calibri" w:hAnsi="Calibri"/>
          <w:b/>
        </w:rPr>
        <w:t xml:space="preserve">A.  </w:t>
      </w:r>
      <w:r>
        <w:t>Non-crushing bowel clamps (Doyen, rubber-shod) and crushing clamps (Payr, Kocher) with Babcock forceps; stapling devices — linear cutter, transverse linear and circular staplers with reloads, purse-string clamp and sizers; ligating clips; a separate 'dirty' bowel-technique set with isolation drapes, dedicated suction and separate receivers; and absorbable round-bodied suture, stay sutures, drains and stoma appliances.</w:t>
      </w:r>
    </w:p>
    <w:p>
      <w:pPr>
        <w:spacing w:before="80" w:after="20"/>
        <w:ind w:start="311" w:hanging="311"/>
        <w:keepLines/>
        <w:keepNext/>
      </w:pPr>
      <w:r>
        <w:rPr>
          <w:rFonts w:ascii="Calibri" w:hAnsi="Calibri"/>
          <w:b/>
          <w:sz w:val="19"/>
        </w:rPr>
        <w:t xml:space="preserve">Q2.  </w:t>
      </w:r>
      <w:r>
        <w:rPr>
          <w:b/>
          <w:sz w:val="19"/>
        </w:rPr>
        <w:t>Differentiate crushing and non-crushing bowel clamps with examples.</w:t>
      </w:r>
    </w:p>
    <w:p>
      <w:pPr>
        <w:pStyle w:val="QBank"/>
        <w:spacing w:before="0" w:after="100"/>
        <w:ind w:start="595" w:hanging="283"/>
      </w:pPr>
      <w:r>
        <w:rPr>
          <w:rFonts w:ascii="Calibri" w:hAnsi="Calibri"/>
          <w:b/>
        </w:rPr>
        <w:t xml:space="preserve">A.  </w:t>
      </w:r>
      <w:r>
        <w:t>Non-crushing (atraumatic) clamps such as Doyen or rubber-shod clamps have smooth or finely ridged jaws that occlude the lumen without devitalising the wall; they are applied to bowel that will be retained. Crushing clamps such as Payr or Kocher have heavy interlocking teeth that deliberately crush the wall and are applied only to the specimen side, sealing it and preventing spillage.</w:t>
      </w:r>
    </w:p>
    <w:p>
      <w:r>
        <w:br w:type="page"/>
      </w:r>
    </w:p>
    <w:p>
      <w:bookmarkStart w:id="1022" w:name="tray_1_10"/>
      <w:pPr>
        <w:pStyle w:val="Heading2"/>
        <w:spacing w:before="320" w:after="40"/>
        <w:keepLines/>
        <w:keepNext/>
        <w:pBdr>
          <w:bottom w:val="single" w:sz="12" w:space="3" w:color="000000"/>
        </w:pBdr>
      </w:pPr>
      <w:r>
        <w:rPr>
          <w:rFonts w:ascii="Calibri" w:hAnsi="Calibri"/>
          <w:b/>
          <w:color w:val="666666"/>
          <w:sz w:val="29"/>
        </w:rPr>
        <w:t xml:space="preserve">1.10   </w:t>
      </w:r>
      <w:r>
        <w:rPr>
          <w:rFonts w:ascii="Calibri" w:hAnsi="Calibri"/>
          <w:b/>
          <w:sz w:val="29"/>
        </w:rPr>
        <w:t>Rectal Procedures Tray</w:t>
      </w:r>
      <w:bookmarkEnd w:id="1022"/>
    </w:p>
    <w:p>
      <w:pPr>
        <w:spacing w:before="60" w:after="100"/>
      </w:pPr>
      <w:r>
        <w:rPr>
          <w:rFonts w:ascii="Calibri" w:hAnsi="Calibri"/>
          <w:b/>
          <w:caps/>
          <w:color w:val="555555"/>
          <w:sz w:val="17"/>
        </w:rPr>
        <w:t xml:space="preserve">Also called:  </w:t>
      </w:r>
      <w:r>
        <w:rPr>
          <w:i/>
          <w:color w:val="333333"/>
          <w:sz w:val="18"/>
        </w:rPr>
        <w:t>Anorectal tray · haemorrhoidectomy and fistula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anorectal region is a </w:t>
            </w:r>
            <w:r>
              <w:rPr>
                <w:b/>
              </w:rPr>
              <w:t>short, narrow, highly sensitive and heavily contaminated field</w:t>
            </w:r>
            <w:r>
              <w:t xml:space="preserve">. The rectal tray is therefore built on a minor tray with three specific needs: </w:t>
            </w:r>
            <w:r>
              <w:rPr>
                <w:b/>
              </w:rPr>
              <w:t>specialised retractors and specula</w:t>
            </w:r>
            <w:r>
              <w:t xml:space="preserve"> to open the anal canal, </w:t>
            </w:r>
            <w:r>
              <w:rPr>
                <w:b/>
              </w:rPr>
              <w:t>probes and directors</w:t>
            </w:r>
            <w:r>
              <w:t xml:space="preserve"> to trace fistula tracts, and </w:t>
            </w:r>
            <w:r>
              <w:rPr>
                <w:b/>
              </w:rPr>
              <w:t>generous haemostasis</w:t>
            </w:r>
            <w:r>
              <w:t xml:space="preserve"> in a very vascular area.</w:t>
            </w:r>
          </w:p>
          <w:p>
            <w:pPr>
              <w:pStyle w:val="TinyLabel"/>
            </w:pPr>
            <w:r>
              <w:t>Used for / includes</w:t>
            </w:r>
          </w:p>
          <w:p>
            <w:pPr>
              <w:pStyle w:val="Bullet"/>
              <w:ind w:start="238" w:hanging="238"/>
            </w:pPr>
            <w:r>
              <w:rPr>
                <w:rFonts w:ascii="Calibri" w:hAnsi="Calibri"/>
                <w:b/>
              </w:rPr>
              <w:t xml:space="preserve">▪  </w:t>
            </w:r>
            <w:r>
              <w:t>Haemorrhoidectomy; banding and stapled haemorrhoidopexy</w:t>
            </w:r>
          </w:p>
          <w:p>
            <w:pPr>
              <w:pStyle w:val="Bullet"/>
              <w:ind w:start="238" w:hanging="238"/>
            </w:pPr>
            <w:r>
              <w:rPr>
                <w:rFonts w:ascii="Calibri" w:hAnsi="Calibri"/>
                <w:b/>
              </w:rPr>
              <w:t xml:space="preserve">▪  </w:t>
            </w:r>
            <w:r>
              <w:t>Lateral internal sphincterotomy for anal fissure</w:t>
            </w:r>
          </w:p>
          <w:p>
            <w:pPr>
              <w:pStyle w:val="Bullet"/>
              <w:ind w:start="238" w:hanging="238"/>
            </w:pPr>
            <w:r>
              <w:rPr>
                <w:rFonts w:ascii="Calibri" w:hAnsi="Calibri"/>
                <w:b/>
              </w:rPr>
              <w:t xml:space="preserve">▪  </w:t>
            </w:r>
            <w:r>
              <w:t>Fistula-in-ano — fistulotomy, fistulectomy, seton insertion</w:t>
            </w:r>
          </w:p>
          <w:p>
            <w:pPr>
              <w:pStyle w:val="Bullet"/>
              <w:ind w:start="238" w:hanging="238"/>
            </w:pPr>
            <w:r>
              <w:rPr>
                <w:rFonts w:ascii="Calibri" w:hAnsi="Calibri"/>
                <w:b/>
              </w:rPr>
              <w:t xml:space="preserve">▪  </w:t>
            </w:r>
            <w:r>
              <w:t>Incision and drainage of perianal and ischiorectal abscess</w:t>
            </w:r>
          </w:p>
          <w:p>
            <w:pPr>
              <w:pStyle w:val="Bullet"/>
              <w:ind w:start="238" w:hanging="238"/>
            </w:pPr>
            <w:r>
              <w:rPr>
                <w:rFonts w:ascii="Calibri" w:hAnsi="Calibri"/>
                <w:b/>
              </w:rPr>
              <w:t xml:space="preserve">▪  </w:t>
            </w:r>
            <w:r>
              <w:t>Excision of anal tags, warts, polyps and fibro-epithelial papillae</w:t>
            </w:r>
          </w:p>
          <w:p>
            <w:pPr>
              <w:pStyle w:val="Bullet"/>
              <w:ind w:start="238" w:hanging="238"/>
            </w:pPr>
            <w:r>
              <w:rPr>
                <w:rFonts w:ascii="Calibri" w:hAnsi="Calibri"/>
                <w:b/>
              </w:rPr>
              <w:t xml:space="preserve">▪  </w:t>
            </w:r>
            <w:r>
              <w:t>Excision of a pilonidal sinus (an adjacent procedure using the same set)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746504"/>
                  <wp:docPr id="24" name="Picture 24"/>
                  <wp:cNvGraphicFramePr>
                    <a:graphicFrameLocks noChangeAspect="1"/>
                  </wp:cNvGraphicFramePr>
                  <a:graphic>
                    <a:graphicData uri="http://schemas.openxmlformats.org/drawingml/2006/picture">
                      <pic:pic>
                        <pic:nvPicPr>
                          <pic:cNvPr id="0" name="plate_1_10.png"/>
                          <pic:cNvPicPr/>
                        </pic:nvPicPr>
                        <pic:blipFill>
                          <a:blip r:embed="rId34"/>
                          <a:stretch>
                            <a:fillRect/>
                          </a:stretch>
                        </pic:blipFill>
                        <pic:spPr>
                          <a:xfrm>
                            <a:off x="0" y="0"/>
                            <a:ext cx="2286000" cy="1746504"/>
                          </a:xfrm>
                          <a:prstGeom prst="rect"/>
                        </pic:spPr>
                      </pic:pic>
                    </a:graphicData>
                  </a:graphic>
                </wp:inline>
              </w:drawing>
            </w:r>
          </w:p>
          <w:p>
            <w:pPr>
              <w:pStyle w:val="FigCaption"/>
              <w:jc w:val="center"/>
              <w:spacing w:before="40" w:after="120"/>
            </w:pPr>
            <w:r>
              <w:t>Fig 1.10 — Exposure of the canal and tracing of tracts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Goodsall's rule</w:t>
                  </w:r>
                </w:p>
                <w:p>
                  <w:pPr>
                    <w:pStyle w:val="BoxBody"/>
                    <w:spacing w:before="20" w:after="40"/>
                    <w:ind w:start="181" w:hanging="181"/>
                  </w:pPr>
                  <w:r>
                    <w:rPr>
                      <w:rFonts w:ascii="Calibri" w:hAnsi="Calibri"/>
                      <w:b/>
                    </w:rPr>
                    <w:t xml:space="preserve">▪  </w:t>
                  </w:r>
                  <w:r>
                    <w:t>Predicts the course of a fistula tract:</w:t>
                  </w:r>
                </w:p>
                <w:p>
                  <w:pPr>
                    <w:pStyle w:val="BoxBody"/>
                    <w:spacing w:before="20" w:after="40"/>
                    <w:ind w:start="181" w:hanging="181"/>
                  </w:pPr>
                  <w:r>
                    <w:rPr>
                      <w:rFonts w:ascii="Calibri" w:hAnsi="Calibri"/>
                      <w:b/>
                    </w:rPr>
                    <w:t xml:space="preserve">▪  </w:t>
                  </w:r>
                  <w:r>
                    <w:rPr>
                      <w:b/>
                    </w:rPr>
                    <w:t>Anterior</w:t>
                  </w:r>
                  <w:r>
                    <w:t xml:space="preserve"> external opening → tract runs </w:t>
                  </w:r>
                  <w:r>
                    <w:rPr>
                      <w:b/>
                    </w:rPr>
                    <w:t>radially (straight)</w:t>
                  </w:r>
                  <w:r>
                    <w:t xml:space="preserve"> to the canal.</w:t>
                  </w:r>
                </w:p>
                <w:p>
                  <w:pPr>
                    <w:pStyle w:val="BoxBody"/>
                    <w:spacing w:before="20" w:after="40"/>
                    <w:ind w:start="181" w:hanging="181"/>
                  </w:pPr>
                  <w:r>
                    <w:rPr>
                      <w:rFonts w:ascii="Calibri" w:hAnsi="Calibri"/>
                      <w:b/>
                    </w:rPr>
                    <w:t xml:space="preserve">▪  </w:t>
                  </w:r>
                  <w:r>
                    <w:rPr>
                      <w:b/>
                    </w:rPr>
                    <w:t>Posterior</w:t>
                  </w:r>
                  <w:r>
                    <w:t xml:space="preserve"> external opening → tract curves to the </w:t>
                  </w:r>
                  <w:r>
                    <w:rPr>
                      <w:b/>
                    </w:rPr>
                    <w:t>posterior midline</w:t>
                  </w:r>
                  <w:r>
                    <w:t>.</w:t>
                  </w:r>
                </w:p>
                <w:p>
                  <w:pPr>
                    <w:pStyle w:val="BoxBody"/>
                    <w:spacing w:before="20" w:after="40"/>
                    <w:ind w:start="181" w:hanging="181"/>
                  </w:pPr>
                  <w:r>
                    <w:rPr>
                      <w:rFonts w:ascii="Calibri" w:hAnsi="Calibri"/>
                      <w:b/>
                    </w:rPr>
                    <w:t xml:space="preserve">▪  </w:t>
                  </w:r>
                  <w:r>
                    <w:t>Guides how the probe is directed — commonly asked alongside this tray.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ANAL EXPOSURE — RETRACTORS AND SPECULA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Proctoscope / anal speculum</w:t>
            </w:r>
          </w:p>
        </w:tc>
        <w:tc>
          <w:tcPr>
            <w:tcW w:type="dxa" w:w="5868"/>
            <w:vAlign w:val="top"/>
            <w:tcMar>
              <w:top w:w="36" w:type="dxa"/>
              <w:start w:w="80" w:type="dxa"/>
              <w:bottom w:w="36" w:type="dxa"/>
              <w:end w:w="80" w:type="dxa"/>
            </w:tcMar>
          </w:tcPr>
          <w:p>
            <w:pPr>
              <w:pStyle w:val="TabCellSm"/>
              <w:jc w:val="left"/>
            </w:pPr>
            <w:r>
              <w:rPr>
                <w:b/>
              </w:rPr>
              <w:t>signature item</w:t>
            </w:r>
            <w:r>
              <w:t xml:space="preserve"> — Kelly, Sims or bivalve pattern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Eisenhammer or Parks self-retaining anal retractor</w:t>
            </w:r>
          </w:p>
        </w:tc>
        <w:tc>
          <w:tcPr>
            <w:tcW w:type="dxa" w:w="5868"/>
            <w:shd w:val="clear" w:color="auto" w:fill="F6F6F6"/>
            <w:vAlign w:val="top"/>
            <w:tcMar>
              <w:top w:w="36" w:type="dxa"/>
              <w:start w:w="80" w:type="dxa"/>
              <w:bottom w:w="36" w:type="dxa"/>
              <w:end w:w="80" w:type="dxa"/>
            </w:tcMar>
          </w:tcPr>
          <w:p>
            <w:pPr>
              <w:pStyle w:val="TabCellSm"/>
              <w:jc w:val="left"/>
            </w:pPr>
            <w:r>
              <w:t>opens the canal and holds itself</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Hill-Ferguson retractor</w:t>
            </w:r>
          </w:p>
        </w:tc>
        <w:tc>
          <w:tcPr>
            <w:tcW w:type="dxa" w:w="5868"/>
            <w:vAlign w:val="top"/>
            <w:tcMar>
              <w:top w:w="36" w:type="dxa"/>
              <w:start w:w="80" w:type="dxa"/>
              <w:bottom w:w="36" w:type="dxa"/>
              <w:end w:w="80" w:type="dxa"/>
            </w:tcMar>
          </w:tcPr>
          <w:p>
            <w:pPr>
              <w:pStyle w:val="TabCellSm"/>
              <w:jc w:val="left"/>
            </w:pPr>
            <w:r>
              <w:t>the standard haemorrhoidectomy retractor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Rigid sigmoidoscope</w:t>
            </w:r>
          </w:p>
        </w:tc>
        <w:tc>
          <w:tcPr>
            <w:tcW w:type="dxa" w:w="5868"/>
            <w:shd w:val="clear" w:color="auto" w:fill="F6F6F6"/>
            <w:vAlign w:val="top"/>
            <w:tcMar>
              <w:top w:w="36" w:type="dxa"/>
              <w:start w:w="80" w:type="dxa"/>
              <w:bottom w:w="36" w:type="dxa"/>
              <w:end w:w="80" w:type="dxa"/>
            </w:tcMar>
          </w:tcPr>
          <w:p>
            <w:pPr>
              <w:pStyle w:val="TabCellSm"/>
              <w:jc w:val="left"/>
            </w:pPr>
            <w:r>
              <w:t>proctosigmoidoscopy always precedes anorectal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Langenbeck / Army-Navy retractors</w:t>
            </w:r>
          </w:p>
        </w:tc>
        <w:tc>
          <w:tcPr>
            <w:tcW w:type="dxa" w:w="5868"/>
            <w:vAlign w:val="top"/>
            <w:tcMar>
              <w:top w:w="36" w:type="dxa"/>
              <w:start w:w="80" w:type="dxa"/>
              <w:bottom w:w="36" w:type="dxa"/>
              <w:end w:w="80" w:type="dxa"/>
            </w:tcMar>
          </w:tcPr>
          <w:p>
            <w:pPr>
              <w:pStyle w:val="TabCellSm"/>
              <w:jc w:val="left"/>
            </w:pPr>
            <w:r>
              <w:t>perianal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FISTULA AND TRACT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fistula probes, fine and stout</w:t>
            </w:r>
          </w:p>
        </w:tc>
        <w:tc>
          <w:tcPr>
            <w:tcW w:type="dxa" w:w="5868"/>
            <w:vAlign w:val="top"/>
            <w:tcMar>
              <w:top w:w="36" w:type="dxa"/>
              <w:start w:w="80" w:type="dxa"/>
              <w:bottom w:w="36" w:type="dxa"/>
              <w:end w:w="80" w:type="dxa"/>
            </w:tcMar>
          </w:tcPr>
          <w:p>
            <w:pPr>
              <w:pStyle w:val="TabCellSm"/>
              <w:jc w:val="left"/>
            </w:pPr>
            <w:r>
              <w:rPr>
                <w:b/>
              </w:rPr>
              <w:t>signature item</w:t>
            </w:r>
            <w:r>
              <w:t xml:space="preserve"> — trace the tract from external to internal opening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Grooved director</w:t>
            </w:r>
          </w:p>
        </w:tc>
        <w:tc>
          <w:tcPr>
            <w:tcW w:type="dxa" w:w="5868"/>
            <w:shd w:val="clear" w:color="auto" w:fill="F6F6F6"/>
            <w:vAlign w:val="top"/>
            <w:tcMar>
              <w:top w:w="36" w:type="dxa"/>
              <w:start w:w="80" w:type="dxa"/>
              <w:bottom w:w="36" w:type="dxa"/>
              <w:end w:w="80" w:type="dxa"/>
            </w:tcMar>
          </w:tcPr>
          <w:p>
            <w:pPr>
              <w:pStyle w:val="TabCellSm"/>
              <w:jc w:val="left"/>
            </w:pPr>
            <w:r>
              <w:t>guides the knife safely along the tract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Lockhart-Mummery fistula probe</w:t>
            </w:r>
          </w:p>
        </w:tc>
        <w:tc>
          <w:tcPr>
            <w:tcW w:type="dxa" w:w="5868"/>
            <w:vAlign w:val="top"/>
            <w:tcMar>
              <w:top w:w="36" w:type="dxa"/>
              <w:start w:w="80" w:type="dxa"/>
              <w:bottom w:w="36" w:type="dxa"/>
              <w:end w:w="80" w:type="dxa"/>
            </w:tcMar>
          </w:tcPr>
          <w:p>
            <w:pPr>
              <w:pStyle w:val="TabCellSm"/>
              <w:jc w:val="left"/>
            </w:pPr>
            <w:r>
              <w:t>curved, for high tracts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Seton material</w:t>
            </w:r>
          </w:p>
        </w:tc>
        <w:tc>
          <w:tcPr>
            <w:tcW w:type="dxa" w:w="5868"/>
            <w:shd w:val="clear" w:color="auto" w:fill="F6F6F6"/>
            <w:vAlign w:val="top"/>
            <w:tcMar>
              <w:top w:w="36" w:type="dxa"/>
              <w:start w:w="80" w:type="dxa"/>
              <w:bottom w:w="36" w:type="dxa"/>
              <w:end w:w="80" w:type="dxa"/>
            </w:tcMar>
          </w:tcPr>
          <w:p>
            <w:pPr>
              <w:pStyle w:val="TabCellSm"/>
              <w:jc w:val="left"/>
            </w:pPr>
            <w:r>
              <w:t>silk, nylon or a soft silicone loop for a high tract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Hydrogen peroxide / methylene blue with syringe</w:t>
            </w:r>
          </w:p>
        </w:tc>
        <w:tc>
          <w:tcPr>
            <w:tcW w:type="dxa" w:w="5868"/>
            <w:vAlign w:val="top"/>
            <w:tcMar>
              <w:top w:w="36" w:type="dxa"/>
              <w:start w:w="80" w:type="dxa"/>
              <w:bottom w:w="36" w:type="dxa"/>
              <w:end w:w="80" w:type="dxa"/>
            </w:tcMar>
          </w:tcPr>
          <w:p>
            <w:pPr>
              <w:pStyle w:val="TabCellSm"/>
              <w:jc w:val="left"/>
            </w:pPr>
            <w:r>
              <w:t>delineates a tract that cannot be probed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curette / spoon</w:t>
            </w:r>
          </w:p>
        </w:tc>
        <w:tc>
          <w:tcPr>
            <w:tcW w:type="dxa" w:w="5868"/>
            <w:shd w:val="clear" w:color="auto" w:fill="F6F6F6"/>
            <w:vAlign w:val="top"/>
            <w:tcMar>
              <w:top w:w="36" w:type="dxa"/>
              <w:start w:w="80" w:type="dxa"/>
              <w:bottom w:w="36" w:type="dxa"/>
              <w:end w:w="80" w:type="dxa"/>
            </w:tcMar>
          </w:tcPr>
          <w:p>
            <w:pPr>
              <w:pStyle w:val="TabCellSm"/>
              <w:jc w:val="left"/>
            </w:pPr>
            <w:r>
              <w:t>curettes granulation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CLAMPING AND CUTTING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traction on the pile mass and skin tags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Artery forceps, fine curved</w:t>
            </w:r>
          </w:p>
        </w:tc>
        <w:tc>
          <w:tcPr>
            <w:tcW w:type="dxa" w:w="5868"/>
            <w:shd w:val="clear" w:color="auto" w:fill="F6F6F6"/>
            <w:vAlign w:val="top"/>
            <w:tcMar>
              <w:top w:w="36" w:type="dxa"/>
              <w:start w:w="80" w:type="dxa"/>
              <w:bottom w:w="36" w:type="dxa"/>
              <w:end w:w="80" w:type="dxa"/>
            </w:tcMar>
          </w:tcPr>
          <w:p>
            <w:pPr>
              <w:pStyle w:val="TabCellSm"/>
              <w:jc w:val="left"/>
            </w:pPr>
            <w:r>
              <w:t>pedicle haemostasis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No.3 with No.11 and No.15 blades</w:t>
            </w:r>
          </w:p>
        </w:tc>
        <w:tc>
          <w:tcPr>
            <w:tcW w:type="dxa" w:w="5868"/>
            <w:shd w:val="clear" w:color="auto" w:fill="F6F6F6"/>
            <w:vAlign w:val="top"/>
            <w:tcMar>
              <w:top w:w="36" w:type="dxa"/>
              <w:start w:w="80" w:type="dxa"/>
              <w:bottom w:w="36" w:type="dxa"/>
              <w:end w:w="80" w:type="dxa"/>
            </w:tcMar>
          </w:tcPr>
          <w:p>
            <w:pPr>
              <w:pStyle w:val="TabCellSm"/>
              <w:jc w:val="left"/>
            </w:pPr>
            <w:r>
              <w:t>abscess incision and precise cuts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dissecting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Diathermy pencil with fine and needle tips</w:t>
            </w:r>
          </w:p>
        </w:tc>
        <w:tc>
          <w:tcPr>
            <w:tcW w:type="dxa" w:w="5868"/>
            <w:shd w:val="clear" w:color="auto" w:fill="F6F6F6"/>
            <w:vAlign w:val="top"/>
            <w:tcMar>
              <w:top w:w="36" w:type="dxa"/>
              <w:start w:w="80" w:type="dxa"/>
              <w:bottom w:w="36" w:type="dxa"/>
              <w:end w:w="80" w:type="dxa"/>
            </w:tcMar>
          </w:tcPr>
          <w:p>
            <w:pPr>
              <w:pStyle w:val="TabCellSm"/>
              <w:jc w:val="left"/>
            </w:pPr>
            <w:r>
              <w:t>the principal haemostatic and cutting tool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Anal dilator set</w:t>
            </w:r>
          </w:p>
        </w:tc>
        <w:tc>
          <w:tcPr>
            <w:tcW w:type="dxa" w:w="5868"/>
            <w:vAlign w:val="top"/>
            <w:tcMar>
              <w:top w:w="36" w:type="dxa"/>
              <w:start w:w="80" w:type="dxa"/>
              <w:bottom w:w="36" w:type="dxa"/>
              <w:end w:w="80" w:type="dxa"/>
            </w:tcMar>
          </w:tcPr>
          <w:p>
            <w:pPr>
              <w:pStyle w:val="TabCellSm"/>
              <w:jc w:val="left"/>
            </w:pPr>
            <w:r>
              <w:t>graded, for controlled dilatation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Haemorrhoid banding applicator with bands</w:t>
            </w:r>
          </w:p>
        </w:tc>
        <w:tc>
          <w:tcPr>
            <w:tcW w:type="dxa" w:w="5868"/>
            <w:shd w:val="clear" w:color="auto" w:fill="F6F6F6"/>
            <w:vAlign w:val="top"/>
            <w:tcMar>
              <w:top w:w="36" w:type="dxa"/>
              <w:start w:w="80" w:type="dxa"/>
              <w:bottom w:w="36" w:type="dxa"/>
              <w:end w:w="80" w:type="dxa"/>
            </w:tcMar>
          </w:tcPr>
          <w:p>
            <w:pPr>
              <w:pStyle w:val="TabCellSm"/>
              <w:jc w:val="left"/>
            </w:pPr>
            <w:r>
              <w:t>if banding is planned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Circular stapling device for haemorrhoidopexy</w:t>
            </w:r>
          </w:p>
        </w:tc>
        <w:tc>
          <w:tcPr>
            <w:tcW w:type="dxa" w:w="5868"/>
            <w:vAlign w:val="top"/>
            <w:tcMar>
              <w:top w:w="36" w:type="dxa"/>
              <w:start w:w="80" w:type="dxa"/>
              <w:bottom w:w="36" w:type="dxa"/>
              <w:end w:w="80" w:type="dxa"/>
            </w:tcMar>
          </w:tcPr>
          <w:p>
            <w:pPr>
              <w:pStyle w:val="TabCellSm"/>
              <w:jc w:val="left"/>
            </w:pPr>
            <w:r>
              <w:t>if stapled technique is planned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PACKING AND ACCESSORY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short</w:t>
            </w:r>
          </w:p>
        </w:tc>
        <w:tc>
          <w:tcPr>
            <w:tcW w:type="dxa" w:w="5868"/>
            <w:vAlign w:val="top"/>
            <w:tcMar>
              <w:top w:w="36" w:type="dxa"/>
              <w:start w:w="80" w:type="dxa"/>
              <w:bottom w:w="36" w:type="dxa"/>
              <w:end w:w="80" w:type="dxa"/>
            </w:tcMar>
          </w:tcPr>
          <w:p>
            <w:pPr>
              <w:pStyle w:val="TabCellSm"/>
              <w:jc w:val="left"/>
            </w:pPr>
            <w:r>
              <w:t>the field is shallow and narrow</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2-0/3-0 on a round needle</w:t>
            </w:r>
          </w:p>
        </w:tc>
        <w:tc>
          <w:tcPr>
            <w:tcW w:type="dxa" w:w="5868"/>
            <w:shd w:val="clear" w:color="auto" w:fill="F6F6F6"/>
            <w:vAlign w:val="top"/>
            <w:tcMar>
              <w:top w:w="36" w:type="dxa"/>
              <w:start w:w="80" w:type="dxa"/>
              <w:bottom w:w="36" w:type="dxa"/>
              <w:end w:w="80" w:type="dxa"/>
            </w:tcMar>
          </w:tcPr>
          <w:p>
            <w:pPr>
              <w:pStyle w:val="TabCellSm"/>
              <w:jc w:val="left"/>
            </w:pPr>
            <w:r>
              <w:t>transfixion of the pile pedicle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suction tip (Frazier)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Anal pack / dressing with lubricant</w:t>
            </w:r>
          </w:p>
        </w:tc>
        <w:tc>
          <w:tcPr>
            <w:tcW w:type="dxa" w:w="5868"/>
            <w:shd w:val="clear" w:color="auto" w:fill="F6F6F6"/>
            <w:vAlign w:val="top"/>
            <w:tcMar>
              <w:top w:w="36" w:type="dxa"/>
              <w:start w:w="80" w:type="dxa"/>
              <w:bottom w:w="36" w:type="dxa"/>
              <w:end w:w="80" w:type="dxa"/>
            </w:tcMar>
          </w:tcPr>
          <w:p>
            <w:pPr>
              <w:pStyle w:val="TabCellSm"/>
              <w:jc w:val="left"/>
            </w:pPr>
            <w:r>
              <w:t>haemostasis after haemorrhoidectomy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and syringe</w:t>
            </w:r>
          </w:p>
        </w:tc>
        <w:tc>
          <w:tcPr>
            <w:tcW w:type="dxa" w:w="5868"/>
            <w:vAlign w:val="top"/>
            <w:tcMar>
              <w:top w:w="36" w:type="dxa"/>
              <w:start w:w="80" w:type="dxa"/>
              <w:bottom w:w="36" w:type="dxa"/>
              <w:end w:w="80" w:type="dxa"/>
            </w:tcMar>
          </w:tcPr>
          <w:p>
            <w:pPr>
              <w:pStyle w:val="TabCellSm"/>
              <w:jc w:val="left"/>
            </w:pPr>
            <w:r>
              <w:t>infiltration reduces bleeding and gives analgesia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separate and labelled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Culture swabs</w:t>
            </w:r>
          </w:p>
        </w:tc>
        <w:tc>
          <w:tcPr>
            <w:tcW w:type="dxa" w:w="5868"/>
            <w:vAlign w:val="top"/>
            <w:tcMar>
              <w:top w:w="36" w:type="dxa"/>
              <w:start w:w="80" w:type="dxa"/>
              <w:bottom w:w="36" w:type="dxa"/>
              <w:end w:w="80" w:type="dxa"/>
            </w:tcMar>
          </w:tcPr>
          <w:p>
            <w:pPr>
              <w:pStyle w:val="TabCellSm"/>
              <w:jc w:val="left"/>
            </w:pPr>
            <w:r>
              <w:t>pus from an abscess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is usual; prone jack-knife is preferred for posterior lesions and pilonidal sinus; left lateral for simple procedures.</w:t>
      </w:r>
    </w:p>
    <w:p>
      <w:pPr>
        <w:pStyle w:val="BoxBody"/>
        <w:ind w:start="170"/>
      </w:pPr>
      <w:r>
        <w:rPr>
          <w:b/>
        </w:rPr>
        <w:t>Preparation</w:t>
      </w:r>
      <w:r>
        <w:t xml:space="preserve"> — Rectal washout or enema; hair removal as required; prophylactic antibiotics for abscess and fistula work.</w:t>
      </w:r>
    </w:p>
    <w:p>
      <w:pPr>
        <w:pStyle w:val="BoxBody"/>
        <w:ind w:start="170"/>
      </w:pPr>
      <w:r>
        <w:rPr>
          <w:b/>
        </w:rPr>
        <w:t>Contamination status</w:t>
      </w:r>
      <w:r>
        <w:t xml:space="preserve"> — This is a </w:t>
      </w:r>
      <w:r>
        <w:rPr>
          <w:b/>
        </w:rPr>
        <w:t>contaminated field</w:t>
      </w:r>
      <w:r>
        <w:t>. Instruments used in the anal canal are kept separate from any clean part of the procedure, and the tray is handled as contaminated at the end.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exposure instruments precisely: </w:t>
            </w:r>
            <w:r>
              <w:rPr>
                <w:b/>
              </w:rPr>
              <w:t>proctoscope, Eisenhammer/Parks self-retaining retractor, Hill-Ferguson retractor</w:t>
            </w:r>
            <w:r>
              <w:t>.</w:t>
            </w:r>
          </w:p>
          <w:p>
            <w:pPr>
              <w:pStyle w:val="BoxBody"/>
              <w:spacing w:before="20" w:after="40"/>
              <w:ind w:start="204" w:hanging="204"/>
            </w:pPr>
            <w:r>
              <w:rPr>
                <w:rFonts w:ascii="Calibri" w:hAnsi="Calibri"/>
                <w:b/>
              </w:rPr>
              <w:t xml:space="preserve">▪  </w:t>
            </w:r>
            <w:r>
              <w:t xml:space="preserve">The </w:t>
            </w:r>
            <w:r>
              <w:rPr>
                <w:b/>
              </w:rPr>
              <w:t>fistula probe and grooved director</w:t>
            </w:r>
            <w:r>
              <w:t xml:space="preserve"> are the signature pair for fistula work.</w:t>
            </w:r>
          </w:p>
          <w:p>
            <w:pPr>
              <w:pStyle w:val="BoxBody"/>
              <w:spacing w:before="20" w:after="40"/>
              <w:ind w:start="204" w:hanging="204"/>
            </w:pPr>
            <w:r>
              <w:rPr>
                <w:rFonts w:ascii="Calibri" w:hAnsi="Calibri"/>
                <w:b/>
              </w:rPr>
              <w:t xml:space="preserve">▪  </w:t>
            </w:r>
            <w:r>
              <w:t xml:space="preserve">State that </w:t>
            </w:r>
            <w:r>
              <w:rPr>
                <w:b/>
              </w:rPr>
              <w:t>proctosigmoidoscopy precedes</w:t>
            </w:r>
            <w:r>
              <w:t xml:space="preserve"> any anorectal operation, to exclude proximal disease.</w:t>
            </w:r>
          </w:p>
          <w:p>
            <w:pPr>
              <w:pStyle w:val="BoxBody"/>
              <w:spacing w:before="20" w:after="40"/>
              <w:ind w:start="204" w:hanging="204"/>
            </w:pPr>
            <w:r>
              <w:rPr>
                <w:rFonts w:ascii="Calibri" w:hAnsi="Calibri"/>
                <w:b/>
              </w:rPr>
              <w:t xml:space="preserve">▪  </w:t>
            </w:r>
            <w:r>
              <w:t xml:space="preserve">Quote </w:t>
            </w:r>
            <w:r>
              <w:rPr>
                <w:b/>
              </w:rPr>
              <w:t>Goodsall's rule</w:t>
            </w:r>
            <w:r>
              <w:t xml:space="preserve"> — it is frequently paired with this tray.</w:t>
            </w:r>
          </w:p>
          <w:p>
            <w:pPr>
              <w:pStyle w:val="BoxBody"/>
              <w:spacing w:before="20" w:after="40"/>
              <w:ind w:start="204" w:hanging="204"/>
            </w:pPr>
            <w:r>
              <w:rPr>
                <w:rFonts w:ascii="Calibri" w:hAnsi="Calibri"/>
                <w:b/>
              </w:rPr>
              <w:t xml:space="preserve">▪  </w:t>
            </w:r>
            <w:r>
              <w:t xml:space="preserve">Emphasise that this is a </w:t>
            </w:r>
            <w:r>
              <w:rPr>
                <w:b/>
              </w:rPr>
              <w:t>contaminated field</w:t>
            </w:r>
            <w:r>
              <w:t xml:space="preserve"> and the positioning options (lithotomy / prone jack-knife).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rectal procedures tray.</w:t>
      </w:r>
    </w:p>
    <w:p>
      <w:pPr>
        <w:pStyle w:val="QBank"/>
        <w:spacing w:before="0" w:after="100"/>
        <w:ind w:start="595" w:hanging="283"/>
      </w:pPr>
      <w:r>
        <w:rPr>
          <w:rFonts w:ascii="Calibri" w:hAnsi="Calibri"/>
          <w:b/>
        </w:rPr>
        <w:t xml:space="preserve">A.  </w:t>
      </w:r>
      <w:r>
        <w:t>A minor tray plus: proctoscope/anal speculum, Eisenhammer or Parks self-retaining anal retractor, Hill-Ferguson retractor and a rigid sigmoidoscope; malleable fistula probes, a grooved director, Lockhart-Mummery probe, seton material and hydrogen peroxide or methylene blue; Allis forceps, fine artery forceps, No.11/15 blades, fine scissors, diathermy with fine tips and an anal dilator set; short needle holders with absorbable transfixion suture, fine suction, an anal pack, local anaesthetic with adrenaline, specimen containers and culture swabs.</w:t>
      </w:r>
    </w:p>
    <w:p>
      <w:pPr>
        <w:spacing w:before="80" w:after="20"/>
        <w:ind w:start="311" w:hanging="311"/>
        <w:keepLines/>
        <w:keepNext/>
      </w:pPr>
      <w:r>
        <w:rPr>
          <w:rFonts w:ascii="Calibri" w:hAnsi="Calibri"/>
          <w:b/>
          <w:sz w:val="19"/>
        </w:rPr>
        <w:t xml:space="preserve">Q2.  </w:t>
      </w:r>
      <w:r>
        <w:rPr>
          <w:b/>
          <w:sz w:val="19"/>
        </w:rPr>
        <w:t>State Goodsall's rule.</w:t>
      </w:r>
    </w:p>
    <w:p>
      <w:pPr>
        <w:pStyle w:val="QBank"/>
        <w:spacing w:before="0" w:after="100"/>
        <w:ind w:start="595" w:hanging="283"/>
      </w:pPr>
      <w:r>
        <w:rPr>
          <w:rFonts w:ascii="Calibri" w:hAnsi="Calibri"/>
          <w:b/>
        </w:rPr>
        <w:t xml:space="preserve">A.  </w:t>
      </w:r>
      <w:r>
        <w:t>A fistula with an external opening anterior to the transverse anal line usually runs radially and directly into the anal canal; one with a posterior external opening usually curves to open in the posterior midline.</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II</w:t>
            </w:r>
          </w:p>
          <w:p>
            <w:bookmarkStart w:id="1023" w:name="part_II"/>
            <w:pPr>
              <w:pStyle w:val="Heading1"/>
              <w:jc w:val="left"/>
              <w:spacing w:before="0" w:after="0"/>
            </w:pPr>
            <w:r>
              <w:rPr>
                <w:rFonts w:ascii="Calibri" w:hAnsi="Calibri"/>
                <w:b/>
                <w:color w:val="FFFFFF"/>
                <w:sz w:val="38"/>
              </w:rPr>
              <w:t>Gynaecologic and Obstetric Trays</w:t>
            </w:r>
            <w:bookmarkEnd w:id="1023"/>
          </w:p>
          <w:p>
            <w:pPr>
              <w:spacing w:before="80" w:after="0"/>
            </w:pPr>
            <w:r>
              <w:rPr>
                <w:rFonts w:ascii="Calibri" w:hAnsi="Calibri"/>
                <w:i/>
                <w:color w:val="D6D6D6"/>
                <w:sz w:val="19"/>
              </w:rPr>
              <w:t>D&amp;C · Cervical cone · Laparoscopy · Abdominal hysterectomy · Caesarean section · Vaginal hysterectomy</w:t>
            </w:r>
          </w:p>
        </w:tc>
      </w:tr>
    </w:tbl>
    <w:p>
      <w:pPr>
        <w:spacing w:before="0" w:after="160" w:line="240" w:lineRule="auto"/>
      </w:pPr>
    </w:p>
    <w:p>
      <w:pPr>
        <w:pStyle w:val="TrayLead"/>
        <w:spacing w:before="40" w:after="160"/>
      </w:pPr>
      <w:r>
        <w:t xml:space="preserve">Gynaecological trays divide naturally into </w:t>
      </w:r>
      <w:r>
        <w:rPr>
          <w:b/>
        </w:rPr>
        <w:t>vaginal-route</w:t>
      </w:r>
      <w:r>
        <w:t xml:space="preserve"> sets (D&amp;C, cone biopsy, vaginal hysterectomy) and </w:t>
      </w:r>
      <w:r>
        <w:rPr>
          <w:b/>
        </w:rPr>
        <w:t>abdominal-route</w:t>
      </w:r>
      <w:r>
        <w:t xml:space="preserve"> sets (laparoscopy, abdominal hysterectomy, caesarean section). Vaginal sets are dominated by </w:t>
      </w:r>
      <w:r>
        <w:rPr>
          <w:b/>
        </w:rPr>
        <w:t>specula, tenaculums, dilators and curettes</w:t>
      </w:r>
      <w:r>
        <w:t>; abdominal sets are major trays with additions for the uterine pedicles and the vaginal vault.</w:t>
      </w:r>
    </w:p>
    <w:p>
      <w:r>
        <w:br w:type="page"/>
      </w:r>
    </w:p>
    <w:p>
      <w:bookmarkStart w:id="1024" w:name="tray_2_1"/>
      <w:pPr>
        <w:pStyle w:val="Heading2"/>
        <w:spacing w:before="320" w:after="40"/>
        <w:keepLines/>
        <w:keepNext/>
        <w:pBdr>
          <w:bottom w:val="single" w:sz="12" w:space="3" w:color="000000"/>
        </w:pBdr>
      </w:pPr>
      <w:r>
        <w:rPr>
          <w:rFonts w:ascii="Calibri" w:hAnsi="Calibri"/>
          <w:b/>
          <w:color w:val="666666"/>
          <w:sz w:val="29"/>
        </w:rPr>
        <w:t xml:space="preserve">2.1   </w:t>
      </w:r>
      <w:r>
        <w:rPr>
          <w:rFonts w:ascii="Calibri" w:hAnsi="Calibri"/>
          <w:b/>
          <w:sz w:val="29"/>
        </w:rPr>
        <w:t>Dilatation of the Cervix and Curettage of the Uterus (D&amp;C) Tray</w:t>
      </w:r>
      <w:bookmarkEnd w:id="1024"/>
    </w:p>
    <w:p>
      <w:pPr>
        <w:spacing w:before="60" w:after="100"/>
      </w:pPr>
      <w:r>
        <w:rPr>
          <w:rFonts w:ascii="Calibri" w:hAnsi="Calibri"/>
          <w:b/>
          <w:caps/>
          <w:color w:val="555555"/>
          <w:sz w:val="17"/>
        </w:rPr>
        <w:t xml:space="preserve">Also called:  </w:t>
      </w:r>
      <w:r>
        <w:rPr>
          <w:i/>
          <w:color w:val="333333"/>
          <w:sz w:val="18"/>
        </w:rPr>
        <w:t>D&amp;C tray · dilatation and curettage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D&amp;C</w:t>
            </w:r>
            <w:r>
              <w:t xml:space="preserve"> consists of graduated dilatation of the cervical canal followed by systematic curettage of the endometrial cavity. The tray is small, entirely vaginal, and is the </w:t>
            </w:r>
            <w:r>
              <w:rPr>
                <w:b/>
              </w:rPr>
              <w:t>reference set for all vaginal gynaecological procedures</w:t>
            </w:r>
            <w:r>
              <w:t xml:space="preserve"> — cone biopsy, evacuation, hysteroscopy and vaginal hysterectomy are all built on it.</w:t>
            </w:r>
          </w:p>
          <w:p>
            <w:pPr>
              <w:pStyle w:val="TinyLabel"/>
            </w:pPr>
            <w:r>
              <w:t>Used for / includes</w:t>
            </w:r>
          </w:p>
          <w:p>
            <w:pPr>
              <w:pStyle w:val="Bullet"/>
              <w:ind w:start="238" w:hanging="238"/>
            </w:pPr>
            <w:r>
              <w:rPr>
                <w:rFonts w:ascii="Calibri" w:hAnsi="Calibri"/>
                <w:b/>
              </w:rPr>
              <w:t xml:space="preserve">▪  </w:t>
            </w:r>
            <w:r>
              <w:t>Diagnostic curettage for abnormal uterine bleeding</w:t>
            </w:r>
          </w:p>
          <w:p>
            <w:pPr>
              <w:pStyle w:val="Bullet"/>
              <w:ind w:start="238" w:hanging="238"/>
            </w:pPr>
            <w:r>
              <w:rPr>
                <w:rFonts w:ascii="Calibri" w:hAnsi="Calibri"/>
                <w:b/>
              </w:rPr>
              <w:t xml:space="preserve">▪  </w:t>
            </w:r>
            <w:r>
              <w:t>Evacuation of retained products of conception; missed or incomplete miscarriage</w:t>
            </w:r>
          </w:p>
          <w:p>
            <w:pPr>
              <w:pStyle w:val="Bullet"/>
              <w:ind w:start="238" w:hanging="238"/>
            </w:pPr>
            <w:r>
              <w:rPr>
                <w:rFonts w:ascii="Calibri" w:hAnsi="Calibri"/>
                <w:b/>
              </w:rPr>
              <w:t xml:space="preserve">▪  </w:t>
            </w:r>
            <w:r>
              <w:t>Endometrial sampling for suspected malignancy</w:t>
            </w:r>
          </w:p>
          <w:p>
            <w:pPr>
              <w:pStyle w:val="Bullet"/>
              <w:ind w:start="238" w:hanging="238"/>
            </w:pPr>
            <w:r>
              <w:rPr>
                <w:rFonts w:ascii="Calibri" w:hAnsi="Calibri"/>
                <w:b/>
              </w:rPr>
              <w:t xml:space="preserve">▪  </w:t>
            </w:r>
            <w:r>
              <w:t>Removal of an endometrial polyp or small submucous fibroid</w:t>
            </w:r>
          </w:p>
          <w:p>
            <w:pPr>
              <w:pStyle w:val="Bullet"/>
              <w:ind w:start="238" w:hanging="238"/>
            </w:pPr>
            <w:r>
              <w:rPr>
                <w:rFonts w:ascii="Calibri" w:hAnsi="Calibri"/>
                <w:b/>
              </w:rPr>
              <w:t xml:space="preserve">▪  </w:t>
            </w:r>
            <w:r>
              <w:t>Cervical stenosis — therapeutic dilatation</w:t>
            </w:r>
          </w:p>
          <w:p>
            <w:pPr>
              <w:pStyle w:val="Bullet"/>
              <w:ind w:start="238" w:hanging="238"/>
            </w:pPr>
            <w:r>
              <w:rPr>
                <w:rFonts w:ascii="Calibri" w:hAnsi="Calibri"/>
                <w:b/>
              </w:rPr>
              <w:t xml:space="preserve">▪  </w:t>
            </w:r>
            <w:r>
              <w:t>As the base set for hysteroscopy and cone biopsy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441448"/>
                  <wp:docPr id="25" name="Picture 25"/>
                  <wp:cNvGraphicFramePr>
                    <a:graphicFrameLocks noChangeAspect="1"/>
                  </wp:cNvGraphicFramePr>
                  <a:graphic>
                    <a:graphicData uri="http://schemas.openxmlformats.org/drawingml/2006/picture">
                      <pic:pic>
                        <pic:nvPicPr>
                          <pic:cNvPr id="0" name="plate_2_1.png"/>
                          <pic:cNvPicPr/>
                        </pic:nvPicPr>
                        <pic:blipFill>
                          <a:blip r:embed="rId35"/>
                          <a:stretch>
                            <a:fillRect/>
                          </a:stretch>
                        </pic:blipFill>
                        <pic:spPr>
                          <a:xfrm>
                            <a:off x="0" y="0"/>
                            <a:ext cx="2286000" cy="2441448"/>
                          </a:xfrm>
                          <a:prstGeom prst="rect"/>
                        </pic:spPr>
                      </pic:pic>
                    </a:graphicData>
                  </a:graphic>
                </wp:inline>
              </w:drawing>
            </w:r>
          </w:p>
          <w:p>
            <w:pPr>
              <w:pStyle w:val="FigCaption"/>
              <w:jc w:val="center"/>
              <w:spacing w:before="40" w:after="120"/>
            </w:pPr>
            <w:r>
              <w:t>Fig 2.1 — Expose, steady, sound, dilate, curette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sound before dilating</w:t>
                  </w:r>
                </w:p>
                <w:p>
                  <w:pPr>
                    <w:pStyle w:val="BoxBody"/>
                    <w:spacing w:before="20" w:after="40"/>
                    <w:ind w:start="181" w:hanging="181"/>
                  </w:pPr>
                  <w:r>
                    <w:rPr>
                      <w:rFonts w:ascii="Calibri" w:hAnsi="Calibri"/>
                      <w:b/>
                    </w:rPr>
                    <w:t xml:space="preserve">▪  </w:t>
                  </w:r>
                  <w:r>
                    <w:t xml:space="preserve">The </w:t>
                  </w:r>
                  <w:r>
                    <w:rPr>
                      <w:b/>
                    </w:rPr>
                    <w:t>sound</w:t>
                  </w:r>
                  <w:r>
                    <w:t xml:space="preserve"> establishes the depth and the direction of the uterine axis.</w:t>
                  </w:r>
                </w:p>
                <w:p>
                  <w:pPr>
                    <w:pStyle w:val="BoxBody"/>
                    <w:spacing w:before="20" w:after="40"/>
                    <w:ind w:start="181" w:hanging="181"/>
                  </w:pPr>
                  <w:r>
                    <w:rPr>
                      <w:rFonts w:ascii="Calibri" w:hAnsi="Calibri"/>
                      <w:b/>
                    </w:rPr>
                    <w:t xml:space="preserve">▪  </w:t>
                  </w:r>
                  <w:r>
                    <w:t xml:space="preserve">Dilating without knowing the direction is the commonest cause of </w:t>
                  </w:r>
                  <w:r>
                    <w:rPr>
                      <w:b/>
                    </w:rPr>
                    <w:t>perforation</w:t>
                  </w:r>
                  <w:r>
                    <w:t>.</w:t>
                  </w:r>
                </w:p>
                <w:p>
                  <w:pPr>
                    <w:pStyle w:val="BoxBody"/>
                    <w:spacing w:before="20" w:after="40"/>
                    <w:ind w:start="181" w:hanging="181"/>
                  </w:pPr>
                  <w:r>
                    <w:rPr>
                      <w:rFonts w:ascii="Calibri" w:hAnsi="Calibri"/>
                      <w:b/>
                    </w:rPr>
                    <w:t xml:space="preserve">▪  </w:t>
                  </w:r>
                  <w:r>
                    <w:t xml:space="preserve">Dilators are passed in </w:t>
                  </w:r>
                  <w:r>
                    <w:rPr>
                      <w:b/>
                    </w:rPr>
                    <w:t>ascending order</w:t>
                  </w:r>
                  <w:r>
                    <w:t>, never skipping sizes.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CERVIX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Graves (or Cusco) bivalve self-retaining speculum</w:t>
            </w:r>
          </w:p>
        </w:tc>
        <w:tc>
          <w:tcPr>
            <w:tcW w:type="dxa" w:w="5868"/>
            <w:vAlign w:val="top"/>
            <w:tcMar>
              <w:top w:w="36" w:type="dxa"/>
              <w:start w:w="80" w:type="dxa"/>
              <w:bottom w:w="36" w:type="dxa"/>
              <w:end w:w="80" w:type="dxa"/>
            </w:tcMar>
          </w:tcPr>
          <w:p>
            <w:pPr>
              <w:pStyle w:val="TabCellSm"/>
              <w:jc w:val="left"/>
            </w:pPr>
            <w:r>
              <w:t>opens the vagina and holds itself</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Sims speculum, double-ended</w:t>
            </w:r>
          </w:p>
        </w:tc>
        <w:tc>
          <w:tcPr>
            <w:tcW w:type="dxa" w:w="5868"/>
            <w:shd w:val="clear" w:color="auto" w:fill="F6F6F6"/>
            <w:vAlign w:val="top"/>
            <w:tcMar>
              <w:top w:w="36" w:type="dxa"/>
              <w:start w:w="80" w:type="dxa"/>
              <w:bottom w:w="36" w:type="dxa"/>
              <w:end w:w="80" w:type="dxa"/>
            </w:tcMar>
          </w:tcPr>
          <w:p>
            <w:pPr>
              <w:pStyle w:val="TabCellSm"/>
              <w:jc w:val="left"/>
            </w:pPr>
            <w:r>
              <w:t>posterior vaginal wall retraction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Anterior vaginal wall retractor / Auvard weighted speculum</w:t>
            </w:r>
          </w:p>
        </w:tc>
        <w:tc>
          <w:tcPr>
            <w:tcW w:type="dxa" w:w="5868"/>
            <w:vAlign w:val="top"/>
            <w:tcMar>
              <w:top w:w="36" w:type="dxa"/>
              <w:start w:w="80" w:type="dxa"/>
              <w:bottom w:w="36" w:type="dxa"/>
              <w:end w:w="80" w:type="dxa"/>
            </w:tcMar>
          </w:tcPr>
          <w:p>
            <w:pPr>
              <w:pStyle w:val="TabCellSm"/>
              <w:jc w:val="left"/>
            </w:pPr>
            <w:r>
              <w:t>weighted blade retracts posteriorly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w:t>
            </w:r>
          </w:p>
        </w:tc>
        <w:tc>
          <w:tcPr>
            <w:tcW w:type="dxa" w:w="5868"/>
            <w:shd w:val="clear" w:color="auto" w:fill="F6F6F6"/>
            <w:vAlign w:val="top"/>
            <w:tcMar>
              <w:top w:w="36" w:type="dxa"/>
              <w:start w:w="80" w:type="dxa"/>
              <w:bottom w:w="36" w:type="dxa"/>
              <w:end w:w="80" w:type="dxa"/>
            </w:tcMar>
          </w:tcPr>
          <w:p>
            <w:pPr>
              <w:pStyle w:val="TabCellSm"/>
              <w:jc w:val="left"/>
            </w:pPr>
            <w:r>
              <w:t>antiseptic preparation and swabbing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STEADYING THE CERVIX AND UTERUS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Vulsellum forceps (Duplay / Teale)</w:t>
            </w:r>
          </w:p>
        </w:tc>
        <w:tc>
          <w:tcPr>
            <w:tcW w:type="dxa" w:w="5868"/>
            <w:vAlign w:val="top"/>
            <w:tcMar>
              <w:top w:w="36" w:type="dxa"/>
              <w:start w:w="80" w:type="dxa"/>
              <w:bottom w:w="36" w:type="dxa"/>
              <w:end w:w="80" w:type="dxa"/>
            </w:tcMar>
          </w:tcPr>
          <w:p>
            <w:pPr>
              <w:pStyle w:val="TabCellSm"/>
              <w:jc w:val="left"/>
            </w:pPr>
            <w:r>
              <w:t>grasp the cervix atraumatically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Single-tooth uterine tenaculum (Schroeder)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traction to straighten the uterocervical angle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cervical lip</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Cervical (Littlewood)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SOUNDING AND DILATATION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Uterine sound (graduated)</w:t>
            </w:r>
          </w:p>
        </w:tc>
        <w:tc>
          <w:tcPr>
            <w:tcW w:type="dxa" w:w="5868"/>
            <w:vAlign w:val="top"/>
            <w:tcMar>
              <w:top w:w="36" w:type="dxa"/>
              <w:start w:w="80" w:type="dxa"/>
              <w:bottom w:w="36" w:type="dxa"/>
              <w:end w:w="80" w:type="dxa"/>
            </w:tcMar>
          </w:tcPr>
          <w:p>
            <w:pPr>
              <w:pStyle w:val="TabCellSm"/>
              <w:jc w:val="left"/>
            </w:pPr>
            <w:r>
              <w:t>measures cavity depth and direction — normal ≈ 6–8 cm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Set of Hegar dilators, 5–20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double-ended, graduated; passed in ascending order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Set of Hawkin-Ambler dilators</w:t>
            </w:r>
          </w:p>
        </w:tc>
        <w:tc>
          <w:tcPr>
            <w:tcW w:type="dxa" w:w="5868"/>
            <w:vAlign w:val="top"/>
            <w:tcMar>
              <w:top w:w="36" w:type="dxa"/>
              <w:start w:w="80" w:type="dxa"/>
              <w:bottom w:w="36" w:type="dxa"/>
              <w:end w:w="80" w:type="dxa"/>
            </w:tcMar>
          </w:tcPr>
          <w:p>
            <w:pPr>
              <w:pStyle w:val="TabCellSm"/>
              <w:jc w:val="left"/>
            </w:pPr>
            <w:r>
              <w:t>alternative pattern with handles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Cervical dilator (Goodell)</w:t>
            </w:r>
          </w:p>
        </w:tc>
        <w:tc>
          <w:tcPr>
            <w:tcW w:type="dxa" w:w="5868"/>
            <w:shd w:val="clear" w:color="auto" w:fill="F6F6F6"/>
            <w:vAlign w:val="top"/>
            <w:tcMar>
              <w:top w:w="36" w:type="dxa"/>
              <w:start w:w="80" w:type="dxa"/>
              <w:bottom w:w="36" w:type="dxa"/>
              <w:end w:w="80" w:type="dxa"/>
            </w:tcMar>
          </w:tcPr>
          <w:p>
            <w:pPr>
              <w:pStyle w:val="TabCellSm"/>
              <w:jc w:val="left"/>
            </w:pPr>
            <w:r>
              <w:t>screw-action dilator, where used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CURETTAGE AND EVACUATION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curette, sharp, small &amp; large</w:t>
            </w:r>
          </w:p>
        </w:tc>
        <w:tc>
          <w:tcPr>
            <w:tcW w:type="dxa" w:w="5868"/>
            <w:vAlign w:val="top"/>
            <w:tcMar>
              <w:top w:w="36" w:type="dxa"/>
              <w:start w:w="80" w:type="dxa"/>
              <w:bottom w:w="36" w:type="dxa"/>
              <w:end w:w="80" w:type="dxa"/>
            </w:tcMar>
          </w:tcPr>
          <w:p>
            <w:pPr>
              <w:pStyle w:val="TabCellSm"/>
              <w:jc w:val="left"/>
            </w:pPr>
            <w:r>
              <w:rPr>
                <w:b/>
              </w:rPr>
              <w:t>signature item</w:t>
            </w:r>
            <w:r>
              <w:t xml:space="preserve"> — systematic endometrial curettage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Uterine curette, blunt</w:t>
            </w:r>
          </w:p>
        </w:tc>
        <w:tc>
          <w:tcPr>
            <w:tcW w:type="dxa" w:w="5868"/>
            <w:shd w:val="clear" w:color="auto" w:fill="F6F6F6"/>
            <w:vAlign w:val="top"/>
            <w:tcMar>
              <w:top w:w="36" w:type="dxa"/>
              <w:start w:w="80" w:type="dxa"/>
              <w:bottom w:w="36" w:type="dxa"/>
              <w:end w:w="80" w:type="dxa"/>
            </w:tcMar>
          </w:tcPr>
          <w:p>
            <w:pPr>
              <w:pStyle w:val="TabCellSm"/>
              <w:jc w:val="left"/>
            </w:pPr>
            <w:r>
              <w:t>safer in the pregnant or soft uterus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Flushing curette</w:t>
            </w:r>
          </w:p>
        </w:tc>
        <w:tc>
          <w:tcPr>
            <w:tcW w:type="dxa" w:w="5868"/>
            <w:vAlign w:val="top"/>
            <w:tcMar>
              <w:top w:w="36" w:type="dxa"/>
              <w:start w:w="80" w:type="dxa"/>
              <w:bottom w:w="36" w:type="dxa"/>
              <w:end w:w="80" w:type="dxa"/>
            </w:tcMar>
          </w:tcPr>
          <w:p>
            <w:pPr>
              <w:pStyle w:val="TabCellSm"/>
              <w:jc w:val="left"/>
            </w:pPr>
            <w:r>
              <w:t>irrigating pattern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Ovum (sponge) forceps</w:t>
            </w:r>
          </w:p>
        </w:tc>
        <w:tc>
          <w:tcPr>
            <w:tcW w:type="dxa" w:w="5868"/>
            <w:shd w:val="clear" w:color="auto" w:fill="F6F6F6"/>
            <w:vAlign w:val="top"/>
            <w:tcMar>
              <w:top w:w="36" w:type="dxa"/>
              <w:start w:w="80" w:type="dxa"/>
              <w:bottom w:w="36" w:type="dxa"/>
              <w:end w:w="80" w:type="dxa"/>
            </w:tcMar>
          </w:tcPr>
          <w:p>
            <w:pPr>
              <w:pStyle w:val="TabCellSm"/>
              <w:jc w:val="left"/>
            </w:pPr>
            <w:r>
              <w:t>removal of retained products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curette with cannulae and tubing</w:t>
            </w:r>
          </w:p>
        </w:tc>
        <w:tc>
          <w:tcPr>
            <w:tcW w:type="dxa" w:w="5868"/>
            <w:vAlign w:val="top"/>
            <w:tcMar>
              <w:top w:w="36" w:type="dxa"/>
              <w:start w:w="80" w:type="dxa"/>
              <w:bottom w:w="36" w:type="dxa"/>
              <w:end w:w="80" w:type="dxa"/>
            </w:tcMar>
          </w:tcPr>
          <w:p>
            <w:pPr>
              <w:pStyle w:val="TabCellSm"/>
              <w:jc w:val="left"/>
            </w:pPr>
            <w:r>
              <w:t>suction evacuation — safer than sharp curettage in pregnancy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Endometrial biopsy curette (Pipelle / Novak)</w:t>
            </w:r>
          </w:p>
        </w:tc>
        <w:tc>
          <w:tcPr>
            <w:tcW w:type="dxa" w:w="5868"/>
            <w:shd w:val="clear" w:color="auto" w:fill="F6F6F6"/>
            <w:vAlign w:val="top"/>
            <w:tcMar>
              <w:top w:w="36" w:type="dxa"/>
              <w:start w:w="80" w:type="dxa"/>
              <w:bottom w:w="36" w:type="dxa"/>
              <w:end w:w="80" w:type="dxa"/>
            </w:tcMar>
          </w:tcPr>
          <w:p>
            <w:pPr>
              <w:pStyle w:val="TabCellSm"/>
              <w:jc w:val="left"/>
            </w:pPr>
            <w:r>
              <w:t>targeted sampling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and gallipot</w:t>
            </w:r>
          </w:p>
        </w:tc>
        <w:tc>
          <w:tcPr>
            <w:tcW w:type="dxa" w:w="5868"/>
            <w:vAlign w:val="top"/>
            <w:tcMar>
              <w:top w:w="36" w:type="dxa"/>
              <w:start w:w="80" w:type="dxa"/>
              <w:bottom w:w="36" w:type="dxa"/>
              <w:end w:w="80" w:type="dxa"/>
            </w:tcMar>
          </w:tcPr>
          <w:p>
            <w:pPr>
              <w:pStyle w:val="TabCellSm"/>
              <w:jc w:val="left"/>
            </w:pPr>
            <w:r>
              <w:t>antiseptic and specimens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counted</w:t>
            </w:r>
          </w:p>
        </w:tc>
        <w:tc>
          <w:tcPr>
            <w:tcW w:type="dxa" w:w="5868"/>
            <w:shd w:val="clear" w:color="auto" w:fill="F6F6F6"/>
            <w:vAlign w:val="top"/>
            <w:tcMar>
              <w:top w:w="36" w:type="dxa"/>
              <w:start w:w="80" w:type="dxa"/>
              <w:bottom w:w="36" w:type="dxa"/>
              <w:end w:w="80" w:type="dxa"/>
            </w:tcMar>
          </w:tcPr>
          <w:p>
            <w:pPr>
              <w:pStyle w:val="TabCellSm"/>
              <w:jc w:val="left"/>
            </w:pPr>
            <w:r>
              <w:t>radio-opaque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containers with formalin</w:t>
            </w:r>
          </w:p>
        </w:tc>
        <w:tc>
          <w:tcPr>
            <w:tcW w:type="dxa" w:w="5868"/>
            <w:vAlign w:val="top"/>
            <w:tcMar>
              <w:top w:w="36" w:type="dxa"/>
              <w:start w:w="80" w:type="dxa"/>
              <w:bottom w:w="36" w:type="dxa"/>
              <w:end w:w="80" w:type="dxa"/>
            </w:tcMar>
          </w:tcPr>
          <w:p>
            <w:pPr>
              <w:pStyle w:val="TabCellSm"/>
              <w:jc w:val="left"/>
            </w:pPr>
            <w:r>
              <w:t>labelled; separate endocervical and endometrial samples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Urinary catheter</w:t>
            </w:r>
          </w:p>
        </w:tc>
        <w:tc>
          <w:tcPr>
            <w:tcW w:type="dxa" w:w="5868"/>
            <w:shd w:val="clear" w:color="auto" w:fill="F6F6F6"/>
            <w:vAlign w:val="top"/>
            <w:tcMar>
              <w:top w:w="36" w:type="dxa"/>
              <w:start w:w="80" w:type="dxa"/>
              <w:bottom w:w="36" w:type="dxa"/>
              <w:end w:w="80" w:type="dxa"/>
            </w:tcMar>
          </w:tcPr>
          <w:p>
            <w:pPr>
              <w:pStyle w:val="TabCellSm"/>
              <w:jc w:val="left"/>
            </w:pPr>
            <w:r>
              <w:t>bladder emptied before starting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Needle holder with suture</w:t>
            </w:r>
          </w:p>
        </w:tc>
        <w:tc>
          <w:tcPr>
            <w:tcW w:type="dxa" w:w="5868"/>
            <w:vAlign w:val="top"/>
            <w:tcMar>
              <w:top w:w="36" w:type="dxa"/>
              <w:start w:w="80" w:type="dxa"/>
              <w:bottom w:w="36" w:type="dxa"/>
              <w:end w:w="80" w:type="dxa"/>
            </w:tcMar>
          </w:tcPr>
          <w:p>
            <w:pPr>
              <w:pStyle w:val="TabCellSm"/>
              <w:jc w:val="left"/>
            </w:pPr>
            <w:r>
              <w:t>cervical tear repair if needed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 general anaesthetic equipment</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buttocks at the table edge, under anaesthesia; bladder emptied first.</w:t>
      </w:r>
    </w:p>
    <w:p>
      <w:pPr>
        <w:pStyle w:val="BoxBody"/>
        <w:ind w:start="170"/>
      </w:pPr>
      <w:r>
        <w:rPr>
          <w:b/>
        </w:rPr>
        <w:t>Sequence</w:t>
      </w:r>
      <w:r>
        <w:t xml:space="preserve"> — Examine bimanually to determine uterine size and version → expose and clean the cervix → grasp with vulsellum/tenaculum → </w:t>
      </w:r>
      <w:r>
        <w:rPr>
          <w:b/>
        </w:rPr>
        <w:t>sound the cavity</w:t>
      </w:r>
      <w:r>
        <w:t xml:space="preserve"> → dilate progressively with Hegar dilators → curette systematically (anterior, posterior, lateral walls, then fundus and cornua) → inspect and send specimens.</w:t>
      </w:r>
    </w:p>
    <w:p>
      <w:pPr>
        <w:pStyle w:val="BoxBody"/>
        <w:ind w:start="170"/>
      </w:pPr>
      <w:r>
        <w:rPr>
          <w:b/>
        </w:rPr>
        <w:t>Complications</w:t>
      </w:r>
      <w:r>
        <w:t xml:space="preserve"> — Uterine perforation (commonest), cervical tear, haemorrhage, infection, Asherman's syndrome from over-vigorous curettage, and false passage.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four signature items are </w:t>
            </w:r>
            <w:r>
              <w:rPr>
                <w:b/>
              </w:rPr>
              <w:t>speculum, tenaculum, Hegar dilators, curette</w:t>
            </w:r>
            <w:r>
              <w:t xml:space="preserve"> — name them in that order of use.</w:t>
            </w:r>
          </w:p>
          <w:p>
            <w:pPr>
              <w:pStyle w:val="BoxBody"/>
              <w:spacing w:before="20" w:after="40"/>
              <w:ind w:start="204" w:hanging="204"/>
            </w:pPr>
            <w:r>
              <w:rPr>
                <w:rFonts w:ascii="Calibri" w:hAnsi="Calibri"/>
                <w:b/>
              </w:rPr>
              <w:t xml:space="preserve">▪  </w:t>
            </w:r>
            <w:r>
              <w:rPr>
                <w:b/>
              </w:rPr>
              <w:t>Sound the uterus before dilating</w:t>
            </w:r>
            <w:r>
              <w:t xml:space="preserve"> — the single most examined safety point.</w:t>
            </w:r>
          </w:p>
          <w:p>
            <w:pPr>
              <w:pStyle w:val="BoxBody"/>
              <w:spacing w:before="20" w:after="40"/>
              <w:ind w:start="204" w:hanging="204"/>
            </w:pPr>
            <w:r>
              <w:rPr>
                <w:rFonts w:ascii="Calibri" w:hAnsi="Calibri"/>
                <w:b/>
              </w:rPr>
              <w:t xml:space="preserve">▪  </w:t>
            </w:r>
            <w:r>
              <w:t xml:space="preserve">In </w:t>
            </w:r>
            <w:r>
              <w:rPr>
                <w:b/>
              </w:rPr>
              <w:t>pregnancy</w:t>
            </w:r>
            <w:r>
              <w:t xml:space="preserve"> prefer </w:t>
            </w:r>
            <w:r>
              <w:rPr>
                <w:b/>
              </w:rPr>
              <w:t>blunt curette or suction evacuation</w:t>
            </w:r>
            <w:r>
              <w:t>; sharp curettage risks perforation and Asherman's syndrome.</w:t>
            </w:r>
          </w:p>
          <w:p>
            <w:pPr>
              <w:pStyle w:val="BoxBody"/>
              <w:spacing w:before="20" w:after="40"/>
              <w:ind w:start="204" w:hanging="204"/>
            </w:pPr>
            <w:r>
              <w:rPr>
                <w:rFonts w:ascii="Calibri" w:hAnsi="Calibri"/>
                <w:b/>
              </w:rPr>
              <w:t xml:space="preserve">▪  </w:t>
            </w:r>
            <w:r>
              <w:rPr>
                <w:b/>
              </w:rPr>
              <w:t>Perforation is the commonest complication</w:t>
            </w:r>
            <w:r>
              <w:t>; the uterus is softest at the fundus.</w:t>
            </w:r>
          </w:p>
          <w:p>
            <w:pPr>
              <w:pStyle w:val="BoxBody"/>
              <w:spacing w:before="20" w:after="40"/>
              <w:ind w:start="204" w:hanging="204"/>
            </w:pPr>
            <w:r>
              <w:rPr>
                <w:rFonts w:ascii="Calibri" w:hAnsi="Calibri"/>
                <w:b/>
              </w:rPr>
              <w:t xml:space="preserve">▪  </w:t>
            </w:r>
            <w:r>
              <w:t xml:space="preserve">Hegar dilators are </w:t>
            </w:r>
            <w:r>
              <w:rPr>
                <w:b/>
              </w:rPr>
              <w:t>double-ended and graduated</w:t>
            </w:r>
            <w:r>
              <w:t xml:space="preserve"> and are used in ascending order.</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instruments in a D&amp;C tray and the order in which they are used.</w:t>
      </w:r>
    </w:p>
    <w:p>
      <w:pPr>
        <w:pStyle w:val="QBank"/>
        <w:spacing w:before="0" w:after="100"/>
        <w:ind w:start="595" w:hanging="283"/>
      </w:pPr>
      <w:r>
        <w:rPr>
          <w:rFonts w:ascii="Calibri" w:hAnsi="Calibri"/>
          <w:b/>
        </w:rPr>
        <w:t xml:space="preserve">A.  </w:t>
      </w:r>
      <w:r>
        <w:t>Graves bivalve speculum, Sims speculum and Auvard weighted speculum for exposure with sponge holders; vulsellum and single-tooth uterine tenaculum to steady the cervix; a graduated uterine sound; a set of Hegar dilators 5–20 mm; sharp and blunt uterine curettes, ovum forceps and a suction curette; plus kidney dish, counted swabs, labelled formalin containers and a catheter. Order of use: expose → clean → grasp cervix → sound → dilate → curette → specimens.</w:t>
      </w:r>
    </w:p>
    <w:p>
      <w:pPr>
        <w:spacing w:before="80" w:after="20"/>
        <w:ind w:start="311" w:hanging="311"/>
        <w:keepLines/>
        <w:keepNext/>
      </w:pPr>
      <w:r>
        <w:rPr>
          <w:rFonts w:ascii="Calibri" w:hAnsi="Calibri"/>
          <w:b/>
          <w:sz w:val="19"/>
        </w:rPr>
        <w:t xml:space="preserve">Q2.  </w:t>
      </w:r>
      <w:r>
        <w:rPr>
          <w:b/>
          <w:sz w:val="19"/>
        </w:rPr>
        <w:t>What is the commonest complication of D&amp;C and how is it avoided?</w:t>
      </w:r>
    </w:p>
    <w:p>
      <w:pPr>
        <w:pStyle w:val="QBank"/>
        <w:spacing w:before="0" w:after="100"/>
        <w:ind w:start="595" w:hanging="283"/>
      </w:pPr>
      <w:r>
        <w:rPr>
          <w:rFonts w:ascii="Calibri" w:hAnsi="Calibri"/>
          <w:b/>
        </w:rPr>
        <w:t xml:space="preserve">A.  </w:t>
      </w:r>
      <w:r>
        <w:t>Uterine perforation. It is avoided by bimanual examination to establish uterine size and version, sounding the cavity before dilatation, dilating gradually in ascending order without force, and using a blunt curette or suction evacuation in the soft pregnant uterus.</w:t>
      </w:r>
    </w:p>
    <w:p>
      <w:r>
        <w:br w:type="page"/>
      </w:r>
    </w:p>
    <w:p>
      <w:bookmarkStart w:id="1025" w:name="tray_2_2"/>
      <w:pPr>
        <w:pStyle w:val="Heading2"/>
        <w:spacing w:before="320" w:after="40"/>
        <w:keepLines/>
        <w:keepNext/>
        <w:pBdr>
          <w:bottom w:val="single" w:sz="12" w:space="3" w:color="000000"/>
        </w:pBdr>
      </w:pPr>
      <w:r>
        <w:rPr>
          <w:rFonts w:ascii="Calibri" w:hAnsi="Calibri"/>
          <w:b/>
          <w:color w:val="666666"/>
          <w:sz w:val="29"/>
        </w:rPr>
        <w:t xml:space="preserve">2.2   </w:t>
      </w:r>
      <w:r>
        <w:rPr>
          <w:rFonts w:ascii="Calibri" w:hAnsi="Calibri"/>
          <w:b/>
          <w:sz w:val="29"/>
        </w:rPr>
        <w:t>Cervical Cone Tray</w:t>
      </w:r>
      <w:bookmarkEnd w:id="1025"/>
    </w:p>
    <w:p>
      <w:pPr>
        <w:spacing w:before="60" w:after="100"/>
      </w:pPr>
      <w:r>
        <w:rPr>
          <w:rFonts w:ascii="Calibri" w:hAnsi="Calibri"/>
          <w:b/>
          <w:caps/>
          <w:color w:val="555555"/>
          <w:sz w:val="17"/>
        </w:rPr>
        <w:t xml:space="preserve">Also called:  </w:t>
      </w:r>
      <w:r>
        <w:rPr>
          <w:i/>
          <w:color w:val="333333"/>
          <w:sz w:val="18"/>
        </w:rPr>
        <w:t>Cone biopsy tray · conisation of the cervix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Cone biopsy (conisation)</w:t>
            </w:r>
            <w:r>
              <w:t xml:space="preserve"> excises a cone of cervical tissue with its apex in the endocervical canal, both to diagnose and to treat cervical intraepithelial neoplasia. The tray is a D&amp;C tray plus the means to </w:t>
            </w:r>
            <w:r>
              <w:rPr>
                <w:b/>
              </w:rPr>
              <w:t>define the lesion, excise a cone and control a very vascular cut surface</w:t>
            </w:r>
            <w:r>
              <w:t>.</w:t>
            </w:r>
          </w:p>
          <w:p>
            <w:pPr>
              <w:pStyle w:val="TinyLabel"/>
            </w:pPr>
            <w:r>
              <w:t>Used for / includes</w:t>
            </w:r>
          </w:p>
          <w:p>
            <w:pPr>
              <w:pStyle w:val="Bullet"/>
              <w:ind w:start="238" w:hanging="238"/>
            </w:pPr>
            <w:r>
              <w:rPr>
                <w:rFonts w:ascii="Calibri" w:hAnsi="Calibri"/>
                <w:b/>
              </w:rPr>
              <w:t xml:space="preserve">▪  </w:t>
            </w:r>
            <w:r>
              <w:t>Diagnosis and treatment of CIN 2/3 and adenocarcinoma in situ</w:t>
            </w:r>
          </w:p>
          <w:p>
            <w:pPr>
              <w:pStyle w:val="Bullet"/>
              <w:ind w:start="238" w:hanging="238"/>
            </w:pPr>
            <w:r>
              <w:rPr>
                <w:rFonts w:ascii="Calibri" w:hAnsi="Calibri"/>
                <w:b/>
              </w:rPr>
              <w:t xml:space="preserve">▪  </w:t>
            </w:r>
            <w:r>
              <w:t>Unsatisfactory colposcopy or cytology–histology mismatch</w:t>
            </w:r>
          </w:p>
          <w:p>
            <w:pPr>
              <w:pStyle w:val="Bullet"/>
              <w:ind w:start="238" w:hanging="238"/>
            </w:pPr>
            <w:r>
              <w:rPr>
                <w:rFonts w:ascii="Calibri" w:hAnsi="Calibri"/>
                <w:b/>
              </w:rPr>
              <w:t xml:space="preserve">▪  </w:t>
            </w:r>
            <w:r>
              <w:t>Suspected microinvasive carcinoma requiring assessment of depth</w:t>
            </w:r>
          </w:p>
          <w:p>
            <w:pPr>
              <w:pStyle w:val="Bullet"/>
              <w:ind w:start="238" w:hanging="238"/>
            </w:pPr>
            <w:r>
              <w:rPr>
                <w:rFonts w:ascii="Calibri" w:hAnsi="Calibri"/>
                <w:b/>
              </w:rPr>
              <w:t xml:space="preserve">▪  </w:t>
            </w:r>
            <w:r>
              <w:t>Lesion extending into the endocervical canal</w:t>
            </w:r>
          </w:p>
          <w:p>
            <w:pPr>
              <w:pStyle w:val="Bullet"/>
              <w:ind w:start="238" w:hanging="238"/>
            </w:pPr>
            <w:r>
              <w:rPr>
                <w:rFonts w:ascii="Calibri" w:hAnsi="Calibri"/>
                <w:b/>
              </w:rPr>
              <w:t xml:space="preserve">▪  </w:t>
            </w:r>
            <w:r>
              <w:t>LLETZ / LEEP as the electrosurgical equivalent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61972"/>
                  <wp:docPr id="26" name="Picture 26"/>
                  <wp:cNvGraphicFramePr>
                    <a:graphicFrameLocks noChangeAspect="1"/>
                  </wp:cNvGraphicFramePr>
                  <a:graphic>
                    <a:graphicData uri="http://schemas.openxmlformats.org/drawingml/2006/picture">
                      <pic:pic>
                        <pic:nvPicPr>
                          <pic:cNvPr id="0" name="plate_2_2.png"/>
                          <pic:cNvPicPr/>
                        </pic:nvPicPr>
                        <pic:blipFill>
                          <a:blip r:embed="rId36"/>
                          <a:stretch>
                            <a:fillRect/>
                          </a:stretch>
                        </pic:blipFill>
                        <pic:spPr>
                          <a:xfrm>
                            <a:off x="0" y="0"/>
                            <a:ext cx="2286000" cy="2061972"/>
                          </a:xfrm>
                          <a:prstGeom prst="rect"/>
                        </pic:spPr>
                      </pic:pic>
                    </a:graphicData>
                  </a:graphic>
                </wp:inline>
              </w:drawing>
            </w:r>
          </w:p>
          <w:p>
            <w:pPr>
              <w:pStyle w:val="FigCaption"/>
              <w:jc w:val="center"/>
              <w:spacing w:before="40" w:after="120"/>
            </w:pPr>
            <w:r>
              <w:t>Fig 2.2 — Excision of a cone with haemostatic control</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non-negotiables</w:t>
                  </w:r>
                </w:p>
                <w:p>
                  <w:pPr>
                    <w:pStyle w:val="BoxBody"/>
                    <w:spacing w:before="20" w:after="40"/>
                    <w:ind w:start="181" w:hanging="181"/>
                  </w:pPr>
                  <w:r>
                    <w:rPr>
                      <w:rFonts w:ascii="Calibri" w:hAnsi="Calibri"/>
                      <w:b/>
                    </w:rPr>
                    <w:t xml:space="preserve">▪  </w:t>
                  </w:r>
                  <w:r>
                    <w:rPr>
                      <w:b/>
                    </w:rPr>
                    <w:t>Insulated speculum</w:t>
                  </w:r>
                  <w:r>
                    <w:t xml:space="preserve"> whenever diathermy is used — a metal speculum conducts current to the vaginal wall.</w:t>
                  </w:r>
                </w:p>
                <w:p>
                  <w:pPr>
                    <w:pStyle w:val="BoxBody"/>
                    <w:spacing w:before="20" w:after="40"/>
                    <w:ind w:start="181" w:hanging="181"/>
                  </w:pPr>
                  <w:r>
                    <w:rPr>
                      <w:rFonts w:ascii="Calibri" w:hAnsi="Calibri"/>
                      <w:b/>
                    </w:rPr>
                    <w:t xml:space="preserve">▪  </w:t>
                  </w:r>
                  <w:r>
                    <w:rPr>
                      <w:b/>
                    </w:rPr>
                    <w:t>Orientation suture at 12 o'clock</w:t>
                  </w:r>
                  <w:r>
                    <w:t xml:space="preserve"> — without it the pathologist cannot report which margin is involved.</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D&amp;C tray</w:t>
            </w:r>
          </w:p>
        </w:tc>
        <w:tc>
          <w:tcPr>
            <w:tcW w:type="dxa" w:w="5868"/>
            <w:vAlign w:val="top"/>
            <w:tcMar>
              <w:top w:w="36" w:type="dxa"/>
              <w:start w:w="80" w:type="dxa"/>
              <w:bottom w:w="36" w:type="dxa"/>
              <w:end w:w="80" w:type="dxa"/>
            </w:tcMar>
          </w:tcPr>
          <w:p>
            <w:pPr>
              <w:pStyle w:val="TabCellSm"/>
              <w:jc w:val="left"/>
            </w:pPr>
            <w:r>
              <w:t>see 2.1 — dilatation and curettage complete the procedure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LESION DEFINITION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Insulated / non-conductive vaginal speculum</w:t>
            </w:r>
          </w:p>
        </w:tc>
        <w:tc>
          <w:tcPr>
            <w:tcW w:type="dxa" w:w="5868"/>
            <w:vAlign w:val="top"/>
            <w:tcMar>
              <w:top w:w="36" w:type="dxa"/>
              <w:start w:w="80" w:type="dxa"/>
              <w:bottom w:w="36" w:type="dxa"/>
              <w:end w:w="80" w:type="dxa"/>
            </w:tcMar>
          </w:tcPr>
          <w:p>
            <w:pPr>
              <w:pStyle w:val="TabCellSm"/>
              <w:jc w:val="left"/>
            </w:pPr>
            <w:r>
              <w:rPr>
                <w:b/>
              </w:rPr>
              <w:t>essential</w:t>
            </w:r>
            <w:r>
              <w:t xml:space="preserve"> if electrosurgery is used — prevents vaginal burns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Lateral vaginal wall retractors, insulated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Colposcope</w:t>
            </w:r>
          </w:p>
        </w:tc>
        <w:tc>
          <w:tcPr>
            <w:tcW w:type="dxa" w:w="5868"/>
            <w:vAlign w:val="top"/>
            <w:tcMar>
              <w:top w:w="36" w:type="dxa"/>
              <w:start w:w="80" w:type="dxa"/>
              <w:bottom w:w="36" w:type="dxa"/>
              <w:end w:w="80" w:type="dxa"/>
            </w:tcMar>
          </w:tcPr>
          <w:p>
            <w:pPr>
              <w:pStyle w:val="TabCellSm"/>
              <w:jc w:val="left"/>
            </w:pPr>
            <w:r>
              <w:t>defines the transformation zone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Acetic acid 3–5 % and Lugol's iodine (Schiller's test)</w:t>
            </w:r>
          </w:p>
        </w:tc>
        <w:tc>
          <w:tcPr>
            <w:tcW w:type="dxa" w:w="5868"/>
            <w:shd w:val="clear" w:color="auto" w:fill="F6F6F6"/>
            <w:vAlign w:val="top"/>
            <w:tcMar>
              <w:top w:w="36" w:type="dxa"/>
              <w:start w:w="80" w:type="dxa"/>
              <w:bottom w:w="36" w:type="dxa"/>
              <w:end w:w="80" w:type="dxa"/>
            </w:tcMar>
          </w:tcPr>
          <w:p>
            <w:pPr>
              <w:pStyle w:val="TabCellSm"/>
              <w:jc w:val="left"/>
            </w:pPr>
            <w:r>
              <w:rPr>
                <w:b/>
              </w:rPr>
              <w:t>delineates the lesion</w:t>
            </w:r>
            <w:r>
              <w:t xml:space="preserve"> before excision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Cotton-tipped applicators and swabs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Endocervical speculum (Kogan)</w:t>
            </w:r>
          </w:p>
        </w:tc>
        <w:tc>
          <w:tcPr>
            <w:tcW w:type="dxa" w:w="5868"/>
            <w:shd w:val="clear" w:color="auto" w:fill="F6F6F6"/>
            <w:vAlign w:val="top"/>
            <w:tcMar>
              <w:top w:w="36" w:type="dxa"/>
              <w:start w:w="80" w:type="dxa"/>
              <w:bottom w:w="36" w:type="dxa"/>
              <w:end w:w="80" w:type="dxa"/>
            </w:tcMar>
          </w:tcPr>
          <w:p>
            <w:pPr>
              <w:pStyle w:val="TabCellSm"/>
              <w:jc w:val="left"/>
            </w:pPr>
            <w:r>
              <w:t>inspects the canal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EXCISION OF THE CONE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No.11 blade</w:t>
            </w:r>
          </w:p>
        </w:tc>
        <w:tc>
          <w:tcPr>
            <w:tcW w:type="dxa" w:w="5868"/>
            <w:vAlign w:val="top"/>
            <w:tcMar>
              <w:top w:w="36" w:type="dxa"/>
              <w:start w:w="80" w:type="dxa"/>
              <w:bottom w:w="36" w:type="dxa"/>
              <w:end w:w="80" w:type="dxa"/>
            </w:tcMar>
          </w:tcPr>
          <w:p>
            <w:pPr>
              <w:pStyle w:val="TabCellSm"/>
              <w:jc w:val="left"/>
            </w:pPr>
            <w:r>
              <w:t>cold-knife conisation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LLETZ / LEEP diathermy loop electrode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in current practice — assorted loop sizes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generator with blend/coagulation settings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Ball / needle-point electrode</w:t>
            </w:r>
          </w:p>
        </w:tc>
        <w:tc>
          <w:tcPr>
            <w:tcW w:type="dxa" w:w="5868"/>
            <w:shd w:val="clear" w:color="auto" w:fill="F6F6F6"/>
            <w:vAlign w:val="top"/>
            <w:tcMar>
              <w:top w:w="36" w:type="dxa"/>
              <w:start w:w="80" w:type="dxa"/>
              <w:bottom w:w="36" w:type="dxa"/>
              <w:end w:w="80" w:type="dxa"/>
            </w:tcMar>
          </w:tcPr>
          <w:p>
            <w:pPr>
              <w:pStyle w:val="TabCellSm"/>
              <w:jc w:val="left"/>
            </w:pPr>
            <w:r>
              <w:t>haemostasis of the crater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Tenaculum or vulsellum forceps</w:t>
            </w:r>
          </w:p>
        </w:tc>
        <w:tc>
          <w:tcPr>
            <w:tcW w:type="dxa" w:w="5868"/>
            <w:vAlign w:val="top"/>
            <w:tcMar>
              <w:top w:w="36" w:type="dxa"/>
              <w:start w:w="80" w:type="dxa"/>
              <w:bottom w:w="36" w:type="dxa"/>
              <w:end w:w="80" w:type="dxa"/>
            </w:tcMar>
          </w:tcPr>
          <w:p>
            <w:pPr>
              <w:pStyle w:val="TabCellSm"/>
              <w:jc w:val="left"/>
            </w:pPr>
            <w:r>
              <w:t>traction and rotation of the cervix</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fine dissecting forceps and scissors</w:t>
            </w:r>
          </w:p>
        </w:tc>
        <w:tc>
          <w:tcPr>
            <w:tcW w:type="dxa" w:w="5868"/>
            <w:shd w:val="clear" w:color="auto" w:fill="F6F6F6"/>
            <w:vAlign w:val="top"/>
            <w:tcMar>
              <w:top w:w="36" w:type="dxa"/>
              <w:start w:w="80" w:type="dxa"/>
              <w:bottom w:w="36" w:type="dxa"/>
              <w:end w:w="80" w:type="dxa"/>
            </w:tcMar>
          </w:tcPr>
          <w:p>
            <w:pPr>
              <w:pStyle w:val="TabCellSm"/>
              <w:jc w:val="left"/>
            </w:pPr>
            <w:r>
              <w:t>orientating and freeing the specimen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Cervical (Hulka) tenaculum with stay sutures</w:t>
            </w:r>
          </w:p>
        </w:tc>
        <w:tc>
          <w:tcPr>
            <w:tcW w:type="dxa" w:w="5868"/>
            <w:vAlign w:val="top"/>
            <w:tcMar>
              <w:top w:w="36" w:type="dxa"/>
              <w:start w:w="80" w:type="dxa"/>
              <w:bottom w:w="36" w:type="dxa"/>
              <w:end w:w="80" w:type="dxa"/>
            </w:tcMar>
          </w:tcPr>
          <w:p>
            <w:pPr>
              <w:pStyle w:val="TabCellSm"/>
              <w:jc w:val="left"/>
            </w:pPr>
            <w:r>
              <w:t>lateral cervical stay sutures reduce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OF THE CONE BED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Diathermy with ball electrode</w:t>
            </w:r>
          </w:p>
        </w:tc>
        <w:tc>
          <w:tcPr>
            <w:tcW w:type="dxa" w:w="5868"/>
            <w:vAlign w:val="top"/>
            <w:tcMar>
              <w:top w:w="36" w:type="dxa"/>
              <w:start w:w="80" w:type="dxa"/>
              <w:bottom w:w="36" w:type="dxa"/>
              <w:end w:w="80" w:type="dxa"/>
            </w:tcMar>
          </w:tcPr>
          <w:p>
            <w:pPr>
              <w:pStyle w:val="TabCellSm"/>
              <w:jc w:val="left"/>
            </w:pPr>
            <w:r>
              <w:t>primary method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Monsel's solution (ferric subsulphate) paste</w:t>
            </w:r>
          </w:p>
        </w:tc>
        <w:tc>
          <w:tcPr>
            <w:tcW w:type="dxa" w:w="5868"/>
            <w:shd w:val="clear" w:color="auto" w:fill="F6F6F6"/>
            <w:vAlign w:val="top"/>
            <w:tcMar>
              <w:top w:w="36" w:type="dxa"/>
              <w:start w:w="80" w:type="dxa"/>
              <w:bottom w:w="36" w:type="dxa"/>
              <w:end w:w="80" w:type="dxa"/>
            </w:tcMar>
          </w:tcPr>
          <w:p>
            <w:pPr>
              <w:pStyle w:val="TabCellSm"/>
              <w:jc w:val="left"/>
            </w:pPr>
            <w:r>
              <w:t>chemical haemostasis of the crater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Silver nitrate sticks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with 2-0 absorbable suture</w:t>
            </w:r>
          </w:p>
        </w:tc>
        <w:tc>
          <w:tcPr>
            <w:tcW w:type="dxa" w:w="5868"/>
            <w:shd w:val="clear" w:color="auto" w:fill="F6F6F6"/>
            <w:vAlign w:val="top"/>
            <w:tcMar>
              <w:top w:w="36" w:type="dxa"/>
              <w:start w:w="80" w:type="dxa"/>
              <w:bottom w:w="36" w:type="dxa"/>
              <w:end w:w="80" w:type="dxa"/>
            </w:tcMar>
          </w:tcPr>
          <w:p>
            <w:pPr>
              <w:pStyle w:val="TabCellSm"/>
              <w:jc w:val="left"/>
            </w:pPr>
            <w:r>
              <w:t>Sturmdorf or figure-of-eight haemostatic sutures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Vaginal pack with lubricant</w:t>
            </w:r>
          </w:p>
        </w:tc>
        <w:tc>
          <w:tcPr>
            <w:tcW w:type="dxa" w:w="5868"/>
            <w:vAlign w:val="top"/>
            <w:tcMar>
              <w:top w:w="36" w:type="dxa"/>
              <w:start w:w="80" w:type="dxa"/>
              <w:bottom w:w="36" w:type="dxa"/>
              <w:end w:w="80" w:type="dxa"/>
            </w:tcMar>
          </w:tcPr>
          <w:p>
            <w:pPr>
              <w:pStyle w:val="TabCellSm"/>
              <w:jc w:val="left"/>
            </w:pPr>
            <w:r>
              <w:t>tamponade if oozing persists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Adrenaline-containing local anaesthetic / vasopressin</w:t>
            </w:r>
          </w:p>
        </w:tc>
        <w:tc>
          <w:tcPr>
            <w:tcW w:type="dxa" w:w="5868"/>
            <w:shd w:val="clear" w:color="auto" w:fill="F6F6F6"/>
            <w:vAlign w:val="top"/>
            <w:tcMar>
              <w:top w:w="36" w:type="dxa"/>
              <w:start w:w="80" w:type="dxa"/>
              <w:bottom w:w="36" w:type="dxa"/>
              <w:end w:w="80" w:type="dxa"/>
            </w:tcMar>
          </w:tcPr>
          <w:p>
            <w:pPr>
              <w:pStyle w:val="TabCellSm"/>
              <w:jc w:val="left"/>
            </w:pPr>
            <w:r>
              <w:t>infiltrated to reduce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SPECIMEN HANDLING — CRITICALLY IMPORTANT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Marking suture at the 12 o'clock position</w:t>
            </w:r>
          </w:p>
        </w:tc>
        <w:tc>
          <w:tcPr>
            <w:tcW w:type="dxa" w:w="5868"/>
            <w:vAlign w:val="top"/>
            <w:tcMar>
              <w:top w:w="36" w:type="dxa"/>
              <w:start w:w="80" w:type="dxa"/>
              <w:bottom w:w="36" w:type="dxa"/>
              <w:end w:w="80" w:type="dxa"/>
            </w:tcMar>
          </w:tcPr>
          <w:p>
            <w:pPr>
              <w:pStyle w:val="TabCellSm"/>
              <w:jc w:val="left"/>
            </w:pPr>
            <w:r>
              <w:rPr>
                <w:b/>
              </w:rPr>
              <w:t>orientates the specimen for the pathologist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Separate labelled containers</w:t>
            </w:r>
          </w:p>
        </w:tc>
        <w:tc>
          <w:tcPr>
            <w:tcW w:type="dxa" w:w="5868"/>
            <w:shd w:val="clear" w:color="auto" w:fill="F6F6F6"/>
            <w:vAlign w:val="top"/>
            <w:tcMar>
              <w:top w:w="36" w:type="dxa"/>
              <w:start w:w="80" w:type="dxa"/>
              <w:bottom w:w="36" w:type="dxa"/>
              <w:end w:w="80" w:type="dxa"/>
            </w:tcMar>
          </w:tcPr>
          <w:p>
            <w:pPr>
              <w:pStyle w:val="TabCellSm"/>
              <w:jc w:val="left"/>
            </w:pPr>
            <w:r>
              <w:t>cone specimen and endocervical curettings kept apart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Endocervical curette</w:t>
            </w:r>
          </w:p>
        </w:tc>
        <w:tc>
          <w:tcPr>
            <w:tcW w:type="dxa" w:w="5868"/>
            <w:vAlign w:val="top"/>
            <w:tcMar>
              <w:top w:w="36" w:type="dxa"/>
              <w:start w:w="80" w:type="dxa"/>
              <w:bottom w:w="36" w:type="dxa"/>
              <w:end w:w="80" w:type="dxa"/>
            </w:tcMar>
          </w:tcPr>
          <w:p>
            <w:pPr>
              <w:pStyle w:val="TabCellSm"/>
              <w:jc w:val="left"/>
            </w:pPr>
            <w:r>
              <w:t>samples the canal above the cone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Formalin and request forms</w:t>
            </w:r>
          </w:p>
        </w:tc>
        <w:tc>
          <w:tcPr>
            <w:tcW w:type="dxa" w:w="5868"/>
            <w:shd w:val="clear" w:color="auto" w:fill="F6F6F6"/>
            <w:vAlign w:val="top"/>
            <w:tcMar>
              <w:top w:w="36" w:type="dxa"/>
              <w:start w:w="80" w:type="dxa"/>
              <w:bottom w:w="36" w:type="dxa"/>
              <w:end w:w="80" w:type="dxa"/>
            </w:tcMar>
          </w:tcPr>
          <w:p>
            <w:pPr>
              <w:pStyle w:val="TabCellSm"/>
              <w:jc w:val="left"/>
            </w:pPr>
            <w:r>
              <w:t>state the site and orientation</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under general, regional or local anaesthesia with sedation.</w:t>
      </w:r>
    </w:p>
    <w:p>
      <w:pPr>
        <w:pStyle w:val="BoxBody"/>
        <w:ind w:start="170"/>
      </w:pPr>
      <w:r>
        <w:rPr>
          <w:b/>
        </w:rPr>
        <w:t>Smoke evacuation</w:t>
      </w:r>
      <w:r>
        <w:t xml:space="preserve"> — LLETZ produces surgical plume; a smoke evacuator and appropriate masks are required.</w:t>
      </w:r>
    </w:p>
    <w:p>
      <w:pPr>
        <w:pStyle w:val="BoxBody"/>
        <w:ind w:start="170"/>
      </w:pPr>
      <w:r>
        <w:rPr>
          <w:b/>
        </w:rPr>
        <w:t>Complications</w:t>
      </w:r>
      <w:r>
        <w:t xml:space="preserve"> — Primary and secondary haemorrhage, infection, cervical stenosis, cervical incompetence with mid-trimester loss and preterm labour in later pregnancy, and incomplete excision.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that this is a </w:t>
            </w:r>
            <w:r>
              <w:rPr>
                <w:b/>
              </w:rPr>
              <w:t>D&amp;C tray + cone excision and haemostasis items</w:t>
            </w:r>
            <w:r>
              <w:t>.</w:t>
            </w:r>
          </w:p>
          <w:p>
            <w:pPr>
              <w:pStyle w:val="BoxBody"/>
              <w:spacing w:before="20" w:after="40"/>
              <w:ind w:start="204" w:hanging="204"/>
            </w:pPr>
            <w:r>
              <w:rPr>
                <w:rFonts w:ascii="Calibri" w:hAnsi="Calibri"/>
                <w:b/>
              </w:rPr>
              <w:t xml:space="preserve">▪  </w:t>
            </w:r>
            <w:r>
              <w:rPr>
                <w:b/>
              </w:rPr>
              <w:t>Lugol's iodine (Schiller's test) and acetic acid</w:t>
            </w:r>
            <w:r>
              <w:t xml:space="preserve"> to delineate the lesion are frequently rewarded.</w:t>
            </w:r>
          </w:p>
          <w:p>
            <w:pPr>
              <w:pStyle w:val="BoxBody"/>
              <w:spacing w:before="20" w:after="40"/>
              <w:ind w:start="204" w:hanging="204"/>
            </w:pPr>
            <w:r>
              <w:rPr>
                <w:rFonts w:ascii="Calibri" w:hAnsi="Calibri"/>
                <w:b/>
              </w:rPr>
              <w:t xml:space="preserve">▪  </w:t>
            </w:r>
            <w:r>
              <w:t xml:space="preserve">The </w:t>
            </w:r>
            <w:r>
              <w:rPr>
                <w:b/>
              </w:rPr>
              <w:t>insulated speculum</w:t>
            </w:r>
            <w:r>
              <w:t xml:space="preserve"> with electrosurgery is a safety mark.</w:t>
            </w:r>
          </w:p>
          <w:p>
            <w:pPr>
              <w:pStyle w:val="BoxBody"/>
              <w:spacing w:before="20" w:after="40"/>
              <w:ind w:start="204" w:hanging="204"/>
            </w:pPr>
            <w:r>
              <w:rPr>
                <w:rFonts w:ascii="Calibri" w:hAnsi="Calibri"/>
                <w:b/>
              </w:rPr>
              <w:t xml:space="preserve">▪  </w:t>
            </w:r>
            <w:r>
              <w:rPr>
                <w:b/>
              </w:rPr>
              <w:t>Monsel's solution and Sturmdorf sutures</w:t>
            </w:r>
            <w:r>
              <w:t xml:space="preserve"> are the named haemostatic measures.</w:t>
            </w:r>
          </w:p>
          <w:p>
            <w:pPr>
              <w:pStyle w:val="BoxBody"/>
              <w:spacing w:before="20" w:after="40"/>
              <w:ind w:start="204" w:hanging="204"/>
            </w:pPr>
            <w:r>
              <w:rPr>
                <w:rFonts w:ascii="Calibri" w:hAnsi="Calibri"/>
                <w:b/>
              </w:rPr>
              <w:t xml:space="preserve">▪  </w:t>
            </w:r>
            <w:r>
              <w:t xml:space="preserve">The </w:t>
            </w:r>
            <w:r>
              <w:rPr>
                <w:b/>
              </w:rPr>
              <w:t>12 o'clock orientation suture</w:t>
            </w:r>
            <w:r>
              <w:t xml:space="preserve"> and </w:t>
            </w:r>
            <w:r>
              <w:rPr>
                <w:b/>
              </w:rPr>
              <w:t>separate endocervical curettings</w:t>
            </w:r>
            <w:r>
              <w:t xml:space="preserve"> are the specimen-handling marks.</w:t>
            </w:r>
          </w:p>
          <w:p>
            <w:pPr>
              <w:pStyle w:val="BoxBody"/>
              <w:spacing w:before="20" w:after="40"/>
              <w:ind w:start="204" w:hanging="204"/>
            </w:pPr>
            <w:r>
              <w:rPr>
                <w:rFonts w:ascii="Calibri" w:hAnsi="Calibri"/>
                <w:b/>
              </w:rPr>
              <w:t xml:space="preserve">▪  </w:t>
            </w:r>
            <w:r>
              <w:t xml:space="preserve">Late complications — </w:t>
            </w:r>
            <w:r>
              <w:rPr>
                <w:b/>
              </w:rPr>
              <w:t>cervical stenosis and cervical incompetence</w:t>
            </w:r>
            <w:r>
              <w:t xml:space="preserve"> — are commonly asked.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a cervical cone tray contain beyond a D&amp;C tray?</w:t>
      </w:r>
    </w:p>
    <w:p>
      <w:pPr>
        <w:pStyle w:val="QBank"/>
        <w:spacing w:before="0" w:after="100"/>
        <w:ind w:start="595" w:hanging="283"/>
      </w:pPr>
      <w:r>
        <w:rPr>
          <w:rFonts w:ascii="Calibri" w:hAnsi="Calibri"/>
          <w:b/>
        </w:rPr>
        <w:t xml:space="preserve">A.  </w:t>
      </w:r>
      <w:r>
        <w:t>An insulated vaginal speculum and lateral retractors, colposcope, acetic acid and Lugol's iodine with applicators; a No.11 blade for cold-knife conisation and/or a LLETZ loop electrode set with generator and ball electrode; tenaculum and stay sutures; haemostatic agents — Monsel's solution, silver nitrate, absorbable suture for Sturmdorf sutures and a vaginal pack; an endocervical curette; and specimen containers with a 12 o'clock orientation suture.</w:t>
      </w:r>
    </w:p>
    <w:p>
      <w:pPr>
        <w:spacing w:before="80" w:after="20"/>
        <w:ind w:start="311" w:hanging="311"/>
        <w:keepLines/>
        <w:keepNext/>
      </w:pPr>
      <w:r>
        <w:rPr>
          <w:rFonts w:ascii="Calibri" w:hAnsi="Calibri"/>
          <w:b/>
          <w:sz w:val="19"/>
        </w:rPr>
        <w:t xml:space="preserve">Q2.  </w:t>
      </w:r>
      <w:r>
        <w:rPr>
          <w:b/>
          <w:sz w:val="19"/>
        </w:rPr>
        <w:t>Why is the cone specimen marked with a suture?</w:t>
      </w:r>
    </w:p>
    <w:p>
      <w:pPr>
        <w:pStyle w:val="QBank"/>
        <w:spacing w:before="0" w:after="100"/>
        <w:ind w:start="595" w:hanging="283"/>
      </w:pPr>
      <w:r>
        <w:rPr>
          <w:rFonts w:ascii="Calibri" w:hAnsi="Calibri"/>
          <w:b/>
        </w:rPr>
        <w:t xml:space="preserve">A.  </w:t>
      </w:r>
      <w:r>
        <w:t>To orientate it for the pathologist so that the exact position of any involved margin can be reported, which determines whether further excision is required.</w:t>
      </w:r>
    </w:p>
    <w:p>
      <w:r>
        <w:br w:type="page"/>
      </w:r>
    </w:p>
    <w:p>
      <w:bookmarkStart w:id="1026" w:name="tray_2_3"/>
      <w:pPr>
        <w:pStyle w:val="Heading2"/>
        <w:spacing w:before="320" w:after="40"/>
        <w:keepLines/>
        <w:keepNext/>
        <w:pBdr>
          <w:bottom w:val="single" w:sz="12" w:space="3" w:color="000000"/>
        </w:pBdr>
      </w:pPr>
      <w:r>
        <w:rPr>
          <w:rFonts w:ascii="Calibri" w:hAnsi="Calibri"/>
          <w:b/>
          <w:color w:val="666666"/>
          <w:sz w:val="29"/>
        </w:rPr>
        <w:t xml:space="preserve">2.3   </w:t>
      </w:r>
      <w:r>
        <w:rPr>
          <w:rFonts w:ascii="Calibri" w:hAnsi="Calibri"/>
          <w:b/>
          <w:sz w:val="29"/>
        </w:rPr>
        <w:t>Laparoscopy Tray (Gynaecologic)</w:t>
      </w:r>
      <w:bookmarkEnd w:id="1026"/>
    </w:p>
    <w:p>
      <w:pPr>
        <w:spacing w:before="60" w:after="100"/>
      </w:pPr>
      <w:r>
        <w:rPr>
          <w:rFonts w:ascii="Calibri" w:hAnsi="Calibri"/>
          <w:b/>
          <w:caps/>
          <w:color w:val="555555"/>
          <w:sz w:val="17"/>
        </w:rPr>
        <w:t xml:space="preserve">Also called:  </w:t>
      </w:r>
      <w:r>
        <w:rPr>
          <w:i/>
          <w:color w:val="333333"/>
          <w:sz w:val="18"/>
        </w:rPr>
        <w:t>Diagnostic and operative gynaecological laparoscopy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Laparoscopy</w:t>
            </w:r>
            <w:r>
              <w:t xml:space="preserve"> inspects and operates within the peritoneal cavity through small ports under video vision, after creating a </w:t>
            </w:r>
            <w:r>
              <w:rPr>
                <w:b/>
              </w:rPr>
              <w:t>pneumoperitoneum</w:t>
            </w:r>
            <w:r>
              <w:t xml:space="preserve">. The tray is a complete </w:t>
            </w:r>
            <w:r>
              <w:rPr>
                <w:b/>
              </w:rPr>
              <w:t>endoscopic system</w:t>
            </w:r>
            <w:r>
              <w:t xml:space="preserve"> — access, insufflation, optics, energy and hand instruments — and it must always be accompanied by an </w:t>
            </w:r>
            <w:r>
              <w:rPr>
                <w:b/>
              </w:rPr>
              <w:t>open tray for immediate conversion</w:t>
            </w:r>
            <w:r>
              <w:t>.</w:t>
            </w:r>
          </w:p>
          <w:p>
            <w:pPr>
              <w:pStyle w:val="TinyLabel"/>
            </w:pPr>
            <w:r>
              <w:t>Used for / includes</w:t>
            </w:r>
          </w:p>
          <w:p>
            <w:pPr>
              <w:pStyle w:val="Bullet"/>
              <w:ind w:start="238" w:hanging="238"/>
            </w:pPr>
            <w:r>
              <w:rPr>
                <w:rFonts w:ascii="Calibri" w:hAnsi="Calibri"/>
                <w:b/>
              </w:rPr>
              <w:t xml:space="preserve">▪  </w:t>
            </w:r>
            <w:r>
              <w:t>Diagnostic laparoscopy for pelvic pain, infertility, endometriosis</w:t>
            </w:r>
          </w:p>
          <w:p>
            <w:pPr>
              <w:pStyle w:val="Bullet"/>
              <w:ind w:start="238" w:hanging="238"/>
            </w:pPr>
            <w:r>
              <w:rPr>
                <w:rFonts w:ascii="Calibri" w:hAnsi="Calibri"/>
                <w:b/>
              </w:rPr>
              <w:t xml:space="preserve">▪  </w:t>
            </w:r>
            <w:r>
              <w:t>Tubal patency testing (chromopertubation) and tubal sterilisation</w:t>
            </w:r>
          </w:p>
          <w:p>
            <w:pPr>
              <w:pStyle w:val="Bullet"/>
              <w:ind w:start="238" w:hanging="238"/>
            </w:pPr>
            <w:r>
              <w:rPr>
                <w:rFonts w:ascii="Calibri" w:hAnsi="Calibri"/>
                <w:b/>
              </w:rPr>
              <w:t xml:space="preserve">▪  </w:t>
            </w:r>
            <w:r>
              <w:t>Ovarian cystectomy, oophorectomy, adhesiolysis</w:t>
            </w:r>
          </w:p>
          <w:p>
            <w:pPr>
              <w:pStyle w:val="Bullet"/>
              <w:ind w:start="238" w:hanging="238"/>
            </w:pPr>
            <w:r>
              <w:rPr>
                <w:rFonts w:ascii="Calibri" w:hAnsi="Calibri"/>
                <w:b/>
              </w:rPr>
              <w:t xml:space="preserve">▪  </w:t>
            </w:r>
            <w:r>
              <w:t>Management of ectopic pregnancy — salpingostomy or salpingectomy</w:t>
            </w:r>
          </w:p>
          <w:p>
            <w:pPr>
              <w:pStyle w:val="Bullet"/>
              <w:ind w:start="238" w:hanging="238"/>
            </w:pPr>
            <w:r>
              <w:rPr>
                <w:rFonts w:ascii="Calibri" w:hAnsi="Calibri"/>
                <w:b/>
              </w:rPr>
              <w:t xml:space="preserve">▪  </w:t>
            </w:r>
            <w:r>
              <w:t>Laparoscopic-assisted vaginal hysterectomy (LAVH) and total laparoscopic hysterectomy</w:t>
            </w:r>
          </w:p>
          <w:p>
            <w:pPr>
              <w:pStyle w:val="Bullet"/>
              <w:ind w:start="238" w:hanging="238"/>
            </w:pPr>
            <w:r>
              <w:rPr>
                <w:rFonts w:ascii="Calibri" w:hAnsi="Calibri"/>
                <w:b/>
              </w:rPr>
              <w:t xml:space="preserve">▪  </w:t>
            </w:r>
            <w:r>
              <w:t>Myomectomy and treatment of endometriotic deposits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2184"/>
                  <wp:docPr id="27" name="Picture 27"/>
                  <wp:cNvGraphicFramePr>
                    <a:graphicFrameLocks noChangeAspect="1"/>
                  </wp:cNvGraphicFramePr>
                  <a:graphic>
                    <a:graphicData uri="http://schemas.openxmlformats.org/drawingml/2006/picture">
                      <pic:pic>
                        <pic:nvPicPr>
                          <pic:cNvPr id="0" name="plate_2_3.png"/>
                          <pic:cNvPicPr/>
                        </pic:nvPicPr>
                        <pic:blipFill>
                          <a:blip r:embed="rId37"/>
                          <a:stretch>
                            <a:fillRect/>
                          </a:stretch>
                        </pic:blipFill>
                        <pic:spPr>
                          <a:xfrm>
                            <a:off x="0" y="0"/>
                            <a:ext cx="2286000" cy="1472184"/>
                          </a:xfrm>
                          <a:prstGeom prst="rect"/>
                        </pic:spPr>
                      </pic:pic>
                    </a:graphicData>
                  </a:graphic>
                </wp:inline>
              </w:drawing>
            </w:r>
          </w:p>
          <w:p>
            <w:pPr>
              <w:pStyle w:val="FigCaption"/>
              <w:jc w:val="center"/>
              <w:spacing w:before="40" w:after="120"/>
            </w:pPr>
            <w:r>
              <w:t>Fig 2.3 — Access, insufflation, vision, manipulation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Numbers to remember</w:t>
                  </w:r>
                </w:p>
                <w:p>
                  <w:pPr>
                    <w:pStyle w:val="BoxBody"/>
                    <w:spacing w:before="20" w:after="40"/>
                    <w:ind w:start="181" w:hanging="181"/>
                  </w:pPr>
                  <w:r>
                    <w:rPr>
                      <w:rFonts w:ascii="Calibri" w:hAnsi="Calibri"/>
                      <w:b/>
                    </w:rPr>
                    <w:t xml:space="preserve">▪  </w:t>
                  </w:r>
                  <w:r>
                    <w:t xml:space="preserve">Insufflation pressure </w:t>
                  </w:r>
                  <w:r>
                    <w:rPr>
                      <w:b/>
                    </w:rPr>
                    <w:t>12–15 mmHg</w:t>
                  </w:r>
                  <w:r>
                    <w:t>.</w:t>
                  </w:r>
                </w:p>
                <w:p>
                  <w:pPr>
                    <w:pStyle w:val="BoxBody"/>
                    <w:spacing w:before="20" w:after="40"/>
                    <w:ind w:start="181" w:hanging="181"/>
                  </w:pPr>
                  <w:r>
                    <w:rPr>
                      <w:rFonts w:ascii="Calibri" w:hAnsi="Calibri"/>
                      <w:b/>
                    </w:rPr>
                    <w:t xml:space="preserve">▪  </w:t>
                  </w:r>
                  <w:r>
                    <w:t xml:space="preserve">Gas used is </w:t>
                  </w:r>
                  <w:r>
                    <w:rPr>
                      <w:b/>
                    </w:rPr>
                    <w:t>carbon dioxide</w:t>
                  </w:r>
                  <w:r>
                    <w:t xml:space="preserve"> — non-combustible and rapidly absorbed.</w:t>
                  </w:r>
                </w:p>
                <w:p>
                  <w:pPr>
                    <w:pStyle w:val="BoxBody"/>
                    <w:spacing w:before="20" w:after="40"/>
                    <w:ind w:start="181" w:hanging="181"/>
                  </w:pPr>
                  <w:r>
                    <w:rPr>
                      <w:rFonts w:ascii="Calibri" w:hAnsi="Calibri"/>
                      <w:b/>
                    </w:rPr>
                    <w:t xml:space="preserve">▪  </w:t>
                  </w:r>
                  <w:r>
                    <w:rPr>
                      <w:b/>
                    </w:rPr>
                    <w:t>Trendelenburg 15–30°</w:t>
                  </w:r>
                  <w:r>
                    <w:t xml:space="preserve"> for pelvic laparoscopy.</w:t>
                  </w:r>
                </w:p>
                <w:p>
                  <w:pPr>
                    <w:pStyle w:val="BoxBody"/>
                    <w:spacing w:before="20" w:after="40"/>
                    <w:ind w:start="181" w:hanging="181"/>
                  </w:pPr>
                  <w:r>
                    <w:rPr>
                      <w:rFonts w:ascii="Calibri" w:hAnsi="Calibri"/>
                      <w:b/>
                    </w:rPr>
                    <w:t xml:space="preserve">▪  </w:t>
                  </w:r>
                  <w:r>
                    <w:rPr>
                      <w:b/>
                    </w:rPr>
                    <w:t>Veress = closed entry; Hasson = open entry.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 AND PNEUMOPERITONEUM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Veress needle</w:t>
            </w:r>
          </w:p>
        </w:tc>
        <w:tc>
          <w:tcPr>
            <w:tcW w:type="dxa" w:w="5868"/>
            <w:vAlign w:val="top"/>
            <w:tcMar>
              <w:top w:w="36" w:type="dxa"/>
              <w:start w:w="80" w:type="dxa"/>
              <w:bottom w:w="36" w:type="dxa"/>
              <w:end w:w="80" w:type="dxa"/>
            </w:tcMar>
          </w:tcPr>
          <w:p>
            <w:pPr>
              <w:pStyle w:val="TabCellSm"/>
              <w:jc w:val="left"/>
            </w:pPr>
            <w:r>
              <w:rPr>
                <w:b/>
              </w:rPr>
              <w:t>signature item</w:t>
            </w:r>
            <w:r>
              <w:t xml:space="preserve"> — spring-loaded blunt stylet for closed entry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Hasson cannula</w:t>
            </w:r>
          </w:p>
        </w:tc>
        <w:tc>
          <w:tcPr>
            <w:tcW w:type="dxa" w:w="5868"/>
            <w:shd w:val="clear" w:color="auto" w:fill="F6F6F6"/>
            <w:vAlign w:val="top"/>
            <w:tcMar>
              <w:top w:w="36" w:type="dxa"/>
              <w:start w:w="80" w:type="dxa"/>
              <w:bottom w:w="36" w:type="dxa"/>
              <w:end w:w="80" w:type="dxa"/>
            </w:tcMar>
          </w:tcPr>
          <w:p>
            <w:pPr>
              <w:pStyle w:val="TabCellSm"/>
              <w:jc w:val="left"/>
            </w:pPr>
            <w:r>
              <w:t>for open (direct-vision) entry — safer in the previously operated abdomen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Primary trocar and cannula, 10–12 mm</w:t>
            </w:r>
          </w:p>
        </w:tc>
        <w:tc>
          <w:tcPr>
            <w:tcW w:type="dxa" w:w="5868"/>
            <w:vAlign w:val="top"/>
            <w:tcMar>
              <w:top w:w="36" w:type="dxa"/>
              <w:start w:w="80" w:type="dxa"/>
              <w:bottom w:w="36" w:type="dxa"/>
              <w:end w:w="80" w:type="dxa"/>
            </w:tcMar>
          </w:tcPr>
          <w:p>
            <w:pPr>
              <w:pStyle w:val="TabCellSm"/>
              <w:jc w:val="left"/>
            </w:pPr>
            <w:r>
              <w:t>umbilical camera port</w:t>
            </w:r>
          </w:p>
        </w:tc>
      </w:tr>
      <w:tr>
        <w:tc>
          <w:tcPr>
            <w:tcW w:type="dxa" w:w="850"/>
            <w:shd w:val="clear" w:color="auto" w:fill="F6F6F6"/>
            <w:vAlign w:val="top"/>
            <w:tcMar>
              <w:top w:w="36" w:type="dxa"/>
              <w:start w:w="80" w:type="dxa"/>
              <w:bottom w:w="36" w:type="dxa"/>
              <w:end w:w="80" w:type="dxa"/>
            </w:tcMar>
          </w:tcPr>
          <w:p>
            <w:pPr>
              <w:pStyle w:val="TabCell"/>
              <w:jc w:val="center"/>
            </w:pPr>
            <w:r>
              <w:t>3</w:t>
            </w:r>
          </w:p>
        </w:tc>
        <w:tc>
          <w:tcPr>
            <w:tcW w:type="dxa" w:w="4082"/>
            <w:shd w:val="clear" w:color="auto" w:fill="F6F6F6"/>
            <w:vAlign w:val="top"/>
            <w:tcMar>
              <w:top w:w="36" w:type="dxa"/>
              <w:start w:w="80" w:type="dxa"/>
              <w:bottom w:w="36" w:type="dxa"/>
              <w:end w:w="80" w:type="dxa"/>
            </w:tcMar>
          </w:tcPr>
          <w:p>
            <w:pPr>
              <w:pStyle w:val="TabCell"/>
              <w:jc w:val="left"/>
            </w:pPr>
            <w:r>
              <w:rPr>
                <w:b/>
              </w:rPr>
              <w:t>Secondary trocars and cannulae, 5 mm</w:t>
            </w:r>
          </w:p>
        </w:tc>
        <w:tc>
          <w:tcPr>
            <w:tcW w:type="dxa" w:w="5868"/>
            <w:shd w:val="clear" w:color="auto" w:fill="F6F6F6"/>
            <w:vAlign w:val="top"/>
            <w:tcMar>
              <w:top w:w="36" w:type="dxa"/>
              <w:start w:w="80" w:type="dxa"/>
              <w:bottom w:w="36" w:type="dxa"/>
              <w:end w:w="80" w:type="dxa"/>
            </w:tcMar>
          </w:tcPr>
          <w:p>
            <w:pPr>
              <w:pStyle w:val="TabCellSm"/>
              <w:jc w:val="left"/>
            </w:pPr>
            <w:r>
              <w:t>working ports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CO₂ insufflator with tubing and filter</w:t>
            </w:r>
          </w:p>
        </w:tc>
        <w:tc>
          <w:tcPr>
            <w:tcW w:type="dxa" w:w="5868"/>
            <w:vAlign w:val="top"/>
            <w:tcMar>
              <w:top w:w="36" w:type="dxa"/>
              <w:start w:w="80" w:type="dxa"/>
              <w:bottom w:w="36" w:type="dxa"/>
              <w:end w:w="80" w:type="dxa"/>
            </w:tcMar>
          </w:tcPr>
          <w:p>
            <w:pPr>
              <w:pStyle w:val="TabCellSm"/>
              <w:jc w:val="left"/>
            </w:pPr>
            <w:r>
              <w:rPr>
                <w:b/>
              </w:rPr>
              <w:t>pressure limited to 12–15 mmHg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Gas cylinder / supply, checked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Towel clips or skin-elevating forceps</w:t>
            </w:r>
          </w:p>
        </w:tc>
        <w:tc>
          <w:tcPr>
            <w:tcW w:type="dxa" w:w="5868"/>
            <w:vAlign w:val="top"/>
            <w:tcMar>
              <w:top w:w="36" w:type="dxa"/>
              <w:start w:w="80" w:type="dxa"/>
              <w:bottom w:w="36" w:type="dxa"/>
              <w:end w:w="80" w:type="dxa"/>
            </w:tcMar>
          </w:tcPr>
          <w:p>
            <w:pPr>
              <w:pStyle w:val="TabCellSm"/>
              <w:jc w:val="left"/>
            </w:pPr>
            <w:r>
              <w:t>lift the abdominal wall during entry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with No.11 blade</w:t>
            </w:r>
          </w:p>
        </w:tc>
        <w:tc>
          <w:tcPr>
            <w:tcW w:type="dxa" w:w="5868"/>
            <w:shd w:val="clear" w:color="auto" w:fill="F6F6F6"/>
            <w:vAlign w:val="top"/>
            <w:tcMar>
              <w:top w:w="36" w:type="dxa"/>
              <w:start w:w="80" w:type="dxa"/>
              <w:bottom w:w="36" w:type="dxa"/>
              <w:end w:w="80" w:type="dxa"/>
            </w:tcMar>
          </w:tcPr>
          <w:p>
            <w:pPr>
              <w:pStyle w:val="TabCellSm"/>
              <w:jc w:val="left"/>
            </w:pPr>
            <w:r>
              <w:t>port incisions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OPTICS AND IMAGING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Laparoscope 10 mm, 0° and 30°</w:t>
            </w:r>
          </w:p>
        </w:tc>
        <w:tc>
          <w:tcPr>
            <w:tcW w:type="dxa" w:w="5868"/>
            <w:vAlign w:val="top"/>
            <w:tcMar>
              <w:top w:w="36" w:type="dxa"/>
              <w:start w:w="80" w:type="dxa"/>
              <w:bottom w:w="36" w:type="dxa"/>
              <w:end w:w="80" w:type="dxa"/>
            </w:tcMar>
          </w:tcPr>
          <w:p>
            <w:pPr>
              <w:pStyle w:val="TabCellSm"/>
              <w:jc w:val="left"/>
            </w:pPr>
            <w:r>
              <w:t>0° for diagnosis, 30° for angled views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Laparoscope 5 mm</w:t>
            </w:r>
          </w:p>
        </w:tc>
        <w:tc>
          <w:tcPr>
            <w:tcW w:type="dxa" w:w="5868"/>
            <w:shd w:val="clear" w:color="auto" w:fill="F6F6F6"/>
            <w:vAlign w:val="top"/>
            <w:tcMar>
              <w:top w:w="36" w:type="dxa"/>
              <w:start w:w="80" w:type="dxa"/>
              <w:bottom w:w="36" w:type="dxa"/>
              <w:end w:w="80" w:type="dxa"/>
            </w:tcMar>
          </w:tcPr>
          <w:p>
            <w:pPr>
              <w:pStyle w:val="TabCellSm"/>
              <w:jc w:val="left"/>
            </w:pPr>
            <w:r>
              <w:t>for a secondary port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Fibre-optic light cable and xenon/LED source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Camera head, coupler, control unit and monitor(s)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Insufflator/scope warmer and anti-fog solution</w:t>
            </w:r>
          </w:p>
        </w:tc>
        <w:tc>
          <w:tcPr>
            <w:tcW w:type="dxa" w:w="5868"/>
            <w:vAlign w:val="top"/>
            <w:tcMar>
              <w:top w:w="36" w:type="dxa"/>
              <w:start w:w="80" w:type="dxa"/>
              <w:bottom w:w="36" w:type="dxa"/>
              <w:end w:w="80" w:type="dxa"/>
            </w:tcMar>
          </w:tcPr>
          <w:p>
            <w:pPr>
              <w:pStyle w:val="TabCellSm"/>
              <w:jc w:val="left"/>
            </w:pPr>
            <w:r>
              <w:t>prevents lens misting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camera and cable drapes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recorder / printer</w:t>
            </w:r>
          </w:p>
        </w:tc>
        <w:tc>
          <w:tcPr>
            <w:tcW w:type="dxa" w:w="5868"/>
            <w:vAlign w:val="top"/>
            <w:tcMar>
              <w:top w:w="36" w:type="dxa"/>
              <w:start w:w="80" w:type="dxa"/>
              <w:bottom w:w="36" w:type="dxa"/>
              <w:end w:w="80" w:type="dxa"/>
            </w:tcMar>
          </w:tcPr>
          <w:p>
            <w:pPr>
              <w:pStyle w:val="TabCellSm"/>
              <w:jc w:val="left"/>
            </w:pPr>
            <w:r>
              <w:t>documentation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HAND INSTRUMENTS (LONG, 5 MM SHAFTS)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Atraumatic grasping forceps</w:t>
            </w:r>
          </w:p>
        </w:tc>
        <w:tc>
          <w:tcPr>
            <w:tcW w:type="dxa" w:w="5868"/>
            <w:vAlign w:val="top"/>
            <w:tcMar>
              <w:top w:w="36" w:type="dxa"/>
              <w:start w:w="80" w:type="dxa"/>
              <w:bottom w:w="36" w:type="dxa"/>
              <w:end w:w="80" w:type="dxa"/>
            </w:tcMar>
          </w:tcPr>
          <w:p>
            <w:pPr>
              <w:pStyle w:val="TabCellSm"/>
              <w:jc w:val="left"/>
            </w:pPr>
            <w:r>
              <w:t>bowel, tube and ovary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Toothed grasping forceps</w:t>
            </w:r>
          </w:p>
        </w:tc>
        <w:tc>
          <w:tcPr>
            <w:tcW w:type="dxa" w:w="5868"/>
            <w:shd w:val="clear" w:color="auto" w:fill="F6F6F6"/>
            <w:vAlign w:val="top"/>
            <w:tcMar>
              <w:top w:w="36" w:type="dxa"/>
              <w:start w:w="80" w:type="dxa"/>
              <w:bottom w:w="36" w:type="dxa"/>
              <w:end w:w="80" w:type="dxa"/>
            </w:tcMar>
          </w:tcPr>
          <w:p>
            <w:pPr>
              <w:pStyle w:val="TabCellSm"/>
              <w:jc w:val="left"/>
            </w:pPr>
            <w:r>
              <w:t>tough tissue, specimen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Laparoscopic Babcock forceps</w:t>
            </w:r>
          </w:p>
        </w:tc>
        <w:tc>
          <w:tcPr>
            <w:tcW w:type="dxa" w:w="5868"/>
            <w:vAlign w:val="top"/>
            <w:tcMar>
              <w:top w:w="36" w:type="dxa"/>
              <w:start w:w="80" w:type="dxa"/>
              <w:bottom w:w="36" w:type="dxa"/>
              <w:end w:w="80" w:type="dxa"/>
            </w:tcMar>
          </w:tcPr>
          <w:p>
            <w:pPr>
              <w:pStyle w:val="TabCellSm"/>
              <w:jc w:val="left"/>
            </w:pPr>
            <w:r>
              <w:t>tube and appendix</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Laparoscopic scissors, hook and straight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Maryland dissecting forceps</w:t>
            </w:r>
          </w:p>
        </w:tc>
        <w:tc>
          <w:tcPr>
            <w:tcW w:type="dxa" w:w="5868"/>
            <w:vAlign w:val="top"/>
            <w:tcMar>
              <w:top w:w="36" w:type="dxa"/>
              <w:start w:w="80" w:type="dxa"/>
              <w:bottom w:w="36" w:type="dxa"/>
              <w:end w:w="80" w:type="dxa"/>
            </w:tcMar>
          </w:tcPr>
          <w:p>
            <w:pPr>
              <w:pStyle w:val="TabCellSm"/>
              <w:jc w:val="left"/>
            </w:pPr>
            <w:r>
              <w:t>fine curved dissector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and monopolar electrosurgical instruments</w:t>
            </w:r>
          </w:p>
        </w:tc>
        <w:tc>
          <w:tcPr>
            <w:tcW w:type="dxa" w:w="5868"/>
            <w:shd w:val="clear" w:color="auto" w:fill="F6F6F6"/>
            <w:vAlign w:val="top"/>
            <w:tcMar>
              <w:top w:w="36" w:type="dxa"/>
              <w:start w:w="80" w:type="dxa"/>
              <w:bottom w:w="36" w:type="dxa"/>
              <w:end w:w="80" w:type="dxa"/>
            </w:tcMar>
          </w:tcPr>
          <w:p>
            <w:pPr>
              <w:pStyle w:val="TabCellSm"/>
              <w:jc w:val="left"/>
            </w:pPr>
            <w:r>
              <w:t>with cables and generator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Suction–irrigation cannula with pump</w:t>
            </w:r>
          </w:p>
        </w:tc>
        <w:tc>
          <w:tcPr>
            <w:tcW w:type="dxa" w:w="5868"/>
            <w:vAlign w:val="top"/>
            <w:tcMar>
              <w:top w:w="36" w:type="dxa"/>
              <w:start w:w="80" w:type="dxa"/>
              <w:bottom w:w="36" w:type="dxa"/>
              <w:end w:w="80" w:type="dxa"/>
            </w:tcMar>
          </w:tcPr>
          <w:p>
            <w:pPr>
              <w:pStyle w:val="TabCellSm"/>
              <w:jc w:val="left"/>
            </w:pPr>
            <w:r>
              <w:t>clears blood and lavages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holders, laparoscopic pair</w:t>
            </w:r>
          </w:p>
        </w:tc>
        <w:tc>
          <w:tcPr>
            <w:tcW w:type="dxa" w:w="5868"/>
            <w:shd w:val="clear" w:color="auto" w:fill="F6F6F6"/>
            <w:vAlign w:val="top"/>
            <w:tcMar>
              <w:top w:w="36" w:type="dxa"/>
              <w:start w:w="80" w:type="dxa"/>
              <w:bottom w:w="36" w:type="dxa"/>
              <w:end w:w="80" w:type="dxa"/>
            </w:tcMar>
          </w:tcPr>
          <w:p>
            <w:pPr>
              <w:pStyle w:val="TabCellSm"/>
              <w:jc w:val="left"/>
            </w:pPr>
            <w:r>
              <w:t>intracorporeal suturing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Knot pusher and pre-tied ligature loops (Endoloop)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Clip applier with clips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Specimen retrieval bag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Tissue morcellator</w:t>
            </w:r>
          </w:p>
        </w:tc>
        <w:tc>
          <w:tcPr>
            <w:tcW w:type="dxa" w:w="5868"/>
            <w:shd w:val="clear" w:color="auto" w:fill="F6F6F6"/>
            <w:vAlign w:val="top"/>
            <w:tcMar>
              <w:top w:w="36" w:type="dxa"/>
              <w:start w:w="80" w:type="dxa"/>
              <w:bottom w:w="36" w:type="dxa"/>
              <w:end w:w="80" w:type="dxa"/>
            </w:tcMar>
          </w:tcPr>
          <w:p>
            <w:pPr>
              <w:pStyle w:val="TabCellSm"/>
              <w:jc w:val="left"/>
            </w:pPr>
            <w:r>
              <w:t>where used, with caution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Fascial closure device</w:t>
            </w:r>
          </w:p>
        </w:tc>
        <w:tc>
          <w:tcPr>
            <w:tcW w:type="dxa" w:w="5868"/>
            <w:vAlign w:val="top"/>
            <w:tcMar>
              <w:top w:w="36" w:type="dxa"/>
              <w:start w:w="80" w:type="dxa"/>
              <w:bottom w:w="36" w:type="dxa"/>
              <w:end w:w="80" w:type="dxa"/>
            </w:tcMar>
          </w:tcPr>
          <w:p>
            <w:pPr>
              <w:pStyle w:val="TabCellSm"/>
              <w:jc w:val="left"/>
            </w:pPr>
            <w:r>
              <w:t>port-site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GYNAECOLOGY-SPECIFIC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Uterine manipulator / Hulka tenaculum</w:t>
            </w:r>
          </w:p>
        </w:tc>
        <w:tc>
          <w:tcPr>
            <w:tcW w:type="dxa" w:w="5868"/>
            <w:vAlign w:val="top"/>
            <w:tcMar>
              <w:top w:w="36" w:type="dxa"/>
              <w:start w:w="80" w:type="dxa"/>
              <w:bottom w:w="36" w:type="dxa"/>
              <w:end w:w="80" w:type="dxa"/>
            </w:tcMar>
          </w:tcPr>
          <w:p>
            <w:pPr>
              <w:pStyle w:val="TabCellSm"/>
              <w:jc w:val="left"/>
            </w:pPr>
            <w:r>
              <w:rPr>
                <w:b/>
              </w:rPr>
              <w:t>signature item</w:t>
            </w:r>
            <w:r>
              <w:t xml:space="preserve"> — moves the uterus from below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Cannula for chromopertubation (Spackman / Rubin)</w:t>
            </w:r>
          </w:p>
        </w:tc>
        <w:tc>
          <w:tcPr>
            <w:tcW w:type="dxa" w:w="5868"/>
            <w:shd w:val="clear" w:color="auto" w:fill="F6F6F6"/>
            <w:vAlign w:val="top"/>
            <w:tcMar>
              <w:top w:w="36" w:type="dxa"/>
              <w:start w:w="80" w:type="dxa"/>
              <w:bottom w:w="36" w:type="dxa"/>
              <w:end w:w="80" w:type="dxa"/>
            </w:tcMar>
          </w:tcPr>
          <w:p>
            <w:pPr>
              <w:pStyle w:val="TabCellSm"/>
              <w:jc w:val="left"/>
            </w:pPr>
            <w:r>
              <w:t>with methylene blue or indigo carmine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Tubal sterilisation applicator</w:t>
            </w:r>
          </w:p>
        </w:tc>
        <w:tc>
          <w:tcPr>
            <w:tcW w:type="dxa" w:w="5868"/>
            <w:vAlign w:val="top"/>
            <w:tcMar>
              <w:top w:w="36" w:type="dxa"/>
              <w:start w:w="80" w:type="dxa"/>
              <w:bottom w:w="36" w:type="dxa"/>
              <w:end w:w="80" w:type="dxa"/>
            </w:tcMar>
          </w:tcPr>
          <w:p>
            <w:pPr>
              <w:pStyle w:val="TabCellSm"/>
              <w:jc w:val="left"/>
            </w:pPr>
            <w:r>
              <w:t>Filshie clip or Falope ring applicator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Vaginal speculum and cervical tenaculum</w:t>
            </w:r>
          </w:p>
        </w:tc>
        <w:tc>
          <w:tcPr>
            <w:tcW w:type="dxa" w:w="5868"/>
            <w:shd w:val="clear" w:color="auto" w:fill="F6F6F6"/>
            <w:vAlign w:val="top"/>
            <w:tcMar>
              <w:top w:w="36" w:type="dxa"/>
              <w:start w:w="80" w:type="dxa"/>
              <w:bottom w:w="36" w:type="dxa"/>
              <w:end w:w="80" w:type="dxa"/>
            </w:tcMar>
          </w:tcPr>
          <w:p>
            <w:pPr>
              <w:pStyle w:val="TabCellSm"/>
              <w:jc w:val="left"/>
            </w:pPr>
            <w:r>
              <w:t>for the vaginal component of LAVH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Colpotomiser / vaginal tube</w:t>
            </w:r>
          </w:p>
        </w:tc>
        <w:tc>
          <w:tcPr>
            <w:tcW w:type="dxa" w:w="5868"/>
            <w:vAlign w:val="top"/>
            <w:tcMar>
              <w:top w:w="36" w:type="dxa"/>
              <w:start w:w="80" w:type="dxa"/>
              <w:bottom w:w="36" w:type="dxa"/>
              <w:end w:w="80" w:type="dxa"/>
            </w:tcMar>
          </w:tcPr>
          <w:p>
            <w:pPr>
              <w:pStyle w:val="TabCellSm"/>
              <w:jc w:val="left"/>
            </w:pPr>
            <w:r>
              <w:t>delineates the vault in total laparoscopic hysterectomy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Uterine morcellation containment bag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CONVERSION CAPABILITY — NEVER OMITTED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 abdominal hysterectomy tray, open and ready</w:t>
            </w:r>
          </w:p>
        </w:tc>
        <w:tc>
          <w:tcPr>
            <w:tcW w:type="dxa" w:w="5868"/>
            <w:vAlign w:val="top"/>
            <w:tcMar>
              <w:top w:w="36" w:type="dxa"/>
              <w:start w:w="80" w:type="dxa"/>
              <w:bottom w:w="36" w:type="dxa"/>
              <w:end w:w="80" w:type="dxa"/>
            </w:tcMar>
          </w:tcPr>
          <w:p>
            <w:pPr>
              <w:pStyle w:val="TabCellSm"/>
              <w:jc w:val="left"/>
            </w:pPr>
            <w:r>
              <w:rPr>
                <w:b/>
              </w:rPr>
              <w:t>mandatory</w:t>
            </w:r>
            <w:r>
              <w:t xml:space="preserve"> — vascular or bowel injury requires immediate laparotomy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Vascular clamps and suture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Blood cross-matched and available</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with Trendelenburg tilt (head down 15–30°) to displace the bowel from the pelvis; arms tucked; shoulder supports to prevent sliding.</w:t>
      </w:r>
    </w:p>
    <w:p>
      <w:pPr>
        <w:pStyle w:val="BoxBody"/>
        <w:ind w:start="170"/>
      </w:pPr>
      <w:r>
        <w:rPr>
          <w:b/>
        </w:rPr>
        <w:t>Preparation</w:t>
      </w:r>
      <w:r>
        <w:t xml:space="preserve"> — Bladder catheterised, stomach decompressed, bimanual examination performed, vagina and abdomen prepared.</w:t>
      </w:r>
    </w:p>
    <w:p>
      <w:pPr>
        <w:pStyle w:val="BoxBody"/>
        <w:ind w:start="170"/>
      </w:pPr>
      <w:r>
        <w:rPr>
          <w:b/>
        </w:rPr>
        <w:t>Complications</w:t>
      </w:r>
      <w:r>
        <w:t xml:space="preserve"> — Entry injury to bowel or great vessels, gas embolism, surgical emphysema, hypercapnia, shoulder-tip pain, port-site hernia and bleeding, thermal injury recognised late, and injury to bladder or ureter.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Describe the tray as </w:t>
            </w:r>
            <w:r>
              <w:rPr>
                <w:b/>
              </w:rPr>
              <w:t>five systems</w:t>
            </w:r>
            <w:r>
              <w:t>: access, insufflation, optics/imaging, energy, hand instruments — then add the gynaecological items.</w:t>
            </w:r>
          </w:p>
          <w:p>
            <w:pPr>
              <w:pStyle w:val="BoxBody"/>
              <w:spacing w:before="20" w:after="40"/>
              <w:ind w:start="204" w:hanging="204"/>
            </w:pPr>
            <w:r>
              <w:rPr>
                <w:rFonts w:ascii="Calibri" w:hAnsi="Calibri"/>
                <w:b/>
              </w:rPr>
              <w:t xml:space="preserve">▪  </w:t>
            </w:r>
            <w:r>
              <w:rPr>
                <w:b/>
              </w:rPr>
              <w:t>CO₂ at 12–15 mmHg</w:t>
            </w:r>
            <w:r>
              <w:t xml:space="preserve"> is a standard factual mark.</w:t>
            </w:r>
          </w:p>
          <w:p>
            <w:pPr>
              <w:pStyle w:val="BoxBody"/>
              <w:spacing w:before="20" w:after="40"/>
              <w:ind w:start="204" w:hanging="204"/>
            </w:pPr>
            <w:r>
              <w:rPr>
                <w:rFonts w:ascii="Calibri" w:hAnsi="Calibri"/>
                <w:b/>
              </w:rPr>
              <w:t xml:space="preserve">▪  </w:t>
            </w:r>
            <w:r>
              <w:t xml:space="preserve">Distinguish </w:t>
            </w:r>
            <w:r>
              <w:rPr>
                <w:b/>
              </w:rPr>
              <w:t>Veress (closed)</w:t>
            </w:r>
            <w:r>
              <w:t xml:space="preserve"> from </w:t>
            </w:r>
            <w:r>
              <w:rPr>
                <w:b/>
              </w:rPr>
              <w:t>Hasson (open)</w:t>
            </w:r>
            <w:r>
              <w:t xml:space="preserve"> entry and know that open entry is preferred after previous surgery.</w:t>
            </w:r>
          </w:p>
          <w:p>
            <w:pPr>
              <w:pStyle w:val="BoxBody"/>
              <w:spacing w:before="20" w:after="40"/>
              <w:ind w:start="204" w:hanging="204"/>
            </w:pPr>
            <w:r>
              <w:rPr>
                <w:rFonts w:ascii="Calibri" w:hAnsi="Calibri"/>
                <w:b/>
              </w:rPr>
              <w:t xml:space="preserve">▪  </w:t>
            </w:r>
            <w:r>
              <w:t xml:space="preserve">The </w:t>
            </w:r>
            <w:r>
              <w:rPr>
                <w:b/>
              </w:rPr>
              <w:t>uterine manipulator</w:t>
            </w:r>
            <w:r>
              <w:t xml:space="preserve"> and </w:t>
            </w:r>
            <w:r>
              <w:rPr>
                <w:b/>
              </w:rPr>
              <w:t>chromopertubation cannula</w:t>
            </w:r>
            <w:r>
              <w:t xml:space="preserve"> are the gynaecology-specific signatures.</w:t>
            </w:r>
          </w:p>
          <w:p>
            <w:pPr>
              <w:pStyle w:val="BoxBody"/>
              <w:spacing w:before="20" w:after="40"/>
              <w:ind w:start="204" w:hanging="204"/>
            </w:pPr>
            <w:r>
              <w:rPr>
                <w:rFonts w:ascii="Calibri" w:hAnsi="Calibri"/>
                <w:b/>
              </w:rPr>
              <w:t xml:space="preserve">▪  </w:t>
            </w:r>
            <w:r>
              <w:rPr>
                <w:b/>
              </w:rPr>
              <w:t>Always state that an open tray is kept ready for conversion</w:t>
            </w:r>
            <w:r>
              <w:t xml:space="preserve"> — marks are specifically allocated to this.</w:t>
            </w:r>
          </w:p>
          <w:p>
            <w:pPr>
              <w:pStyle w:val="BoxBody"/>
              <w:spacing w:before="20" w:after="40"/>
              <w:ind w:start="204" w:hanging="204"/>
            </w:pPr>
            <w:r>
              <w:rPr>
                <w:rFonts w:ascii="Calibri" w:hAnsi="Calibri"/>
                <w:b/>
              </w:rPr>
              <w:t xml:space="preserve">▪  </w:t>
            </w:r>
            <w:r>
              <w:t xml:space="preserve">Mention </w:t>
            </w:r>
            <w:r>
              <w:rPr>
                <w:b/>
              </w:rPr>
              <w:t>port-site fascial closure</w:t>
            </w:r>
            <w:r>
              <w:t xml:space="preserve"> to prevent hernia.</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Forgetting the open conversion tray.</w:t>
            </w:r>
          </w:p>
          <w:p>
            <w:pPr>
              <w:pStyle w:val="BoxBody"/>
              <w:spacing w:before="20" w:after="40"/>
              <w:ind w:start="204" w:hanging="204"/>
            </w:pPr>
            <w:r>
              <w:rPr>
                <w:rFonts w:ascii="Calibri" w:hAnsi="Calibri"/>
                <w:b/>
              </w:rPr>
              <w:t xml:space="preserve">✗  </w:t>
            </w:r>
            <w:r>
              <w:t>Omitting the insufflation pressure limit.</w:t>
            </w:r>
          </w:p>
          <w:p>
            <w:pPr>
              <w:pStyle w:val="BoxBody"/>
              <w:spacing w:before="20" w:after="40"/>
              <w:ind w:start="204" w:hanging="204"/>
            </w:pPr>
            <w:r>
              <w:rPr>
                <w:rFonts w:ascii="Calibri" w:hAnsi="Calibri"/>
                <w:b/>
              </w:rPr>
              <w:t xml:space="preserve">✗  </w:t>
            </w:r>
            <w:r>
              <w:t>Listing scopes but not the light source, camera and monitor.</w:t>
            </w:r>
          </w:p>
          <w:p>
            <w:pPr>
              <w:pStyle w:val="BoxBody"/>
              <w:spacing w:before="20" w:after="40"/>
              <w:ind w:start="204" w:hanging="204"/>
            </w:pPr>
            <w:r>
              <w:rPr>
                <w:rFonts w:ascii="Calibri" w:hAnsi="Calibri"/>
                <w:b/>
              </w:rPr>
              <w:t xml:space="preserve">✗  </w:t>
            </w:r>
            <w:r>
              <w:t>Forgetting anti-fog and scope warming — a practical detail examiners like.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contents of a gynaecological laparoscopy tray.</w:t>
      </w:r>
    </w:p>
    <w:p>
      <w:pPr>
        <w:pStyle w:val="QBank"/>
        <w:spacing w:before="0" w:after="100"/>
        <w:ind w:start="595" w:hanging="283"/>
      </w:pPr>
      <w:r>
        <w:rPr>
          <w:rFonts w:ascii="Calibri" w:hAnsi="Calibri"/>
          <w:b/>
        </w:rPr>
        <w:t xml:space="preserve">A.  </w:t>
      </w:r>
      <w:r>
        <w:t>Access and insufflation — Veress needle, Hasson cannula, primary 10–12 mm and secondary 5 mm trocars, CO₂ insufflator with tubing and filter at 12–15 mmHg, No.11 blade; optics — 0° and 30° laparoscopes, light cable and source, camera, control unit, monitor, anti-fog; hand instruments — atraumatic and toothed graspers, Babcock, scissors, Maryland dissector, bipolar and monopolar devices, suction–irrigation, needle holders, knot pusher and Endoloops, clip applier, retrieval bag, fascial closure device; gynaecological items — uterine manipulator, chromopertubation cannula with dye, tubal occlusion applicator, vaginal speculum and colpotomiser; and a complete open tray for immediate conversion.</w:t>
      </w:r>
    </w:p>
    <w:p>
      <w:pPr>
        <w:spacing w:before="80" w:after="20"/>
        <w:ind w:start="311" w:hanging="311"/>
        <w:keepLines/>
        <w:keepNext/>
      </w:pPr>
      <w:r>
        <w:rPr>
          <w:rFonts w:ascii="Calibri" w:hAnsi="Calibri"/>
          <w:b/>
          <w:sz w:val="19"/>
        </w:rPr>
        <w:t xml:space="preserve">Q2.  </w:t>
      </w:r>
      <w:r>
        <w:rPr>
          <w:b/>
          <w:sz w:val="19"/>
        </w:rPr>
        <w:t>Why must an open tray always accompany a laparoscopy set?</w:t>
      </w:r>
    </w:p>
    <w:p>
      <w:pPr>
        <w:pStyle w:val="QBank"/>
        <w:spacing w:before="0" w:after="100"/>
        <w:ind w:start="595" w:hanging="283"/>
      </w:pPr>
      <w:r>
        <w:rPr>
          <w:rFonts w:ascii="Calibri" w:hAnsi="Calibri"/>
          <w:b/>
        </w:rPr>
        <w:t xml:space="preserve">A.  </w:t>
      </w:r>
      <w:r>
        <w:t>Because major vascular or visceral injury, uncontrollable bleeding or failure to progress may demand immediate laparotomy; delay in converting is a direct cause of mortality.</w:t>
      </w:r>
    </w:p>
    <w:p>
      <w:r>
        <w:br w:type="page"/>
      </w:r>
    </w:p>
    <w:p>
      <w:bookmarkStart w:id="1027" w:name="tray_2_4"/>
      <w:pPr>
        <w:pStyle w:val="Heading2"/>
        <w:spacing w:before="320" w:after="40"/>
        <w:keepLines/>
        <w:keepNext/>
        <w:pBdr>
          <w:bottom w:val="single" w:sz="12" w:space="3" w:color="000000"/>
        </w:pBdr>
      </w:pPr>
      <w:r>
        <w:rPr>
          <w:rFonts w:ascii="Calibri" w:hAnsi="Calibri"/>
          <w:b/>
          <w:color w:val="666666"/>
          <w:sz w:val="29"/>
        </w:rPr>
        <w:t xml:space="preserve">2.4   </w:t>
      </w:r>
      <w:r>
        <w:rPr>
          <w:rFonts w:ascii="Calibri" w:hAnsi="Calibri"/>
          <w:b/>
          <w:sz w:val="29"/>
        </w:rPr>
        <w:t>Abdominal Hysterectomy Tray</w:t>
      </w:r>
      <w:bookmarkEnd w:id="1027"/>
    </w:p>
    <w:p>
      <w:pPr>
        <w:spacing w:before="60" w:after="100"/>
      </w:pPr>
      <w:r>
        <w:rPr>
          <w:rFonts w:ascii="Calibri" w:hAnsi="Calibri"/>
          <w:b/>
          <w:caps/>
          <w:color w:val="555555"/>
          <w:sz w:val="17"/>
        </w:rPr>
        <w:t xml:space="preserve">Also called:  </w:t>
      </w:r>
      <w:r>
        <w:rPr>
          <w:i/>
          <w:color w:val="333333"/>
          <w:sz w:val="18"/>
        </w:rPr>
        <w:t>Total abdominal hysterectomy (TAH) tray · pelvic clearance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Abdominal hysterectomy</w:t>
            </w:r>
            <w:r>
              <w:t xml:space="preserve"> removes the uterus through a laparotomy, dividing a series of vascular pedicles — round ligament, adnexal pedicle, uterine artery and cardinal/uterosacral complex — before opening the vaginal vault. The tray is a </w:t>
            </w:r>
            <w:r>
              <w:rPr>
                <w:b/>
              </w:rPr>
              <w:t>major tray plus strong angled pedicle clamps</w:t>
            </w:r>
            <w:r>
              <w:t xml:space="preserve"> and instruments for the vault.</w:t>
            </w:r>
          </w:p>
          <w:p>
            <w:pPr>
              <w:pStyle w:val="TinyLabel"/>
            </w:pPr>
            <w:r>
              <w:t>Used for / includes</w:t>
            </w:r>
          </w:p>
          <w:p>
            <w:pPr>
              <w:pStyle w:val="Bullet"/>
              <w:ind w:start="238" w:hanging="238"/>
            </w:pPr>
            <w:r>
              <w:rPr>
                <w:rFonts w:ascii="Calibri" w:hAnsi="Calibri"/>
                <w:b/>
              </w:rPr>
              <w:t xml:space="preserve">▪  </w:t>
            </w:r>
            <w:r>
              <w:t>Fibroid uterus; menorrhagia unresponsive to treatment</w:t>
            </w:r>
          </w:p>
          <w:p>
            <w:pPr>
              <w:pStyle w:val="Bullet"/>
              <w:ind w:start="238" w:hanging="238"/>
            </w:pPr>
            <w:r>
              <w:rPr>
                <w:rFonts w:ascii="Calibri" w:hAnsi="Calibri"/>
                <w:b/>
              </w:rPr>
              <w:t xml:space="preserve">▪  </w:t>
            </w:r>
            <w:r>
              <w:t>Adenomyosis and chronic pelvic pain</w:t>
            </w:r>
          </w:p>
          <w:p>
            <w:pPr>
              <w:pStyle w:val="Bullet"/>
              <w:ind w:start="238" w:hanging="238"/>
            </w:pPr>
            <w:r>
              <w:rPr>
                <w:rFonts w:ascii="Calibri" w:hAnsi="Calibri"/>
                <w:b/>
              </w:rPr>
              <w:t xml:space="preserve">▪  </w:t>
            </w:r>
            <w:r>
              <w:t>Endometrial and cervical malignancy (with staging)</w:t>
            </w:r>
          </w:p>
          <w:p>
            <w:pPr>
              <w:pStyle w:val="Bullet"/>
              <w:ind w:start="238" w:hanging="238"/>
            </w:pPr>
            <w:r>
              <w:rPr>
                <w:rFonts w:ascii="Calibri" w:hAnsi="Calibri"/>
                <w:b/>
              </w:rPr>
              <w:t xml:space="preserve">▪  </w:t>
            </w:r>
            <w:r>
              <w:t>Ovarian pathology requiring hysterectomy</w:t>
            </w:r>
          </w:p>
          <w:p>
            <w:pPr>
              <w:pStyle w:val="Bullet"/>
              <w:ind w:start="238" w:hanging="238"/>
            </w:pPr>
            <w:r>
              <w:rPr>
                <w:rFonts w:ascii="Calibri" w:hAnsi="Calibri"/>
                <w:b/>
              </w:rPr>
              <w:t xml:space="preserve">▪  </w:t>
            </w:r>
            <w:r>
              <w:t>Postpartum haemorrhage — emergency hysterectomy</w:t>
            </w:r>
          </w:p>
          <w:p>
            <w:pPr>
              <w:pStyle w:val="Bullet"/>
              <w:ind w:start="238" w:hanging="238"/>
            </w:pPr>
            <w:r>
              <w:rPr>
                <w:rFonts w:ascii="Calibri" w:hAnsi="Calibri"/>
                <w:b/>
              </w:rPr>
              <w:t xml:space="preserve">▪  </w:t>
            </w:r>
            <w:r>
              <w:t>Pelvic inflammatory disease with tubo-ovarian masses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67128"/>
                  <wp:docPr id="28" name="Picture 28"/>
                  <wp:cNvGraphicFramePr>
                    <a:graphicFrameLocks noChangeAspect="1"/>
                  </wp:cNvGraphicFramePr>
                  <a:graphic>
                    <a:graphicData uri="http://schemas.openxmlformats.org/drawingml/2006/picture">
                      <pic:pic>
                        <pic:nvPicPr>
                          <pic:cNvPr id="0" name="plate_2_4.png"/>
                          <pic:cNvPicPr/>
                        </pic:nvPicPr>
                        <pic:blipFill>
                          <a:blip r:embed="rId38"/>
                          <a:stretch>
                            <a:fillRect/>
                          </a:stretch>
                        </pic:blipFill>
                        <pic:spPr>
                          <a:xfrm>
                            <a:off x="0" y="0"/>
                            <a:ext cx="2286000" cy="2167128"/>
                          </a:xfrm>
                          <a:prstGeom prst="rect"/>
                        </pic:spPr>
                      </pic:pic>
                    </a:graphicData>
                  </a:graphic>
                </wp:inline>
              </w:drawing>
            </w:r>
          </w:p>
          <w:p>
            <w:pPr>
              <w:pStyle w:val="FigCaption"/>
              <w:jc w:val="center"/>
              <w:spacing w:before="40" w:after="120"/>
            </w:pPr>
            <w:r>
              <w:t>Fig 2.4 — Pedicle control is the whole operation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ureter</w:t>
                  </w:r>
                </w:p>
                <w:p>
                  <w:pPr>
                    <w:pStyle w:val="BoxBody"/>
                    <w:spacing w:before="20" w:after="40"/>
                    <w:ind w:start="181" w:hanging="181"/>
                  </w:pPr>
                  <w:r>
                    <w:rPr>
                      <w:rFonts w:ascii="Calibri" w:hAnsi="Calibri"/>
                      <w:b/>
                    </w:rPr>
                    <w:t xml:space="preserve">▪  </w:t>
                  </w:r>
                  <w:r>
                    <w:t xml:space="preserve">The </w:t>
                  </w:r>
                  <w:r>
                    <w:rPr>
                      <w:b/>
                    </w:rPr>
                    <w:t>ureter passes beneath the uterine artery</w:t>
                  </w:r>
                  <w:r>
                    <w:t xml:space="preserve"> at the base of the broad ligament — *water under the bridge*.</w:t>
                  </w:r>
                </w:p>
                <w:p>
                  <w:pPr>
                    <w:pStyle w:val="BoxBody"/>
                    <w:spacing w:before="20" w:after="40"/>
                    <w:ind w:start="181" w:hanging="181"/>
                  </w:pPr>
                  <w:r>
                    <w:rPr>
                      <w:rFonts w:ascii="Calibri" w:hAnsi="Calibri"/>
                      <w:b/>
                    </w:rPr>
                    <w:t xml:space="preserve">▪  </w:t>
                  </w:r>
                  <w:r>
                    <w:t>This is the site of the classic surgical injury, and the reason the tray carries atraumatic DeBakey forceps, malleable retractors and available ureteric stents.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for a deep pelvis or obese patient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PEDICLE CLAMPS — THE DEFINING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Heaney clamps, curved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heavy, angled, atraumatic tip for the uterine and cardinal pedicles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Zeppelin / Wertheim hysterectomy clamps</w:t>
            </w:r>
          </w:p>
        </w:tc>
        <w:tc>
          <w:tcPr>
            <w:tcW w:type="dxa" w:w="5868"/>
            <w:shd w:val="clear" w:color="auto" w:fill="F6F6F6"/>
            <w:vAlign w:val="top"/>
            <w:tcMar>
              <w:top w:w="36" w:type="dxa"/>
              <w:start w:w="80" w:type="dxa"/>
              <w:bottom w:w="36" w:type="dxa"/>
              <w:end w:w="80" w:type="dxa"/>
            </w:tcMar>
          </w:tcPr>
          <w:p>
            <w:pPr>
              <w:pStyle w:val="TabCellSm"/>
              <w:jc w:val="left"/>
            </w:pPr>
            <w:r>
              <w:t>long angled pedicle clamps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Rogers / Kocher heavy crushing clamps</w:t>
            </w:r>
          </w:p>
        </w:tc>
        <w:tc>
          <w:tcPr>
            <w:tcW w:type="dxa" w:w="5868"/>
            <w:vAlign w:val="top"/>
            <w:tcMar>
              <w:top w:w="36" w:type="dxa"/>
              <w:start w:w="80" w:type="dxa"/>
              <w:bottom w:w="36" w:type="dxa"/>
              <w:end w:w="80" w:type="dxa"/>
            </w:tcMar>
          </w:tcPr>
          <w:p>
            <w:pPr>
              <w:pStyle w:val="TabCellSm"/>
              <w:jc w:val="left"/>
            </w:pPr>
            <w:r>
              <w:t>round ligament and specimen side</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w:t>
            </w:r>
          </w:p>
        </w:tc>
        <w:tc>
          <w:tcPr>
            <w:tcW w:type="dxa" w:w="5868"/>
            <w:shd w:val="clear" w:color="auto" w:fill="F6F6F6"/>
            <w:vAlign w:val="top"/>
            <w:tcMar>
              <w:top w:w="36" w:type="dxa"/>
              <w:start w:w="80" w:type="dxa"/>
              <w:bottom w:w="36" w:type="dxa"/>
              <w:end w:w="80" w:type="dxa"/>
            </w:tcMar>
          </w:tcPr>
          <w:p>
            <w:pPr>
              <w:pStyle w:val="TabCellSm"/>
              <w:jc w:val="left"/>
            </w:pPr>
            <w:r>
              <w:t>encircling pedicles for ligation</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Long Rochester-Péan forceps</w:t>
            </w:r>
          </w:p>
        </w:tc>
        <w:tc>
          <w:tcPr>
            <w:tcW w:type="dxa" w:w="5868"/>
            <w:vAlign w:val="top"/>
            <w:tcMar>
              <w:top w:w="36" w:type="dxa"/>
              <w:start w:w="80" w:type="dxa"/>
              <w:bottom w:w="36" w:type="dxa"/>
              <w:end w:w="80" w:type="dxa"/>
            </w:tcMar>
          </w:tcPr>
          <w:p>
            <w:pPr>
              <w:pStyle w:val="TabCellSm"/>
              <w:jc w:val="left"/>
            </w:pPr>
            <w:r>
              <w:t>broad ligament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Ovarian / adnexal clamps</w:t>
            </w:r>
          </w:p>
        </w:tc>
        <w:tc>
          <w:tcPr>
            <w:tcW w:type="dxa" w:w="5868"/>
            <w:shd w:val="clear" w:color="auto" w:fill="F6F6F6"/>
            <w:vAlign w:val="top"/>
            <w:tcMar>
              <w:top w:w="36" w:type="dxa"/>
              <w:start w:w="80" w:type="dxa"/>
              <w:bottom w:w="36" w:type="dxa"/>
              <w:end w:w="80" w:type="dxa"/>
            </w:tcMar>
          </w:tcPr>
          <w:p>
            <w:pPr>
              <w:pStyle w:val="TabCellSm"/>
              <w:jc w:val="left"/>
            </w:pPr>
            <w:r>
              <w:t>infundibulopelvic ligament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UTERINE MANIPULATION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vulsellum (Teale / Duplay) forceps</w:t>
            </w:r>
          </w:p>
        </w:tc>
        <w:tc>
          <w:tcPr>
            <w:tcW w:type="dxa" w:w="5868"/>
            <w:vAlign w:val="top"/>
            <w:tcMar>
              <w:top w:w="36" w:type="dxa"/>
              <w:start w:w="80" w:type="dxa"/>
              <w:bottom w:w="36" w:type="dxa"/>
              <w:end w:w="80" w:type="dxa"/>
            </w:tcMar>
          </w:tcPr>
          <w:p>
            <w:pPr>
              <w:pStyle w:val="TabCellSm"/>
              <w:jc w:val="left"/>
            </w:pPr>
            <w:r>
              <w:t>traction on the uterine fundus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Myoma screw / corkscrew</w:t>
            </w:r>
          </w:p>
        </w:tc>
        <w:tc>
          <w:tcPr>
            <w:tcW w:type="dxa" w:w="5868"/>
            <w:shd w:val="clear" w:color="auto" w:fill="F6F6F6"/>
            <w:vAlign w:val="top"/>
            <w:tcMar>
              <w:top w:w="36" w:type="dxa"/>
              <w:start w:w="80" w:type="dxa"/>
              <w:bottom w:w="36" w:type="dxa"/>
              <w:end w:w="80" w:type="dxa"/>
            </w:tcMar>
          </w:tcPr>
          <w:p>
            <w:pPr>
              <w:pStyle w:val="TabCellSm"/>
              <w:jc w:val="left"/>
            </w:pPr>
            <w:r>
              <w:t>traction on a large fibroid uterus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Lahey or tenaculum forceps</w:t>
            </w:r>
          </w:p>
        </w:tc>
        <w:tc>
          <w:tcPr>
            <w:tcW w:type="dxa" w:w="5868"/>
            <w:vAlign w:val="top"/>
            <w:tcMar>
              <w:top w:w="36" w:type="dxa"/>
              <w:start w:w="80" w:type="dxa"/>
              <w:bottom w:w="36" w:type="dxa"/>
              <w:end w:w="80" w:type="dxa"/>
            </w:tcMar>
          </w:tcPr>
          <w:p>
            <w:pPr>
              <w:pStyle w:val="TabCellSm"/>
              <w:jc w:val="left"/>
            </w:pPr>
            <w:r>
              <w:t>cervix and vault angles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r>
              <w:t>vaginal vault edges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long</w:t>
            </w:r>
          </w:p>
        </w:tc>
        <w:tc>
          <w:tcPr>
            <w:tcW w:type="dxa" w:w="5868"/>
            <w:vAlign w:val="top"/>
            <w:tcMar>
              <w:top w:w="36" w:type="dxa"/>
              <w:start w:w="80" w:type="dxa"/>
              <w:bottom w:w="36" w:type="dxa"/>
              <w:end w:w="80" w:type="dxa"/>
            </w:tcMar>
          </w:tcPr>
          <w:p>
            <w:pPr>
              <w:pStyle w:val="TabCellSm"/>
              <w:jc w:val="left"/>
            </w:pPr>
            <w:r>
              <w:t>ureter and bladder — atraumatic</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AND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Balfour self-retaining retractor with bladder blade</w:t>
            </w:r>
          </w:p>
        </w:tc>
        <w:tc>
          <w:tcPr>
            <w:tcW w:type="dxa" w:w="5868"/>
            <w:vAlign w:val="top"/>
            <w:tcMar>
              <w:top w:w="36" w:type="dxa"/>
              <w:start w:w="80" w:type="dxa"/>
              <w:bottom w:w="36" w:type="dxa"/>
              <w:end w:w="80" w:type="dxa"/>
            </w:tcMar>
          </w:tcPr>
          <w:p>
            <w:pPr>
              <w:pStyle w:val="TabCellSm"/>
              <w:jc w:val="left"/>
            </w:pPr>
            <w:r>
              <w:t>the standard pelvic self-retainer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O'Sullivan-O'Connor or Bookwalter ring retractor</w:t>
            </w:r>
          </w:p>
        </w:tc>
        <w:tc>
          <w:tcPr>
            <w:tcW w:type="dxa" w:w="5868"/>
            <w:shd w:val="clear" w:color="auto" w:fill="F6F6F6"/>
            <w:vAlign w:val="top"/>
            <w:tcMar>
              <w:top w:w="36" w:type="dxa"/>
              <w:start w:w="80" w:type="dxa"/>
              <w:bottom w:w="36" w:type="dxa"/>
              <w:end w:w="80" w:type="dxa"/>
            </w:tcMar>
          </w:tcPr>
          <w:p>
            <w:pPr>
              <w:pStyle w:val="TabCellSm"/>
              <w:jc w:val="left"/>
            </w:pPr>
            <w:r>
              <w:t>alternative self-retaining system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retractors</w:t>
            </w:r>
          </w:p>
        </w:tc>
        <w:tc>
          <w:tcPr>
            <w:tcW w:type="dxa" w:w="5868"/>
            <w:shd w:val="clear" w:color="auto" w:fill="F6F6F6"/>
            <w:vAlign w:val="top"/>
            <w:tcMar>
              <w:top w:w="36" w:type="dxa"/>
              <w:start w:w="80" w:type="dxa"/>
              <w:bottom w:w="36" w:type="dxa"/>
              <w:end w:w="80" w:type="dxa"/>
            </w:tcMar>
          </w:tcPr>
          <w:p>
            <w:pPr>
              <w:pStyle w:val="TabCellSm"/>
              <w:jc w:val="left"/>
            </w:pPr>
            <w:r>
              <w:t>protect bladder, bowel and ureter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Richardson retractors</w:t>
            </w:r>
          </w:p>
        </w:tc>
        <w:tc>
          <w:tcPr>
            <w:tcW w:type="dxa" w:w="5868"/>
            <w:vAlign w:val="top"/>
            <w:tcMar>
              <w:top w:w="36" w:type="dxa"/>
              <w:start w:w="80" w:type="dxa"/>
              <w:bottom w:w="36" w:type="dxa"/>
              <w:end w:w="80" w:type="dxa"/>
            </w:tcMar>
          </w:tcPr>
          <w:p>
            <w:pPr>
              <w:pStyle w:val="TabCellSm"/>
              <w:jc w:val="left"/>
            </w:pPr>
            <w:r>
              <w:t>abdominal wall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Moist laparotomy packs</w:t>
            </w:r>
          </w:p>
        </w:tc>
        <w:tc>
          <w:tcPr>
            <w:tcW w:type="dxa" w:w="5868"/>
            <w:shd w:val="clear" w:color="auto" w:fill="F6F6F6"/>
            <w:vAlign w:val="top"/>
            <w:tcMar>
              <w:top w:w="36" w:type="dxa"/>
              <w:start w:w="80" w:type="dxa"/>
              <w:bottom w:w="36" w:type="dxa"/>
              <w:end w:w="80" w:type="dxa"/>
            </w:tcMar>
          </w:tcPr>
          <w:p>
            <w:pPr>
              <w:pStyle w:val="TabCellSm"/>
              <w:jc w:val="left"/>
            </w:pPr>
            <w:r>
              <w:t>pack the bowel out of the pelvis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VAULT, SUTURING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Heaney needle holders, angled</w:t>
            </w:r>
          </w:p>
        </w:tc>
        <w:tc>
          <w:tcPr>
            <w:tcW w:type="dxa" w:w="5868"/>
            <w:vAlign w:val="top"/>
            <w:tcMar>
              <w:top w:w="36" w:type="dxa"/>
              <w:start w:w="80" w:type="dxa"/>
              <w:bottom w:w="36" w:type="dxa"/>
              <w:end w:w="80" w:type="dxa"/>
            </w:tcMar>
          </w:tcPr>
          <w:p>
            <w:pPr>
              <w:pStyle w:val="TabCellSm"/>
              <w:jc w:val="left"/>
            </w:pPr>
            <w:r>
              <w:rPr>
                <w:b/>
              </w:rPr>
              <w:t>signature item</w:t>
            </w:r>
            <w:r>
              <w:t xml:space="preserve"> — suturing deep in the pelvis at an angle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long 25 cm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0 and 1 on a heavy round needle</w:t>
            </w:r>
          </w:p>
        </w:tc>
        <w:tc>
          <w:tcPr>
            <w:tcW w:type="dxa" w:w="5868"/>
            <w:vAlign w:val="top"/>
            <w:tcMar>
              <w:top w:w="36" w:type="dxa"/>
              <w:start w:w="80" w:type="dxa"/>
              <w:bottom w:w="36" w:type="dxa"/>
              <w:end w:w="80" w:type="dxa"/>
            </w:tcMar>
          </w:tcPr>
          <w:p>
            <w:pPr>
              <w:pStyle w:val="TabCellSm"/>
              <w:jc w:val="left"/>
            </w:pPr>
            <w:r>
              <w:t>pedicle ligation and vault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Transfixion and stay sutures</w:t>
            </w:r>
          </w:p>
        </w:tc>
        <w:tc>
          <w:tcPr>
            <w:tcW w:type="dxa" w:w="5868"/>
            <w:shd w:val="clear" w:color="auto" w:fill="F6F6F6"/>
            <w:vAlign w:val="top"/>
            <w:tcMar>
              <w:top w:w="36" w:type="dxa"/>
              <w:start w:w="80" w:type="dxa"/>
              <w:bottom w:w="36" w:type="dxa"/>
              <w:end w:w="80" w:type="dxa"/>
            </w:tcMar>
          </w:tcPr>
          <w:p>
            <w:pPr>
              <w:pStyle w:val="TabCellSm"/>
              <w:jc w:val="left"/>
            </w:pPr>
            <w:r>
              <w:t>angles of the vault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Ligature carrier (Deschamps)</w:t>
            </w:r>
          </w:p>
        </w:tc>
        <w:tc>
          <w:tcPr>
            <w:tcW w:type="dxa" w:w="5868"/>
            <w:vAlign w:val="top"/>
            <w:tcMar>
              <w:top w:w="36" w:type="dxa"/>
              <w:start w:w="80" w:type="dxa"/>
              <w:bottom w:w="36" w:type="dxa"/>
              <w:end w:w="80" w:type="dxa"/>
            </w:tcMar>
          </w:tcPr>
          <w:p>
            <w:pPr>
              <w:pStyle w:val="TabCellSm"/>
              <w:jc w:val="left"/>
            </w:pPr>
            <w:r>
              <w:t>deep pedicles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Long fine scissors and diathermy extension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Vaginal pack and antiseptic</w:t>
            </w:r>
          </w:p>
        </w:tc>
        <w:tc>
          <w:tcPr>
            <w:tcW w:type="dxa" w:w="5868"/>
            <w:shd w:val="clear" w:color="auto" w:fill="F6F6F6"/>
            <w:vAlign w:val="top"/>
            <w:tcMar>
              <w:top w:w="36" w:type="dxa"/>
              <w:start w:w="80" w:type="dxa"/>
              <w:bottom w:w="36" w:type="dxa"/>
              <w:end w:w="80" w:type="dxa"/>
            </w:tcMar>
          </w:tcPr>
          <w:p>
            <w:pPr>
              <w:pStyle w:val="TabCellSm"/>
              <w:jc w:val="left"/>
            </w:pPr>
            <w:r>
              <w:t>vagina prepared before the abdomen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w:t>
            </w:r>
          </w:p>
        </w:tc>
        <w:tc>
          <w:tcPr>
            <w:tcW w:type="dxa" w:w="5868"/>
            <w:vAlign w:val="top"/>
            <w:tcMar>
              <w:top w:w="36" w:type="dxa"/>
              <w:start w:w="80" w:type="dxa"/>
              <w:bottom w:w="36" w:type="dxa"/>
              <w:end w:w="80" w:type="dxa"/>
            </w:tcMar>
          </w:tcPr>
          <w:p>
            <w:pPr>
              <w:pStyle w:val="TabCellSm"/>
              <w:jc w:val="left"/>
            </w:pPr>
            <w:r>
              <w:rPr>
                <w:b/>
              </w:rPr>
              <w:t>bladder must be empty and catheterised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 and specimen container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Ureteric stents / catheters</w:t>
            </w:r>
          </w:p>
        </w:tc>
        <w:tc>
          <w:tcPr>
            <w:tcW w:type="dxa" w:w="5868"/>
            <w:vAlign w:val="top"/>
            <w:tcMar>
              <w:top w:w="36" w:type="dxa"/>
              <w:start w:w="80" w:type="dxa"/>
              <w:bottom w:w="36" w:type="dxa"/>
              <w:end w:w="80" w:type="dxa"/>
            </w:tcMar>
          </w:tcPr>
          <w:p>
            <w:pPr>
              <w:pStyle w:val="TabCellSm"/>
              <w:jc w:val="left"/>
            </w:pPr>
            <w:r>
              <w:t>available when the anatomy is distorted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slight Trendelenburg; lithotomy or Lloyd-Davies if vaginal access is needed.</w:t>
      </w:r>
    </w:p>
    <w:p>
      <w:pPr>
        <w:pStyle w:val="BoxBody"/>
        <w:ind w:start="170"/>
      </w:pPr>
      <w:r>
        <w:rPr>
          <w:b/>
        </w:rPr>
        <w:t>Preparation</w:t>
      </w:r>
      <w:r>
        <w:t xml:space="preserve"> — Vaginal and abdominal antiseptic preparation, urinary catheter, prophylactic antibiotics, thromboprophylaxis, cross-matched blood.</w:t>
      </w:r>
    </w:p>
    <w:p>
      <w:pPr>
        <w:pStyle w:val="BoxBody"/>
        <w:ind w:start="170"/>
      </w:pPr>
      <w:r>
        <w:rPr>
          <w:b/>
        </w:rPr>
        <w:t>Structures at risk</w:t>
      </w:r>
      <w:r>
        <w:t xml:space="preserve"> — </w:t>
      </w:r>
      <w:r>
        <w:rPr>
          <w:b/>
        </w:rPr>
        <w:t>Ureter</w:t>
      </w:r>
      <w:r>
        <w:t xml:space="preserve"> (crosses beneath the uterine artery at the cardinal ligament — 'water under the bridge'), bladder at the vesicouterine fold, rectum posteriorly, and the internal iliac vessels.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Heaney clamp and Heaney angled needle holder</w:t>
            </w:r>
            <w:r>
              <w:t xml:space="preserve"> are the signature pair — name them first.</w:t>
            </w:r>
          </w:p>
          <w:p>
            <w:pPr>
              <w:pStyle w:val="BoxBody"/>
              <w:spacing w:before="20" w:after="40"/>
              <w:ind w:start="204" w:hanging="204"/>
            </w:pPr>
            <w:r>
              <w:rPr>
                <w:rFonts w:ascii="Calibri" w:hAnsi="Calibri"/>
                <w:b/>
              </w:rPr>
              <w:t xml:space="preserve">▪  </w:t>
            </w:r>
            <w:r>
              <w:t xml:space="preserve">State the </w:t>
            </w:r>
            <w:r>
              <w:rPr>
                <w:b/>
              </w:rPr>
              <w:t>sequence of pedicles</w:t>
            </w:r>
            <w:r>
              <w:t>: round ligament → adnexal (infundibulopelvic or ovarian) → bladder reflection → uterine artery → cardinal and uterosacral → vault.</w:t>
            </w:r>
          </w:p>
          <w:p>
            <w:pPr>
              <w:pStyle w:val="BoxBody"/>
              <w:spacing w:before="20" w:after="40"/>
              <w:ind w:start="204" w:hanging="204"/>
            </w:pPr>
            <w:r>
              <w:rPr>
                <w:rFonts w:ascii="Calibri" w:hAnsi="Calibri"/>
                <w:b/>
              </w:rPr>
              <w:t xml:space="preserve">▪  </w:t>
            </w:r>
            <w:r>
              <w:t xml:space="preserve">The </w:t>
            </w:r>
            <w:r>
              <w:rPr>
                <w:b/>
              </w:rPr>
              <w:t>ureter beneath the uterine artery</w:t>
            </w:r>
            <w:r>
              <w:t xml:space="preserve"> is the anatomical point most often awarded marks.</w:t>
            </w:r>
          </w:p>
          <w:p>
            <w:pPr>
              <w:pStyle w:val="BoxBody"/>
              <w:spacing w:before="20" w:after="40"/>
              <w:ind w:start="204" w:hanging="204"/>
            </w:pPr>
            <w:r>
              <w:rPr>
                <w:rFonts w:ascii="Calibri" w:hAnsi="Calibri"/>
                <w:b/>
              </w:rPr>
              <w:t xml:space="preserve">▪  </w:t>
            </w:r>
            <w:r>
              <w:t xml:space="preserve">Mention </w:t>
            </w:r>
            <w:r>
              <w:rPr>
                <w:b/>
              </w:rPr>
              <w:t>vaginal preparation and a urinary catheter</w:t>
            </w:r>
            <w:r>
              <w:t xml:space="preserve"> as part of tray preparation.</w:t>
            </w:r>
          </w:p>
          <w:p>
            <w:pPr>
              <w:pStyle w:val="BoxBody"/>
              <w:spacing w:before="20" w:after="40"/>
              <w:ind w:start="204" w:hanging="204"/>
            </w:pPr>
            <w:r>
              <w:rPr>
                <w:rFonts w:ascii="Calibri" w:hAnsi="Calibri"/>
                <w:b/>
              </w:rPr>
              <w:t xml:space="preserve">▪  </w:t>
            </w:r>
            <w:r>
              <w:rPr>
                <w:b/>
              </w:rPr>
              <w:t>Myoma screw</w:t>
            </w:r>
            <w:r>
              <w:t xml:space="preserve"> for a large fibroid uterus is a distinguishing detail.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additions to a major tray are required for abdominal hysterectomy?</w:t>
      </w:r>
    </w:p>
    <w:p>
      <w:pPr>
        <w:pStyle w:val="QBank"/>
        <w:spacing w:before="0" w:after="100"/>
        <w:ind w:start="595" w:hanging="283"/>
      </w:pPr>
      <w:r>
        <w:rPr>
          <w:rFonts w:ascii="Calibri" w:hAnsi="Calibri"/>
          <w:b/>
        </w:rPr>
        <w:t xml:space="preserve">A.  </w:t>
      </w:r>
      <w:r>
        <w:t>Heavy angled pedicle clamps — Heaney, Zeppelin/Wertheim and Rogers — with right-angled Mixter forceps and long Rochester-Péan clamps; uterine vulsellum forceps and a myoma screw for traction; a Balfour or ring self-retaining retractor with bladder blade, deep Deaver and malleable retractors and laparotomy packs; angled Heaney needle holders and long needle holders with heavy absorbable suture, a ligature carrier and clips; plus vaginal preparation, urinary catheter, drain, specimen container and available ureteric stents.</w:t>
      </w:r>
    </w:p>
    <w:p>
      <w:pPr>
        <w:spacing w:before="80" w:after="20"/>
        <w:ind w:start="311" w:hanging="311"/>
        <w:keepLines/>
        <w:keepNext/>
      </w:pPr>
      <w:r>
        <w:rPr>
          <w:rFonts w:ascii="Calibri" w:hAnsi="Calibri"/>
          <w:b/>
          <w:sz w:val="19"/>
        </w:rPr>
        <w:t xml:space="preserve">Q2.  </w:t>
      </w:r>
      <w:r>
        <w:rPr>
          <w:b/>
          <w:sz w:val="19"/>
        </w:rPr>
        <w:t>Which structure is most at risk and where?</w:t>
      </w:r>
    </w:p>
    <w:p>
      <w:pPr>
        <w:pStyle w:val="QBank"/>
        <w:spacing w:before="0" w:after="100"/>
        <w:ind w:start="595" w:hanging="283"/>
      </w:pPr>
      <w:r>
        <w:rPr>
          <w:rFonts w:ascii="Calibri" w:hAnsi="Calibri"/>
          <w:b/>
        </w:rPr>
        <w:t xml:space="preserve">A.  </w:t>
      </w:r>
      <w:r>
        <w:t>The ureter, where it passes beneath the uterine artery at the base of the broad ligament near the cardinal ligament ('water under the bridge'), and again near the vaginal angle.</w:t>
      </w:r>
    </w:p>
    <w:p>
      <w:r>
        <w:br w:type="page"/>
      </w:r>
    </w:p>
    <w:p>
      <w:bookmarkStart w:id="1028" w:name="tray_2_5"/>
      <w:pPr>
        <w:pStyle w:val="Heading2"/>
        <w:spacing w:before="320" w:after="40"/>
        <w:keepLines/>
        <w:keepNext/>
        <w:pBdr>
          <w:bottom w:val="single" w:sz="12" w:space="3" w:color="000000"/>
        </w:pBdr>
      </w:pPr>
      <w:r>
        <w:rPr>
          <w:rFonts w:ascii="Calibri" w:hAnsi="Calibri"/>
          <w:b/>
          <w:color w:val="666666"/>
          <w:sz w:val="29"/>
        </w:rPr>
        <w:t xml:space="preserve">2.5   </w:t>
      </w:r>
      <w:r>
        <w:rPr>
          <w:rFonts w:ascii="Calibri" w:hAnsi="Calibri"/>
          <w:b/>
          <w:sz w:val="29"/>
        </w:rPr>
        <w:t>Caesarean Section Tray</w:t>
      </w:r>
      <w:bookmarkEnd w:id="1028"/>
    </w:p>
    <w:p>
      <w:pPr>
        <w:spacing w:before="60" w:after="100"/>
      </w:pPr>
      <w:r>
        <w:rPr>
          <w:rFonts w:ascii="Calibri" w:hAnsi="Calibri"/>
          <w:b/>
          <w:caps/>
          <w:color w:val="555555"/>
          <w:sz w:val="17"/>
        </w:rPr>
        <w:t xml:space="preserve">Also called:  </w:t>
      </w:r>
      <w:r>
        <w:rPr>
          <w:i/>
          <w:color w:val="333333"/>
          <w:sz w:val="18"/>
        </w:rPr>
        <w:t>LSCS tray · lower segment caesarean section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Caesarean section delivers the fetus through the abdominal and uterine walls. Two features make its tray distinctive: it must be </w:t>
            </w:r>
            <w:r>
              <w:rPr>
                <w:b/>
              </w:rPr>
              <w:t>fast</w:t>
            </w:r>
            <w:r>
              <w:t xml:space="preserve"> — assembled and checked for possible emergency use at any moment — and it must serve </w:t>
            </w:r>
            <w:r>
              <w:rPr>
                <w:b/>
              </w:rPr>
              <w:t>two patients</w:t>
            </w:r>
            <w:r>
              <w:t xml:space="preserve">, so a complete </w:t>
            </w:r>
            <w:r>
              <w:rPr>
                <w:b/>
              </w:rPr>
              <w:t>neonatal resuscitation set</w:t>
            </w:r>
            <w:r>
              <w:t xml:space="preserve"> is part of the preparation.</w:t>
            </w:r>
          </w:p>
          <w:p>
            <w:pPr>
              <w:pStyle w:val="TinyLabel"/>
            </w:pPr>
            <w:r>
              <w:t>Used for / includes</w:t>
            </w:r>
          </w:p>
          <w:p>
            <w:pPr>
              <w:pStyle w:val="Bullet"/>
              <w:ind w:start="238" w:hanging="238"/>
            </w:pPr>
            <w:r>
              <w:rPr>
                <w:rFonts w:ascii="Calibri" w:hAnsi="Calibri"/>
                <w:b/>
              </w:rPr>
              <w:t xml:space="preserve">▪  </w:t>
            </w:r>
            <w:r>
              <w:t>Elective LSCS — malpresentation, placenta praevia, previous sections, maternal request</w:t>
            </w:r>
          </w:p>
          <w:p>
            <w:pPr>
              <w:pStyle w:val="Bullet"/>
              <w:ind w:start="238" w:hanging="238"/>
            </w:pPr>
            <w:r>
              <w:rPr>
                <w:rFonts w:ascii="Calibri" w:hAnsi="Calibri"/>
                <w:b/>
              </w:rPr>
              <w:t xml:space="preserve">▪  </w:t>
            </w:r>
            <w:r>
              <w:t>Emergency LSCS — fetal distress, failure to progress, cord prolapse, abruption</w:t>
            </w:r>
          </w:p>
          <w:p>
            <w:pPr>
              <w:pStyle w:val="Bullet"/>
              <w:ind w:start="238" w:hanging="238"/>
            </w:pPr>
            <w:r>
              <w:rPr>
                <w:rFonts w:ascii="Calibri" w:hAnsi="Calibri"/>
                <w:b/>
              </w:rPr>
              <w:t xml:space="preserve">▪  </w:t>
            </w:r>
            <w:r>
              <w:t>Classical (upper segment) section for a transverse lie or anterior praevia</w:t>
            </w:r>
          </w:p>
          <w:p>
            <w:pPr>
              <w:pStyle w:val="Bullet"/>
              <w:ind w:start="238" w:hanging="238"/>
            </w:pPr>
            <w:r>
              <w:rPr>
                <w:rFonts w:ascii="Calibri" w:hAnsi="Calibri"/>
                <w:b/>
              </w:rPr>
              <w:t xml:space="preserve">▪  </w:t>
            </w:r>
            <w:r>
              <w:t>Caesarean hysterectomy for uncontrollable haemorrhage</w:t>
            </w:r>
          </w:p>
          <w:p>
            <w:pPr>
              <w:pStyle w:val="Bullet"/>
              <w:ind w:start="238" w:hanging="238"/>
            </w:pPr>
            <w:r>
              <w:rPr>
                <w:rFonts w:ascii="Calibri" w:hAnsi="Calibri"/>
                <w:b/>
              </w:rPr>
              <w:t xml:space="preserve">▪  </w:t>
            </w:r>
            <w:r>
              <w:t>Concurrent sterilisation or myomectomy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705356"/>
                  <wp:docPr id="29" name="Picture 29"/>
                  <wp:cNvGraphicFramePr>
                    <a:graphicFrameLocks noChangeAspect="1"/>
                  </wp:cNvGraphicFramePr>
                  <a:graphic>
                    <a:graphicData uri="http://schemas.openxmlformats.org/drawingml/2006/picture">
                      <pic:pic>
                        <pic:nvPicPr>
                          <pic:cNvPr id="0" name="plate_2_5.png"/>
                          <pic:cNvPicPr/>
                        </pic:nvPicPr>
                        <pic:blipFill>
                          <a:blip r:embed="rId39"/>
                          <a:stretch>
                            <a:fillRect/>
                          </a:stretch>
                        </pic:blipFill>
                        <pic:spPr>
                          <a:xfrm>
                            <a:off x="0" y="0"/>
                            <a:ext cx="2286000" cy="1705356"/>
                          </a:xfrm>
                          <a:prstGeom prst="rect"/>
                        </pic:spPr>
                      </pic:pic>
                    </a:graphicData>
                  </a:graphic>
                </wp:inline>
              </w:drawing>
            </w:r>
          </w:p>
          <w:p>
            <w:pPr>
              <w:pStyle w:val="FigCaption"/>
              <w:jc w:val="center"/>
              <w:spacing w:before="40" w:after="120"/>
            </w:pPr>
            <w:r>
              <w:t>Fig 2.5 — Speed, exposure and haemostasis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patients, one tray</w:t>
                  </w:r>
                </w:p>
                <w:p>
                  <w:pPr>
                    <w:pStyle w:val="BoxBody"/>
                    <w:spacing w:before="20" w:after="40"/>
                    <w:ind w:start="181" w:hanging="181"/>
                  </w:pPr>
                  <w:r>
                    <w:rPr>
                      <w:rFonts w:ascii="Calibri" w:hAnsi="Calibri"/>
                      <w:b/>
                    </w:rPr>
                    <w:t xml:space="preserve">▪  </w:t>
                  </w:r>
                  <w:r>
                    <w:t xml:space="preserve">The caesarean tray is the only tray in this syllabus prepared for </w:t>
                  </w:r>
                  <w:r>
                    <w:rPr>
                      <w:b/>
                    </w:rPr>
                    <w:t>two patients simultaneously</w:t>
                  </w:r>
                  <w:r>
                    <w:t>.</w:t>
                  </w:r>
                </w:p>
                <w:p>
                  <w:pPr>
                    <w:pStyle w:val="BoxBody"/>
                    <w:spacing w:before="20" w:after="40"/>
                    <w:ind w:start="181" w:hanging="181"/>
                  </w:pPr>
                  <w:r>
                    <w:rPr>
                      <w:rFonts w:ascii="Calibri" w:hAnsi="Calibri"/>
                      <w:b/>
                    </w:rPr>
                    <w:t xml:space="preserve">▪  </w:t>
                  </w:r>
                  <w:r>
                    <w:rPr>
                      <w:b/>
                    </w:rPr>
                    <w:t>Neonatal resuscitation equipment is part of the tray preparation</w:t>
                  </w:r>
                  <w:r>
                    <w:t xml:space="preserve"> and must be checked before the skin incision — a mark that is very often missed.</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to major procedures tray</w:t>
            </w:r>
          </w:p>
        </w:tc>
        <w:tc>
          <w:tcPr>
            <w:tcW w:type="dxa" w:w="5868"/>
            <w:vAlign w:val="top"/>
            <w:tcMar>
              <w:top w:w="36" w:type="dxa"/>
              <w:start w:w="80" w:type="dxa"/>
              <w:bottom w:w="36" w:type="dxa"/>
              <w:end w:w="80" w:type="dxa"/>
            </w:tcMar>
          </w:tcPr>
          <w:p>
            <w:pPr>
              <w:pStyle w:val="TabCellSm"/>
              <w:jc w:val="left"/>
            </w:pPr>
            <w:r>
              <w:t>hospital-standard 'caesarean set' — a reduced major tray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UTERINE INCISION AND DELIVERY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No.4 with No.20 blade</w:t>
            </w:r>
          </w:p>
        </w:tc>
        <w:tc>
          <w:tcPr>
            <w:tcW w:type="dxa" w:w="5868"/>
            <w:vAlign w:val="top"/>
            <w:tcMar>
              <w:top w:w="36" w:type="dxa"/>
              <w:start w:w="80" w:type="dxa"/>
              <w:bottom w:w="36" w:type="dxa"/>
              <w:end w:w="80" w:type="dxa"/>
            </w:tcMar>
          </w:tcPr>
          <w:p>
            <w:pPr>
              <w:pStyle w:val="TabCellSm"/>
              <w:jc w:val="left"/>
            </w:pPr>
            <w:r>
              <w:t>skin and a second for the uterus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Bandage / blunt-tipped scissors</w:t>
            </w:r>
          </w:p>
        </w:tc>
        <w:tc>
          <w:tcPr>
            <w:tcW w:type="dxa" w:w="5868"/>
            <w:shd w:val="clear" w:color="auto" w:fill="F6F6F6"/>
            <w:vAlign w:val="top"/>
            <w:tcMar>
              <w:top w:w="36" w:type="dxa"/>
              <w:start w:w="80" w:type="dxa"/>
              <w:bottom w:w="36" w:type="dxa"/>
              <w:end w:w="80" w:type="dxa"/>
            </w:tcMar>
          </w:tcPr>
          <w:p>
            <w:pPr>
              <w:pStyle w:val="TabCellSm"/>
              <w:jc w:val="left"/>
            </w:pPr>
            <w:r>
              <w:t>extending the uterine incision without injuring the fetus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Doyen retractor</w:t>
            </w:r>
          </w:p>
        </w:tc>
        <w:tc>
          <w:tcPr>
            <w:tcW w:type="dxa" w:w="5868"/>
            <w:vAlign w:val="top"/>
            <w:tcMar>
              <w:top w:w="36" w:type="dxa"/>
              <w:start w:w="80" w:type="dxa"/>
              <w:bottom w:w="36" w:type="dxa"/>
              <w:end w:w="80" w:type="dxa"/>
            </w:tcMar>
          </w:tcPr>
          <w:p>
            <w:pPr>
              <w:pStyle w:val="TabCellSm"/>
              <w:jc w:val="left"/>
            </w:pPr>
            <w:r>
              <w:rPr>
                <w:b/>
              </w:rPr>
              <w:t>signature item</w:t>
            </w:r>
            <w:r>
              <w:t xml:space="preserve"> — retracts and protects the bladder from the lower segment</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Green-Armytage clamps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atraumatic clamps on the uterine incision edges; control bleeding and mark the angles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Allis or sponge forceps</w:t>
            </w:r>
          </w:p>
        </w:tc>
        <w:tc>
          <w:tcPr>
            <w:tcW w:type="dxa" w:w="5868"/>
            <w:vAlign w:val="top"/>
            <w:tcMar>
              <w:top w:w="36" w:type="dxa"/>
              <w:start w:w="80" w:type="dxa"/>
              <w:bottom w:w="36" w:type="dxa"/>
              <w:end w:w="80" w:type="dxa"/>
            </w:tcMar>
          </w:tcPr>
          <w:p>
            <w:pPr>
              <w:pStyle w:val="TabCellSm"/>
              <w:jc w:val="left"/>
            </w:pPr>
            <w:r>
              <w:t>membrane and edge handling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Amniotomy hook / artery forceps</w:t>
            </w:r>
          </w:p>
        </w:tc>
        <w:tc>
          <w:tcPr>
            <w:tcW w:type="dxa" w:w="5868"/>
            <w:shd w:val="clear" w:color="auto" w:fill="F6F6F6"/>
            <w:vAlign w:val="top"/>
            <w:tcMar>
              <w:top w:w="36" w:type="dxa"/>
              <w:start w:w="80" w:type="dxa"/>
              <w:bottom w:w="36" w:type="dxa"/>
              <w:end w:w="80" w:type="dxa"/>
            </w:tcMar>
          </w:tcPr>
          <w:p>
            <w:pPr>
              <w:pStyle w:val="TabCellSm"/>
              <w:jc w:val="left"/>
            </w:pPr>
            <w:r>
              <w:t>rupturing the membranes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Wrigley's obstetric forceps or vacuum cup</w:t>
            </w:r>
          </w:p>
        </w:tc>
        <w:tc>
          <w:tcPr>
            <w:tcW w:type="dxa" w:w="5868"/>
            <w:vAlign w:val="top"/>
            <w:tcMar>
              <w:top w:w="36" w:type="dxa"/>
              <w:start w:w="80" w:type="dxa"/>
              <w:bottom w:w="36" w:type="dxa"/>
              <w:end w:w="80" w:type="dxa"/>
            </w:tcMar>
          </w:tcPr>
          <w:p>
            <w:pPr>
              <w:pStyle w:val="TabCellSm"/>
              <w:jc w:val="left"/>
            </w:pPr>
            <w:r>
              <w:t>assists a deeply engaged or floating head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Fetal pillow / disimpaction device</w:t>
            </w:r>
          </w:p>
        </w:tc>
        <w:tc>
          <w:tcPr>
            <w:tcW w:type="dxa" w:w="5868"/>
            <w:shd w:val="clear" w:color="auto" w:fill="F6F6F6"/>
            <w:vAlign w:val="top"/>
            <w:tcMar>
              <w:top w:w="36" w:type="dxa"/>
              <w:start w:w="80" w:type="dxa"/>
              <w:bottom w:w="36" w:type="dxa"/>
              <w:end w:w="80" w:type="dxa"/>
            </w:tcMar>
          </w:tcPr>
          <w:p>
            <w:pPr>
              <w:pStyle w:val="TabCellSm"/>
              <w:jc w:val="left"/>
            </w:pPr>
            <w:r>
              <w:t>where available for a deeply impacted head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CORD AND NEONATE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Umbilical cord clamps</w:t>
            </w:r>
          </w:p>
        </w:tc>
        <w:tc>
          <w:tcPr>
            <w:tcW w:type="dxa" w:w="5868"/>
            <w:vAlign w:val="top"/>
            <w:tcMar>
              <w:top w:w="36" w:type="dxa"/>
              <w:start w:w="80" w:type="dxa"/>
              <w:bottom w:w="36" w:type="dxa"/>
              <w:end w:w="80" w:type="dxa"/>
            </w:tcMar>
          </w:tcPr>
          <w:p>
            <w:pPr>
              <w:pStyle w:val="TabCellSm"/>
              <w:jc w:val="left"/>
            </w:pPr>
            <w:r>
              <w:t>plus a spare for a second twin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Umbilical / cord scissors</w:t>
            </w:r>
          </w:p>
        </w:tc>
        <w:tc>
          <w:tcPr>
            <w:tcW w:type="dxa" w:w="5868"/>
            <w:shd w:val="clear" w:color="auto" w:fill="F6F6F6"/>
            <w:vAlign w:val="top"/>
            <w:tcMar>
              <w:top w:w="36" w:type="dxa"/>
              <w:start w:w="80" w:type="dxa"/>
              <w:bottom w:w="36" w:type="dxa"/>
              <w:end w:w="80" w:type="dxa"/>
            </w:tcMar>
          </w:tcPr>
          <w:p>
            <w:pPr>
              <w:pStyle w:val="TabCellSm"/>
              <w:jc w:val="left"/>
            </w:pPr>
            <w:r>
              <w:t>blunt-tipped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Straight artery forceps</w:t>
            </w:r>
          </w:p>
        </w:tc>
        <w:tc>
          <w:tcPr>
            <w:tcW w:type="dxa" w:w="5868"/>
            <w:vAlign w:val="top"/>
            <w:tcMar>
              <w:top w:w="36" w:type="dxa"/>
              <w:start w:w="80" w:type="dxa"/>
              <w:bottom w:w="36" w:type="dxa"/>
              <w:end w:w="80" w:type="dxa"/>
            </w:tcMar>
          </w:tcPr>
          <w:p>
            <w:pPr>
              <w:pStyle w:val="TabCellSm"/>
              <w:jc w:val="left"/>
            </w:pPr>
            <w:r>
              <w:t>clamping the cord before division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Cord-blood sampling tubes and syringe</w:t>
            </w:r>
          </w:p>
        </w:tc>
        <w:tc>
          <w:tcPr>
            <w:tcW w:type="dxa" w:w="5868"/>
            <w:shd w:val="clear" w:color="auto" w:fill="F6F6F6"/>
            <w:vAlign w:val="top"/>
            <w:tcMar>
              <w:top w:w="36" w:type="dxa"/>
              <w:start w:w="80" w:type="dxa"/>
              <w:bottom w:w="36" w:type="dxa"/>
              <w:end w:w="80" w:type="dxa"/>
            </w:tcMar>
          </w:tcPr>
          <w:p>
            <w:pPr>
              <w:pStyle w:val="TabCellSm"/>
              <w:jc w:val="left"/>
            </w:pPr>
            <w:r>
              <w:t>pH, blood group, Coombs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dry towels and a hat</w:t>
            </w:r>
          </w:p>
        </w:tc>
        <w:tc>
          <w:tcPr>
            <w:tcW w:type="dxa" w:w="5868"/>
            <w:vAlign w:val="top"/>
            <w:tcMar>
              <w:top w:w="36" w:type="dxa"/>
              <w:start w:w="80" w:type="dxa"/>
              <w:bottom w:w="36" w:type="dxa"/>
              <w:end w:w="80" w:type="dxa"/>
            </w:tcMar>
          </w:tcPr>
          <w:p>
            <w:pPr>
              <w:pStyle w:val="TabCellSm"/>
              <w:jc w:val="left"/>
            </w:pPr>
            <w:r>
              <w:t>thermal care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Complete neonatal resuscitation trolley</w:t>
            </w:r>
          </w:p>
        </w:tc>
        <w:tc>
          <w:tcPr>
            <w:tcW w:type="dxa" w:w="5868"/>
            <w:shd w:val="clear" w:color="auto" w:fill="F6F6F6"/>
            <w:vAlign w:val="top"/>
            <w:tcMar>
              <w:top w:w="36" w:type="dxa"/>
              <w:start w:w="80" w:type="dxa"/>
              <w:bottom w:w="36" w:type="dxa"/>
              <w:end w:w="80" w:type="dxa"/>
            </w:tcMar>
          </w:tcPr>
          <w:p>
            <w:pPr>
              <w:pStyle w:val="TabCellSm"/>
              <w:jc w:val="left"/>
            </w:pPr>
            <w:r>
              <w:t xml:space="preserve">overhead heater, suction, bag-valve-mask, laryngoscope, ET tubes, oxygen, drugs — </w:t>
            </w:r>
            <w:r>
              <w:rPr>
                <w:b/>
              </w:rPr>
              <w:t>checked before the skin incision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AND UTERINE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1 or 0 on a large round needle</w:t>
            </w:r>
          </w:p>
        </w:tc>
        <w:tc>
          <w:tcPr>
            <w:tcW w:type="dxa" w:w="5868"/>
            <w:shd w:val="clear" w:color="auto" w:fill="F6F6F6"/>
            <w:vAlign w:val="top"/>
            <w:tcMar>
              <w:top w:w="36" w:type="dxa"/>
              <w:start w:w="80" w:type="dxa"/>
              <w:bottom w:w="36" w:type="dxa"/>
              <w:end w:w="80" w:type="dxa"/>
            </w:tcMar>
          </w:tcPr>
          <w:p>
            <w:pPr>
              <w:pStyle w:val="TabCellSm"/>
              <w:jc w:val="left"/>
            </w:pPr>
            <w:r>
              <w:t>single- or double-layer uterine closure</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Rochester-Péan / Kocher clamps</w:t>
            </w:r>
          </w:p>
        </w:tc>
        <w:tc>
          <w:tcPr>
            <w:tcW w:type="dxa" w:w="5868"/>
            <w:vAlign w:val="top"/>
            <w:tcMar>
              <w:top w:w="36" w:type="dxa"/>
              <w:start w:w="80" w:type="dxa"/>
              <w:bottom w:w="36" w:type="dxa"/>
              <w:end w:w="80" w:type="dxa"/>
            </w:tcMar>
          </w:tcPr>
          <w:p>
            <w:pPr>
              <w:pStyle w:val="TabCellSm"/>
              <w:jc w:val="left"/>
            </w:pPr>
            <w:r>
              <w:t>angles of the uterine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right-angled forceps</w:t>
            </w:r>
          </w:p>
        </w:tc>
        <w:tc>
          <w:tcPr>
            <w:tcW w:type="dxa" w:w="5868"/>
            <w:shd w:val="clear" w:color="auto" w:fill="F6F6F6"/>
            <w:vAlign w:val="top"/>
            <w:tcMar>
              <w:top w:w="36" w:type="dxa"/>
              <w:start w:w="80" w:type="dxa"/>
              <w:bottom w:w="36" w:type="dxa"/>
              <w:end w:w="80" w:type="dxa"/>
            </w:tcMar>
          </w:tcPr>
          <w:p>
            <w:pPr>
              <w:pStyle w:val="TabCellSm"/>
              <w:jc w:val="left"/>
            </w:pPr>
            <w:r>
              <w:t>extending an angle tear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Uterotonic drugs — oxytocin, ergometrine, carboprost, misoprostol</w:t>
            </w:r>
          </w:p>
        </w:tc>
        <w:tc>
          <w:tcPr>
            <w:tcW w:type="dxa" w:w="5868"/>
            <w:vAlign w:val="top"/>
            <w:tcMar>
              <w:top w:w="36" w:type="dxa"/>
              <w:start w:w="80" w:type="dxa"/>
              <w:bottom w:w="36" w:type="dxa"/>
              <w:end w:w="80" w:type="dxa"/>
            </w:tcMar>
          </w:tcPr>
          <w:p>
            <w:pPr>
              <w:pStyle w:val="TabCellSm"/>
              <w:jc w:val="left"/>
            </w:pPr>
            <w:r>
              <w:rPr>
                <w:b/>
              </w:rPr>
              <w:t>checked and drawn up before delivery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Intrauterine balloon tamponade (Bakri) device</w:t>
            </w:r>
          </w:p>
        </w:tc>
        <w:tc>
          <w:tcPr>
            <w:tcW w:type="dxa" w:w="5868"/>
            <w:shd w:val="clear" w:color="auto" w:fill="F6F6F6"/>
            <w:vAlign w:val="top"/>
            <w:tcMar>
              <w:top w:w="36" w:type="dxa"/>
              <w:start w:w="80" w:type="dxa"/>
              <w:bottom w:w="36" w:type="dxa"/>
              <w:end w:w="80" w:type="dxa"/>
            </w:tcMar>
          </w:tcPr>
          <w:p>
            <w:pPr>
              <w:pStyle w:val="TabCellSm"/>
              <w:jc w:val="left"/>
            </w:pPr>
            <w:r>
              <w:t>for atonic postpartum haemorrhage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B-Lynch suture material</w:t>
            </w:r>
          </w:p>
        </w:tc>
        <w:tc>
          <w:tcPr>
            <w:tcW w:type="dxa" w:w="5868"/>
            <w:vAlign w:val="top"/>
            <w:tcMar>
              <w:top w:w="36" w:type="dxa"/>
              <w:start w:w="80" w:type="dxa"/>
              <w:bottom w:w="36" w:type="dxa"/>
              <w:end w:w="80" w:type="dxa"/>
            </w:tcMar>
          </w:tcPr>
          <w:p>
            <w:pPr>
              <w:pStyle w:val="TabCellSm"/>
              <w:jc w:val="left"/>
            </w:pPr>
            <w:r>
              <w:t>compression suturing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Vascular clamps and hysterectomy clamps available</w:t>
            </w:r>
          </w:p>
        </w:tc>
        <w:tc>
          <w:tcPr>
            <w:tcW w:type="dxa" w:w="5868"/>
            <w:shd w:val="clear" w:color="auto" w:fill="F6F6F6"/>
            <w:vAlign w:val="top"/>
            <w:tcMar>
              <w:top w:w="36" w:type="dxa"/>
              <w:start w:w="80" w:type="dxa"/>
              <w:bottom w:w="36" w:type="dxa"/>
              <w:end w:w="80" w:type="dxa"/>
            </w:tcMar>
          </w:tcPr>
          <w:p>
            <w:pPr>
              <w:pStyle w:val="TabCellSm"/>
              <w:jc w:val="left"/>
            </w:pPr>
            <w:r>
              <w:t>if caesarean hysterectomy becomes necessary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ACCESSORY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or Yankauer suction with wide-bore tubing</w:t>
            </w:r>
          </w:p>
        </w:tc>
        <w:tc>
          <w:tcPr>
            <w:tcW w:type="dxa" w:w="5868"/>
            <w:vAlign w:val="top"/>
            <w:tcMar>
              <w:top w:w="36" w:type="dxa"/>
              <w:start w:w="80" w:type="dxa"/>
              <w:bottom w:w="36" w:type="dxa"/>
              <w:end w:w="80" w:type="dxa"/>
            </w:tcMar>
          </w:tcPr>
          <w:p>
            <w:pPr>
              <w:pStyle w:val="TabCellSm"/>
              <w:jc w:val="left"/>
            </w:pPr>
            <w:r>
              <w:rPr>
                <w:b/>
              </w:rPr>
              <w:t>large volumes of amniotic fluid and blood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Large suction reservoirs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Abdominal packs, counted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Placenta receiver / bowl</w:t>
            </w:r>
          </w:p>
        </w:tc>
        <w:tc>
          <w:tcPr>
            <w:tcW w:type="dxa" w:w="5868"/>
            <w:shd w:val="clear" w:color="auto" w:fill="F6F6F6"/>
            <w:vAlign w:val="top"/>
            <w:tcMar>
              <w:top w:w="36" w:type="dxa"/>
              <w:start w:w="80" w:type="dxa"/>
              <w:bottom w:w="36" w:type="dxa"/>
              <w:end w:w="80" w:type="dxa"/>
            </w:tcMar>
          </w:tcPr>
          <w:p>
            <w:pPr>
              <w:pStyle w:val="TabCellSm"/>
              <w:jc w:val="left"/>
            </w:pPr>
            <w:r>
              <w:t>placenta examined and weighed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 with drainage bag</w:t>
            </w:r>
          </w:p>
        </w:tc>
        <w:tc>
          <w:tcPr>
            <w:tcW w:type="dxa" w:w="5868"/>
            <w:vAlign w:val="top"/>
            <w:tcMar>
              <w:top w:w="36" w:type="dxa"/>
              <w:start w:w="80" w:type="dxa"/>
              <w:bottom w:w="36" w:type="dxa"/>
              <w:end w:w="80" w:type="dxa"/>
            </w:tcMar>
          </w:tcPr>
          <w:p>
            <w:pPr>
              <w:pStyle w:val="TabCellSm"/>
              <w:jc w:val="left"/>
            </w:pPr>
            <w:r>
              <w:t>inserted before starting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Skin closure — subcuticular suture or staples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available</w:t>
            </w:r>
          </w:p>
        </w:tc>
        <w:tc>
          <w:tcPr>
            <w:tcW w:type="dxa" w:w="5868"/>
            <w:vAlign w:val="top"/>
            <w:tcMar>
              <w:top w:w="36" w:type="dxa"/>
              <w:start w:w="80" w:type="dxa"/>
              <w:bottom w:w="36" w:type="dxa"/>
              <w:end w:w="80" w:type="dxa"/>
            </w:tcMar>
          </w:tcPr>
          <w:p>
            <w:pPr>
              <w:pStyle w:val="TabCellSm"/>
              <w:jc w:val="left"/>
            </w:pPr>
            <w:r>
              <w:t>obstetric haemorrhage can be sudden and massive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15° left lateral tilt or manual uterine displacement to avoid aortocaval compression.</w:t>
      </w:r>
    </w:p>
    <w:p>
      <w:pPr>
        <w:pStyle w:val="BoxBody"/>
        <w:ind w:start="170"/>
      </w:pPr>
      <w:r>
        <w:rPr>
          <w:b/>
        </w:rPr>
        <w:t>Incision</w:t>
      </w:r>
      <w:r>
        <w:t xml:space="preserve"> — Pfannenstiel (transverse suprapubic) is usual; a midline vertical incision is used for extreme urgency or difficult access.</w:t>
      </w:r>
    </w:p>
    <w:p>
      <w:pPr>
        <w:pStyle w:val="BoxBody"/>
        <w:ind w:start="170"/>
      </w:pPr>
      <w:r>
        <w:rPr>
          <w:b/>
        </w:rPr>
        <w:t>Preparation</w:t>
      </w:r>
      <w:r>
        <w:t xml:space="preserve"> — Antacid prophylaxis, urinary catheter, prophylactic antibiotics, cross-matched blood, two wide-bore intravenous lines, and a </w:t>
      </w:r>
      <w:r>
        <w:rPr>
          <w:b/>
        </w:rPr>
        <w:t>paediatrician/neonatal team present</w:t>
      </w:r>
      <w:r>
        <w:t>.</w:t>
      </w:r>
    </w:p>
    <w:p>
      <w:pPr>
        <w:pStyle w:val="BoxBody"/>
        <w:ind w:start="170"/>
      </w:pPr>
      <w:r>
        <w:rPr>
          <w:b/>
        </w:rPr>
        <w:t>Critical timing</w:t>
      </w:r>
      <w:r>
        <w:t xml:space="preserve"> — For a category-1 emergency the decision-to-delivery interval target is </w:t>
      </w:r>
      <w:r>
        <w:rPr>
          <w:b/>
        </w:rPr>
        <w:t>30 minutes</w:t>
      </w:r>
      <w:r>
        <w:t>; the tray must therefore be pre-assembled and checked, never built from scratch.</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w:t>
            </w:r>
            <w:r>
              <w:rPr>
                <w:b/>
              </w:rPr>
              <w:t>Green-Armytage clamps</w:t>
            </w:r>
            <w:r>
              <w:t xml:space="preserve"> and the </w:t>
            </w:r>
            <w:r>
              <w:rPr>
                <w:b/>
              </w:rPr>
              <w:t>Doyen retractor</w:t>
            </w:r>
            <w:r>
              <w:t xml:space="preserve"> — the two instruments unique to this tray.</w:t>
            </w:r>
          </w:p>
          <w:p>
            <w:pPr>
              <w:pStyle w:val="BoxBody"/>
              <w:spacing w:before="20" w:after="40"/>
              <w:ind w:start="204" w:hanging="204"/>
            </w:pPr>
            <w:r>
              <w:rPr>
                <w:rFonts w:ascii="Calibri" w:hAnsi="Calibri"/>
                <w:b/>
              </w:rPr>
              <w:t xml:space="preserve">▪  </w:t>
            </w:r>
            <w:r>
              <w:rPr>
                <w:b/>
              </w:rPr>
              <w:t>Uterotonics drawn up in advance</w:t>
            </w:r>
            <w:r>
              <w:t xml:space="preserve"> and </w:t>
            </w:r>
            <w:r>
              <w:rPr>
                <w:b/>
              </w:rPr>
              <w:t>cross-matched blood</w:t>
            </w:r>
            <w:r>
              <w:t xml:space="preserve"> are part of preparation, not afterthoughts.</w:t>
            </w:r>
          </w:p>
          <w:p>
            <w:pPr>
              <w:pStyle w:val="BoxBody"/>
              <w:spacing w:before="20" w:after="40"/>
              <w:ind w:start="204" w:hanging="204"/>
            </w:pPr>
            <w:r>
              <w:rPr>
                <w:rFonts w:ascii="Calibri" w:hAnsi="Calibri"/>
                <w:b/>
              </w:rPr>
              <w:t xml:space="preserve">▪  </w:t>
            </w:r>
            <w:r>
              <w:t xml:space="preserve">State the </w:t>
            </w:r>
            <w:r>
              <w:rPr>
                <w:b/>
              </w:rPr>
              <w:t>left lateral tilt</w:t>
            </w:r>
            <w:r>
              <w:t xml:space="preserve"> to prevent aortocaval compression.</w:t>
            </w:r>
          </w:p>
          <w:p>
            <w:pPr>
              <w:pStyle w:val="BoxBody"/>
              <w:spacing w:before="20" w:after="40"/>
              <w:ind w:start="204" w:hanging="204"/>
            </w:pPr>
            <w:r>
              <w:rPr>
                <w:rFonts w:ascii="Calibri" w:hAnsi="Calibri"/>
                <w:b/>
              </w:rPr>
              <w:t xml:space="preserve">▪  </w:t>
            </w:r>
            <w:r>
              <w:rPr>
                <w:b/>
              </w:rPr>
              <w:t>Wide-bore suction with large reservoirs</w:t>
            </w:r>
            <w:r>
              <w:t xml:space="preserve"> — amniotic fluid volume is unlike any other operation.</w:t>
            </w:r>
          </w:p>
          <w:p>
            <w:pPr>
              <w:pStyle w:val="BoxBody"/>
              <w:spacing w:before="20" w:after="40"/>
              <w:ind w:start="204" w:hanging="204"/>
            </w:pPr>
            <w:r>
              <w:rPr>
                <w:rFonts w:ascii="Calibri" w:hAnsi="Calibri"/>
                <w:b/>
              </w:rPr>
              <w:t xml:space="preserve">▪  </w:t>
            </w:r>
            <w:r>
              <w:t xml:space="preserve">Include the </w:t>
            </w:r>
            <w:r>
              <w:rPr>
                <w:b/>
              </w:rPr>
              <w:t>neonatal resuscitation trolley, checked beforehand</w:t>
            </w:r>
            <w:r>
              <w:t xml:space="preserve">, and the </w:t>
            </w:r>
            <w:r>
              <w:rPr>
                <w:b/>
              </w:rPr>
              <w:t>30-minute</w:t>
            </w:r>
            <w:r>
              <w:t xml:space="preserve"> decision-to-delivery target.</w:t>
            </w:r>
          </w:p>
          <w:p>
            <w:pPr>
              <w:pStyle w:val="BoxBody"/>
              <w:spacing w:before="20" w:after="40"/>
              <w:ind w:start="204" w:hanging="204"/>
            </w:pPr>
            <w:r>
              <w:rPr>
                <w:rFonts w:ascii="Calibri" w:hAnsi="Calibri"/>
                <w:b/>
              </w:rPr>
              <w:t xml:space="preserve">▪  </w:t>
            </w:r>
            <w:r>
              <w:t xml:space="preserve">Have </w:t>
            </w:r>
            <w:r>
              <w:rPr>
                <w:b/>
              </w:rPr>
              <w:t>PPH escalation items</w:t>
            </w:r>
            <w:r>
              <w:t xml:space="preserve"> ready: Bakri balloon, B-Lynch suture, hysterectomy clamps.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instruments specific to a caesarean section tray.</w:t>
      </w:r>
    </w:p>
    <w:p>
      <w:pPr>
        <w:pStyle w:val="QBank"/>
        <w:spacing w:before="0" w:after="100"/>
        <w:ind w:start="595" w:hanging="283"/>
      </w:pPr>
      <w:r>
        <w:rPr>
          <w:rFonts w:ascii="Calibri" w:hAnsi="Calibri"/>
          <w:b/>
        </w:rPr>
        <w:t xml:space="preserve">A.  </w:t>
      </w:r>
      <w:r>
        <w:t>Green-Armytage clamps for the uterine incision edges; a Doyen retractor to protect the bladder; blunt bandage scissors to extend the uterine incision; an amniotomy hook; Wrigley's forceps or a vacuum cup for the fetal head; umbilical cord clamps and blunt cord scissors with cord-blood tubes; wide-bore suction with large reservoirs; uterotonic drugs drawn up in advance; a Bakri balloon and B-Lynch suture for haemorrhage; a placenta receiver; and a fully checked neonatal resuscitation trolley.</w:t>
      </w:r>
    </w:p>
    <w:p>
      <w:pPr>
        <w:spacing w:before="80" w:after="20"/>
        <w:ind w:start="311" w:hanging="311"/>
        <w:keepLines/>
        <w:keepNext/>
      </w:pPr>
      <w:r>
        <w:rPr>
          <w:rFonts w:ascii="Calibri" w:hAnsi="Calibri"/>
          <w:b/>
          <w:sz w:val="19"/>
        </w:rPr>
        <w:t xml:space="preserve">Q2.  </w:t>
      </w:r>
      <w:r>
        <w:rPr>
          <w:b/>
          <w:sz w:val="19"/>
        </w:rPr>
        <w:t>Why is neonatal resuscitation equipment part of the caesarean tray preparation?</w:t>
      </w:r>
    </w:p>
    <w:p>
      <w:pPr>
        <w:pStyle w:val="QBank"/>
        <w:spacing w:before="0" w:after="100"/>
        <w:ind w:start="595" w:hanging="283"/>
      </w:pPr>
      <w:r>
        <w:rPr>
          <w:rFonts w:ascii="Calibri" w:hAnsi="Calibri"/>
          <w:b/>
        </w:rPr>
        <w:t xml:space="preserve">A.  </w:t>
      </w:r>
      <w:r>
        <w:t>Because the operation delivers a second patient who may require immediate airway support, warming and resuscitation; the equipment must be checked and a paediatric team present before the skin incision, since there is no time to prepare it after delivery.</w:t>
      </w:r>
    </w:p>
    <w:p>
      <w:r>
        <w:br w:type="page"/>
      </w:r>
    </w:p>
    <w:p>
      <w:bookmarkStart w:id="1029" w:name="tray_2_6"/>
      <w:pPr>
        <w:pStyle w:val="Heading2"/>
        <w:spacing w:before="320" w:after="40"/>
        <w:keepLines/>
        <w:keepNext/>
        <w:pBdr>
          <w:bottom w:val="single" w:sz="12" w:space="3" w:color="000000"/>
        </w:pBdr>
      </w:pPr>
      <w:r>
        <w:rPr>
          <w:rFonts w:ascii="Calibri" w:hAnsi="Calibri"/>
          <w:b/>
          <w:color w:val="666666"/>
          <w:sz w:val="29"/>
        </w:rPr>
        <w:t xml:space="preserve">2.6   </w:t>
      </w:r>
      <w:r>
        <w:rPr>
          <w:rFonts w:ascii="Calibri" w:hAnsi="Calibri"/>
          <w:b/>
          <w:sz w:val="29"/>
        </w:rPr>
        <w:t>Vaginal Hysterectomy Tray</w:t>
      </w:r>
      <w:bookmarkEnd w:id="1029"/>
    </w:p>
    <w:p>
      <w:pPr>
        <w:spacing w:before="60" w:after="100"/>
      </w:pPr>
      <w:r>
        <w:rPr>
          <w:rFonts w:ascii="Calibri" w:hAnsi="Calibri"/>
          <w:b/>
          <w:caps/>
          <w:color w:val="555555"/>
          <w:sz w:val="17"/>
        </w:rPr>
        <w:t xml:space="preserve">Also called:  </w:t>
      </w:r>
      <w:r>
        <w:rPr>
          <w:i/>
          <w:color w:val="333333"/>
          <w:sz w:val="18"/>
        </w:rPr>
        <w:t>VH tray · vaginal route hysterectomy set · pelvic floor repair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Vaginal hysterectomy</w:t>
            </w:r>
            <w:r>
              <w:t xml:space="preserve"> removes the uterus entirely through the vagina. The whole operation is performed in a </w:t>
            </w:r>
            <w:r>
              <w:rPr>
                <w:b/>
              </w:rPr>
              <w:t>narrow, deep, poorly lit tube</w:t>
            </w:r>
            <w:r>
              <w:t xml:space="preserve">, working from below upward — the reverse of the abdominal sequence. The tray is therefore built around </w:t>
            </w:r>
            <w:r>
              <w:rPr>
                <w:b/>
              </w:rPr>
              <w:t>angled, curved and long instruments</w:t>
            </w:r>
            <w:r>
              <w:t xml:space="preserve">, </w:t>
            </w:r>
            <w:r>
              <w:rPr>
                <w:b/>
              </w:rPr>
              <w:t>self-retaining vaginal retraction</w:t>
            </w:r>
            <w:r>
              <w:t xml:space="preserve"> and good illumination.</w:t>
            </w:r>
          </w:p>
          <w:p>
            <w:pPr>
              <w:pStyle w:val="TinyLabel"/>
            </w:pPr>
            <w:r>
              <w:t>Used for / includes</w:t>
            </w:r>
          </w:p>
          <w:p>
            <w:pPr>
              <w:pStyle w:val="Bullet"/>
              <w:ind w:start="238" w:hanging="238"/>
            </w:pPr>
            <w:r>
              <w:rPr>
                <w:rFonts w:ascii="Calibri" w:hAnsi="Calibri"/>
                <w:b/>
              </w:rPr>
              <w:t xml:space="preserve">▪  </w:t>
            </w:r>
            <w:r>
              <w:t>Uterine prolapse (the classic indication) with or without cystocele/rectocele</w:t>
            </w:r>
          </w:p>
          <w:p>
            <w:pPr>
              <w:pStyle w:val="Bullet"/>
              <w:ind w:start="238" w:hanging="238"/>
            </w:pPr>
            <w:r>
              <w:rPr>
                <w:rFonts w:ascii="Calibri" w:hAnsi="Calibri"/>
                <w:b/>
              </w:rPr>
              <w:t xml:space="preserve">▪  </w:t>
            </w:r>
            <w:r>
              <w:t>Benign uterus of modest size with adequate descent</w:t>
            </w:r>
          </w:p>
          <w:p>
            <w:pPr>
              <w:pStyle w:val="Bullet"/>
              <w:ind w:start="238" w:hanging="238"/>
            </w:pPr>
            <w:r>
              <w:rPr>
                <w:rFonts w:ascii="Calibri" w:hAnsi="Calibri"/>
                <w:b/>
              </w:rPr>
              <w:t xml:space="preserve">▪  </w:t>
            </w:r>
            <w:r>
              <w:t>Dysfunctional uterine bleeding in a multiparous woman</w:t>
            </w:r>
          </w:p>
          <w:p>
            <w:pPr>
              <w:pStyle w:val="Bullet"/>
              <w:ind w:start="238" w:hanging="238"/>
            </w:pPr>
            <w:r>
              <w:rPr>
                <w:rFonts w:ascii="Calibri" w:hAnsi="Calibri"/>
                <w:b/>
              </w:rPr>
              <w:t xml:space="preserve">▪  </w:t>
            </w:r>
            <w:r>
              <w:t>Combined with anterior and posterior colporrhaphy (pelvic floor repair)</w:t>
            </w:r>
          </w:p>
          <w:p>
            <w:pPr>
              <w:pStyle w:val="Bullet"/>
              <w:ind w:start="238" w:hanging="238"/>
            </w:pPr>
            <w:r>
              <w:rPr>
                <w:rFonts w:ascii="Calibri" w:hAnsi="Calibri"/>
                <w:b/>
              </w:rPr>
              <w:t xml:space="preserve">▪  </w:t>
            </w:r>
            <w:r>
              <w:t>Combined with sacrospinous fixation for vault support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34540"/>
                  <wp:docPr id="30" name="Picture 30"/>
                  <wp:cNvGraphicFramePr>
                    <a:graphicFrameLocks noChangeAspect="1"/>
                  </wp:cNvGraphicFramePr>
                  <a:graphic>
                    <a:graphicData uri="http://schemas.openxmlformats.org/drawingml/2006/picture">
                      <pic:pic>
                        <pic:nvPicPr>
                          <pic:cNvPr id="0" name="plate_2_6.png"/>
                          <pic:cNvPicPr/>
                        </pic:nvPicPr>
                        <pic:blipFill>
                          <a:blip r:embed="rId40"/>
                          <a:stretch>
                            <a:fillRect/>
                          </a:stretch>
                        </pic:blipFill>
                        <pic:spPr>
                          <a:xfrm>
                            <a:off x="0" y="0"/>
                            <a:ext cx="2286000" cy="2034540"/>
                          </a:xfrm>
                          <a:prstGeom prst="rect"/>
                        </pic:spPr>
                      </pic:pic>
                    </a:graphicData>
                  </a:graphic>
                </wp:inline>
              </w:drawing>
            </w:r>
          </w:p>
          <w:p>
            <w:pPr>
              <w:pStyle w:val="FigCaption"/>
              <w:jc w:val="center"/>
              <w:spacing w:before="40" w:after="120"/>
            </w:pPr>
            <w:r>
              <w:t>Fig 2.6 — Angled instruments for a deep narrow field</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everything is angled</w:t>
                  </w:r>
                </w:p>
                <w:p>
                  <w:pPr>
                    <w:pStyle w:val="BoxBody"/>
                    <w:spacing w:before="20" w:after="40"/>
                    <w:ind w:start="181" w:hanging="181"/>
                  </w:pPr>
                  <w:r>
                    <w:rPr>
                      <w:rFonts w:ascii="Calibri" w:hAnsi="Calibri"/>
                      <w:b/>
                    </w:rPr>
                    <w:t xml:space="preserve">▪  </w:t>
                  </w:r>
                  <w:r>
                    <w:t xml:space="preserve">The operative field is a </w:t>
                  </w:r>
                  <w:r>
                    <w:rPr>
                      <w:b/>
                    </w:rPr>
                    <w:t>deep narrow tube</w:t>
                  </w:r>
                  <w:r>
                    <w:t xml:space="preserve"> entered from below.</w:t>
                  </w:r>
                </w:p>
                <w:p>
                  <w:pPr>
                    <w:pStyle w:val="BoxBody"/>
                    <w:spacing w:before="20" w:after="40"/>
                    <w:ind w:start="181" w:hanging="181"/>
                  </w:pPr>
                  <w:r>
                    <w:rPr>
                      <w:rFonts w:ascii="Calibri" w:hAnsi="Calibri"/>
                      <w:b/>
                    </w:rPr>
                    <w:t xml:space="preserve">▪  </w:t>
                  </w:r>
                  <w:r>
                    <w:t xml:space="preserve">Straight instruments cannot reach the pedicles at the correct angle, so </w:t>
                  </w:r>
                  <w:r>
                    <w:rPr>
                      <w:b/>
                    </w:rPr>
                    <w:t>Heaney clamps and Heaney angled needle holders</w:t>
                  </w:r>
                  <w:r>
                    <w:t xml:space="preserve"> are used.</w:t>
                  </w:r>
                </w:p>
                <w:p>
                  <w:pPr>
                    <w:pStyle w:val="BoxBody"/>
                    <w:spacing w:before="20" w:after="40"/>
                    <w:ind w:start="181" w:hanging="181"/>
                  </w:pPr>
                  <w:r>
                    <w:rPr>
                      <w:rFonts w:ascii="Calibri" w:hAnsi="Calibri"/>
                      <w:b/>
                    </w:rPr>
                    <w:t xml:space="preserve">▪  </w:t>
                  </w:r>
                  <w:r>
                    <w:t xml:space="preserve">The </w:t>
                  </w:r>
                  <w:r>
                    <w:rPr>
                      <w:b/>
                    </w:rPr>
                    <w:t>Auvard weighted speculum</w:t>
                  </w:r>
                  <w:r>
                    <w:t xml:space="preserve"> replaces an assistant's retractor.</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D&amp;C tray</w:t>
            </w:r>
          </w:p>
        </w:tc>
        <w:tc>
          <w:tcPr>
            <w:tcW w:type="dxa" w:w="5868"/>
            <w:vAlign w:val="top"/>
            <w:tcMar>
              <w:top w:w="36" w:type="dxa"/>
              <w:start w:w="80" w:type="dxa"/>
              <w:bottom w:w="36" w:type="dxa"/>
              <w:end w:w="80" w:type="dxa"/>
            </w:tcMar>
          </w:tcPr>
          <w:p>
            <w:pPr>
              <w:pStyle w:val="TabCellSm"/>
              <w:jc w:val="left"/>
            </w:pPr>
            <w:r>
              <w:t>see 2.1 — provides the vaginal exposure instruments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Abdominal hysterectomy tray, open and available</w:t>
            </w:r>
          </w:p>
        </w:tc>
        <w:tc>
          <w:tcPr>
            <w:tcW w:type="dxa" w:w="5868"/>
            <w:shd w:val="clear" w:color="auto" w:fill="F6F6F6"/>
            <w:vAlign w:val="top"/>
            <w:tcMar>
              <w:top w:w="36" w:type="dxa"/>
              <w:start w:w="80" w:type="dxa"/>
              <w:bottom w:w="36" w:type="dxa"/>
              <w:end w:w="80" w:type="dxa"/>
            </w:tcMar>
          </w:tcPr>
          <w:p>
            <w:pPr>
              <w:pStyle w:val="TabCellSm"/>
              <w:jc w:val="left"/>
            </w:pPr>
            <w:r>
              <w:rPr>
                <w:b/>
              </w:rPr>
              <w:t>for conversion</w:t>
            </w:r>
            <w:r>
              <w:t xml:space="preserve"> if descent is inadequate or haemorrhage occurs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VAGINAL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Auvard weighted vaginal speculum</w:t>
            </w:r>
          </w:p>
        </w:tc>
        <w:tc>
          <w:tcPr>
            <w:tcW w:type="dxa" w:w="5868"/>
            <w:vAlign w:val="top"/>
            <w:tcMar>
              <w:top w:w="36" w:type="dxa"/>
              <w:start w:w="80" w:type="dxa"/>
              <w:bottom w:w="36" w:type="dxa"/>
              <w:end w:w="80" w:type="dxa"/>
            </w:tcMar>
          </w:tcPr>
          <w:p>
            <w:pPr>
              <w:pStyle w:val="TabCellSm"/>
              <w:jc w:val="left"/>
            </w:pPr>
            <w:r>
              <w:rPr>
                <w:b/>
              </w:rPr>
              <w:t>signature item</w:t>
            </w:r>
            <w:r>
              <w:t xml:space="preserve"> — its weight retracts the posterior wall without an assistant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Sims or Landon lateral vaginal retractors</w:t>
            </w:r>
          </w:p>
        </w:tc>
        <w:tc>
          <w:tcPr>
            <w:tcW w:type="dxa" w:w="5868"/>
            <w:shd w:val="clear" w:color="auto" w:fill="F6F6F6"/>
            <w:vAlign w:val="top"/>
            <w:tcMar>
              <w:top w:w="36" w:type="dxa"/>
              <w:start w:w="80" w:type="dxa"/>
              <w:bottom w:w="36" w:type="dxa"/>
              <w:end w:w="80" w:type="dxa"/>
            </w:tcMar>
          </w:tcPr>
          <w:p>
            <w:pPr>
              <w:pStyle w:val="TabCellSm"/>
              <w:jc w:val="left"/>
            </w:pPr>
            <w:r>
              <w:t>lateral walls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Anterior vaginal wall retractor</w:t>
            </w:r>
          </w:p>
        </w:tc>
        <w:tc>
          <w:tcPr>
            <w:tcW w:type="dxa" w:w="5868"/>
            <w:vAlign w:val="top"/>
            <w:tcMar>
              <w:top w:w="36" w:type="dxa"/>
              <w:start w:w="80" w:type="dxa"/>
              <w:bottom w:w="36" w:type="dxa"/>
              <w:end w:w="80" w:type="dxa"/>
            </w:tcMar>
          </w:tcPr>
          <w:p>
            <w:pPr>
              <w:pStyle w:val="TabCellSm"/>
              <w:jc w:val="left"/>
            </w:pPr>
            <w:r>
              <w:t>bladder retraction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Deaver retractor, narrow</w:t>
            </w:r>
          </w:p>
        </w:tc>
        <w:tc>
          <w:tcPr>
            <w:tcW w:type="dxa" w:w="5868"/>
            <w:shd w:val="clear" w:color="auto" w:fill="F6F6F6"/>
            <w:vAlign w:val="top"/>
            <w:tcMar>
              <w:top w:w="36" w:type="dxa"/>
              <w:start w:w="80" w:type="dxa"/>
              <w:bottom w:w="36" w:type="dxa"/>
              <w:end w:w="80" w:type="dxa"/>
            </w:tcMar>
          </w:tcPr>
          <w:p>
            <w:pPr>
              <w:pStyle w:val="TabCellSm"/>
              <w:jc w:val="left"/>
            </w:pPr>
            <w:r>
              <w:t>deep lateral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 or lighted retractor</w:t>
            </w:r>
          </w:p>
        </w:tc>
        <w:tc>
          <w:tcPr>
            <w:tcW w:type="dxa" w:w="5868"/>
            <w:vAlign w:val="top"/>
            <w:tcMar>
              <w:top w:w="36" w:type="dxa"/>
              <w:start w:w="80" w:type="dxa"/>
              <w:bottom w:w="36" w:type="dxa"/>
              <w:end w:w="80" w:type="dxa"/>
            </w:tcMar>
          </w:tcPr>
          <w:p>
            <w:pPr>
              <w:pStyle w:val="TabCellSm"/>
              <w:jc w:val="left"/>
            </w:pPr>
            <w:r>
              <w:rPr>
                <w:b/>
              </w:rPr>
              <w:t>illumination is a genuine problem</w:t>
            </w:r>
            <w:r>
              <w:t xml:space="preserve"> in this operation</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r>
              <w:t>vaginal wall and vault edges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TRACTION AND PEDICLE CONTROL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vulsellum (Teale) forceps</w:t>
            </w:r>
          </w:p>
        </w:tc>
        <w:tc>
          <w:tcPr>
            <w:tcW w:type="dxa" w:w="5868"/>
            <w:vAlign w:val="top"/>
            <w:tcMar>
              <w:top w:w="36" w:type="dxa"/>
              <w:start w:w="80" w:type="dxa"/>
              <w:bottom w:w="36" w:type="dxa"/>
              <w:end w:w="80" w:type="dxa"/>
            </w:tcMar>
          </w:tcPr>
          <w:p>
            <w:pPr>
              <w:pStyle w:val="TabCellSm"/>
              <w:jc w:val="left"/>
            </w:pPr>
            <w:r>
              <w:t>progressive downward traction on the cervix and uterus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Cervical tenaculum / Littlewood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Heaney clamps, curved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pedicle clamp of vaginal surgery</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Zeppelin / Wertheim clamps, long curved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Long Rochester-Péan / Kocher clamps</w:t>
            </w:r>
          </w:p>
        </w:tc>
        <w:tc>
          <w:tcPr>
            <w:tcW w:type="dxa" w:w="5868"/>
            <w:vAlign w:val="top"/>
            <w:tcMar>
              <w:top w:w="36" w:type="dxa"/>
              <w:start w:w="80" w:type="dxa"/>
              <w:bottom w:w="36" w:type="dxa"/>
              <w:end w:w="80" w:type="dxa"/>
            </w:tcMar>
          </w:tcPr>
          <w:p>
            <w:pPr>
              <w:pStyle w:val="TabCellSm"/>
              <w:jc w:val="left"/>
            </w:pPr>
            <w:r>
              <w:t>uterosacral and cardinal ligaments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Right-angled forceps, long</w:t>
            </w:r>
          </w:p>
        </w:tc>
        <w:tc>
          <w:tcPr>
            <w:tcW w:type="dxa" w:w="5868"/>
            <w:shd w:val="clear" w:color="auto" w:fill="F6F6F6"/>
            <w:vAlign w:val="top"/>
            <w:tcMar>
              <w:top w:w="36" w:type="dxa"/>
              <w:start w:w="80" w:type="dxa"/>
              <w:bottom w:w="36" w:type="dxa"/>
              <w:end w:w="80" w:type="dxa"/>
            </w:tcMar>
          </w:tcPr>
          <w:p>
            <w:pPr>
              <w:pStyle w:val="TabCellSm"/>
              <w:jc w:val="left"/>
            </w:pPr>
            <w:r>
              <w:t>encircling deep pedicles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Myoma screw</w:t>
            </w:r>
          </w:p>
        </w:tc>
        <w:tc>
          <w:tcPr>
            <w:tcW w:type="dxa" w:w="5868"/>
            <w:vAlign w:val="top"/>
            <w:tcMar>
              <w:top w:w="36" w:type="dxa"/>
              <w:start w:w="80" w:type="dxa"/>
              <w:bottom w:w="36" w:type="dxa"/>
              <w:end w:w="80" w:type="dxa"/>
            </w:tcMar>
          </w:tcPr>
          <w:p>
            <w:pPr>
              <w:pStyle w:val="TabCellSm"/>
              <w:jc w:val="left"/>
            </w:pPr>
            <w:r>
              <w:t>traction on a bulky uterus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DISSECTING AND 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 with No.10 / No.15 blades</w:t>
            </w:r>
          </w:p>
        </w:tc>
        <w:tc>
          <w:tcPr>
            <w:tcW w:type="dxa" w:w="5868"/>
            <w:vAlign w:val="top"/>
            <w:tcMar>
              <w:top w:w="36" w:type="dxa"/>
              <w:start w:w="80" w:type="dxa"/>
              <w:bottom w:w="36" w:type="dxa"/>
              <w:end w:w="80" w:type="dxa"/>
            </w:tcMar>
          </w:tcPr>
          <w:p>
            <w:pPr>
              <w:pStyle w:val="TabCellSm"/>
              <w:jc w:val="left"/>
            </w:pPr>
            <w:r>
              <w:t>circumferential vaginal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curved Metzenbaum / Mayo scissors</w:t>
            </w:r>
          </w:p>
        </w:tc>
        <w:tc>
          <w:tcPr>
            <w:tcW w:type="dxa" w:w="5868"/>
            <w:shd w:val="clear" w:color="auto" w:fill="F6F6F6"/>
            <w:vAlign w:val="top"/>
            <w:tcMar>
              <w:top w:w="36" w:type="dxa"/>
              <w:start w:w="80" w:type="dxa"/>
              <w:bottom w:w="36" w:type="dxa"/>
              <w:end w:w="80" w:type="dxa"/>
            </w:tcMar>
          </w:tcPr>
          <w:p>
            <w:pPr>
              <w:pStyle w:val="TabCellSm"/>
              <w:jc w:val="left"/>
            </w:pPr>
            <w:r>
              <w:t>opening the pouch of Douglas and the vesicouterine space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Heaney needle holders, angled</w:t>
            </w:r>
          </w:p>
        </w:tc>
        <w:tc>
          <w:tcPr>
            <w:tcW w:type="dxa" w:w="5868"/>
            <w:vAlign w:val="top"/>
            <w:tcMar>
              <w:top w:w="36" w:type="dxa"/>
              <w:start w:w="80" w:type="dxa"/>
              <w:bottom w:w="36" w:type="dxa"/>
              <w:end w:w="80" w:type="dxa"/>
            </w:tcMar>
          </w:tcPr>
          <w:p>
            <w:pPr>
              <w:pStyle w:val="TabCellSm"/>
              <w:jc w:val="left"/>
            </w:pPr>
            <w:r>
              <w:rPr>
                <w:b/>
              </w:rPr>
              <w:t>signature item</w:t>
            </w:r>
            <w:r>
              <w:t xml:space="preserve"> — suturing at depth around a curve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long straight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0 and 1 on heavy curved needles</w:t>
            </w:r>
          </w:p>
        </w:tc>
        <w:tc>
          <w:tcPr>
            <w:tcW w:type="dxa" w:w="5868"/>
            <w:vAlign w:val="top"/>
            <w:tcMar>
              <w:top w:w="36" w:type="dxa"/>
              <w:start w:w="80" w:type="dxa"/>
              <w:bottom w:w="36" w:type="dxa"/>
              <w:end w:w="80" w:type="dxa"/>
            </w:tcMar>
          </w:tcPr>
          <w:p>
            <w:pPr>
              <w:pStyle w:val="TabCellSm"/>
              <w:jc w:val="left"/>
            </w:pPr>
            <w:r>
              <w:t>pedicle ligation, vault closure, McCall culdoplasty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 / Miya hook)</w:t>
            </w:r>
          </w:p>
        </w:tc>
        <w:tc>
          <w:tcPr>
            <w:tcW w:type="dxa" w:w="5868"/>
            <w:shd w:val="clear" w:color="auto" w:fill="F6F6F6"/>
            <w:vAlign w:val="top"/>
            <w:tcMar>
              <w:top w:w="36" w:type="dxa"/>
              <w:start w:w="80" w:type="dxa"/>
              <w:bottom w:w="36" w:type="dxa"/>
              <w:end w:w="80" w:type="dxa"/>
            </w:tcMar>
          </w:tcPr>
          <w:p>
            <w:pPr>
              <w:pStyle w:val="TabCellSm"/>
              <w:jc w:val="left"/>
            </w:pPr>
            <w:r>
              <w:t>sacrospinous fixation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Long stay sutures</w:t>
            </w:r>
          </w:p>
        </w:tc>
        <w:tc>
          <w:tcPr>
            <w:tcW w:type="dxa" w:w="5868"/>
            <w:vAlign w:val="top"/>
            <w:tcMar>
              <w:top w:w="36" w:type="dxa"/>
              <w:start w:w="80" w:type="dxa"/>
              <w:bottom w:w="36" w:type="dxa"/>
              <w:end w:w="80" w:type="dxa"/>
            </w:tcMar>
          </w:tcPr>
          <w:p>
            <w:pPr>
              <w:pStyle w:val="TabCellSm"/>
              <w:jc w:val="left"/>
            </w:pPr>
            <w:r>
              <w:t>vault angles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fine-tipped diathermy extension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PELVIC FLOOR REPAIR ADDITIONS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and Kocher forceps</w:t>
            </w:r>
          </w:p>
        </w:tc>
        <w:tc>
          <w:tcPr>
            <w:tcW w:type="dxa" w:w="5868"/>
            <w:vAlign w:val="top"/>
            <w:tcMar>
              <w:top w:w="36" w:type="dxa"/>
              <w:start w:w="80" w:type="dxa"/>
              <w:bottom w:w="36" w:type="dxa"/>
              <w:end w:w="80" w:type="dxa"/>
            </w:tcMar>
          </w:tcPr>
          <w:p>
            <w:pPr>
              <w:pStyle w:val="TabCellSm"/>
              <w:jc w:val="left"/>
            </w:pPr>
            <w:r>
              <w:t>defining the vaginal flaps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Fascial dissecting scissors</w:t>
            </w:r>
          </w:p>
        </w:tc>
        <w:tc>
          <w:tcPr>
            <w:tcW w:type="dxa" w:w="5868"/>
            <w:shd w:val="clear" w:color="auto" w:fill="F6F6F6"/>
            <w:vAlign w:val="top"/>
            <w:tcMar>
              <w:top w:w="36" w:type="dxa"/>
              <w:start w:w="80" w:type="dxa"/>
              <w:bottom w:w="36" w:type="dxa"/>
              <w:end w:w="80" w:type="dxa"/>
            </w:tcMar>
          </w:tcPr>
          <w:p>
            <w:pPr>
              <w:pStyle w:val="TabCellSm"/>
              <w:jc w:val="left"/>
            </w:pPr>
            <w:r>
              <w:t>anterior and posterior colporrhaphy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Delayed absorbable suture 2-0</w:t>
            </w:r>
          </w:p>
        </w:tc>
        <w:tc>
          <w:tcPr>
            <w:tcW w:type="dxa" w:w="5868"/>
            <w:vAlign w:val="top"/>
            <w:tcMar>
              <w:top w:w="36" w:type="dxa"/>
              <w:start w:w="80" w:type="dxa"/>
              <w:bottom w:w="36" w:type="dxa"/>
              <w:end w:w="80" w:type="dxa"/>
            </w:tcMar>
          </w:tcPr>
          <w:p>
            <w:pPr>
              <w:pStyle w:val="TabCellSm"/>
              <w:jc w:val="left"/>
            </w:pPr>
            <w:r>
              <w:t>plication of pubocervical and rectovaginal fascia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Mesh / graft material</w:t>
            </w:r>
          </w:p>
        </w:tc>
        <w:tc>
          <w:tcPr>
            <w:tcW w:type="dxa" w:w="5868"/>
            <w:shd w:val="clear" w:color="auto" w:fill="F6F6F6"/>
            <w:vAlign w:val="top"/>
            <w:tcMar>
              <w:top w:w="36" w:type="dxa"/>
              <w:start w:w="80" w:type="dxa"/>
              <w:bottom w:w="36" w:type="dxa"/>
              <w:end w:w="80" w:type="dxa"/>
            </w:tcMar>
          </w:tcPr>
          <w:p>
            <w:pPr>
              <w:pStyle w:val="TabCellSm"/>
              <w:jc w:val="left"/>
            </w:pPr>
            <w:r>
              <w:t>only if specifically planned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Perineal repair set</w:t>
            </w:r>
          </w:p>
        </w:tc>
        <w:tc>
          <w:tcPr>
            <w:tcW w:type="dxa" w:w="5868"/>
            <w:vAlign w:val="top"/>
            <w:tcMar>
              <w:top w:w="36" w:type="dxa"/>
              <w:start w:w="80" w:type="dxa"/>
              <w:bottom w:w="36" w:type="dxa"/>
              <w:end w:w="80" w:type="dxa"/>
            </w:tcMar>
          </w:tcPr>
          <w:p>
            <w:pPr>
              <w:pStyle w:val="TabCellSm"/>
              <w:jc w:val="left"/>
            </w:pPr>
            <w:r>
              <w:t>perineorrhaphy where indicated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tip, long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Vaginal pack with antiseptic or oestrogen cream</w:t>
            </w:r>
          </w:p>
        </w:tc>
        <w:tc>
          <w:tcPr>
            <w:tcW w:type="dxa" w:w="5868"/>
            <w:shd w:val="clear" w:color="auto" w:fill="F6F6F6"/>
            <w:vAlign w:val="top"/>
            <w:tcMar>
              <w:top w:w="36" w:type="dxa"/>
              <w:start w:w="80" w:type="dxa"/>
              <w:bottom w:w="36" w:type="dxa"/>
              <w:end w:w="80" w:type="dxa"/>
            </w:tcMar>
          </w:tcPr>
          <w:p>
            <w:pPr>
              <w:pStyle w:val="TabCellSm"/>
              <w:jc w:val="left"/>
            </w:pPr>
            <w:r>
              <w:t>haemostasis and support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w:t>
            </w:r>
          </w:p>
        </w:tc>
        <w:tc>
          <w:tcPr>
            <w:tcW w:type="dxa" w:w="5868"/>
            <w:vAlign w:val="top"/>
            <w:tcMar>
              <w:top w:w="36" w:type="dxa"/>
              <w:start w:w="80" w:type="dxa"/>
              <w:bottom w:w="36" w:type="dxa"/>
              <w:end w:w="80" w:type="dxa"/>
            </w:tcMar>
          </w:tcPr>
          <w:p>
            <w:pPr>
              <w:pStyle w:val="TabCellSm"/>
              <w:jc w:val="left"/>
            </w:pPr>
            <w:r>
              <w:t>indwelling; bladder injury risk is significant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uterus and cervix</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swabs and packs</w:t>
            </w:r>
          </w:p>
        </w:tc>
        <w:tc>
          <w:tcPr>
            <w:tcW w:type="dxa" w:w="5868"/>
            <w:vAlign w:val="top"/>
            <w:tcMar>
              <w:top w:w="36" w:type="dxa"/>
              <w:start w:w="80" w:type="dxa"/>
              <w:bottom w:w="36" w:type="dxa"/>
              <w:end w:w="80" w:type="dxa"/>
            </w:tcMar>
          </w:tcPr>
          <w:p>
            <w:pPr>
              <w:pStyle w:val="TabCellSm"/>
              <w:jc w:val="left"/>
            </w:pPr>
            <w:r>
              <w:rPr>
                <w:b/>
              </w:rPr>
              <w:t>a pack left in the vagina is a classic retained item</w:t>
            </w:r>
            <w:r>
              <w:t xml:space="preserve"> — count and document</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with the buttocks projecting slightly beyond the table edge, thighs well flexed and abducted; Trendelenburg tilt aids exposure.</w:t>
      </w:r>
    </w:p>
    <w:p>
      <w:pPr>
        <w:pStyle w:val="BoxBody"/>
        <w:ind w:start="170"/>
      </w:pPr>
      <w:r>
        <w:rPr>
          <w:b/>
        </w:rPr>
        <w:t>Prerequisites</w:t>
      </w:r>
      <w:r>
        <w:t xml:space="preserve"> — Adequate uterine descent, a mobile uterus of no more than about 12 weeks' size, and no adnexal mass — otherwise the abdominal route is chosen.</w:t>
      </w:r>
    </w:p>
    <w:p>
      <w:pPr>
        <w:pStyle w:val="BoxBody"/>
        <w:ind w:start="170"/>
      </w:pPr>
      <w:r>
        <w:rPr>
          <w:b/>
        </w:rPr>
        <w:t>Structures at risk</w:t>
      </w:r>
      <w:r>
        <w:t xml:space="preserve"> — Bladder anteriorly (during the vesicouterine dissection), rectum posteriorly, ureters at the cardinal ligament, and the vaginal vault vessels.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Abdominal hysterectomy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Vaginal hysterectomy</w:t>
            </w:r>
          </w:p>
        </w:tc>
      </w:tr>
      <w:tr>
        <w:tc>
          <w:tcPr>
            <w:tcW w:type="dxa" w:w="3600"/>
            <w:vAlign w:val="top"/>
            <w:tcMar>
              <w:top w:w="36" w:type="dxa"/>
              <w:start w:w="80" w:type="dxa"/>
              <w:bottom w:w="36" w:type="dxa"/>
              <w:end w:w="80" w:type="dxa"/>
            </w:tcMar>
          </w:tcPr>
          <w:p>
            <w:pPr>
              <w:pStyle w:val="TabCell"/>
            </w:pPr>
            <w:r>
              <w:rPr>
                <w:b/>
              </w:rPr>
              <w:t>Access</w:t>
            </w:r>
          </w:p>
        </w:tc>
        <w:tc>
          <w:tcPr>
            <w:tcW w:type="dxa" w:w="3600"/>
            <w:vAlign w:val="top"/>
            <w:tcMar>
              <w:top w:w="36" w:type="dxa"/>
              <w:start w:w="80" w:type="dxa"/>
              <w:bottom w:w="36" w:type="dxa"/>
              <w:end w:w="80" w:type="dxa"/>
            </w:tcMar>
          </w:tcPr>
          <w:p>
            <w:pPr>
              <w:pStyle w:val="TabCell"/>
            </w:pPr>
            <w:r>
              <w:t>Laparotomy — direct view</w:t>
            </w:r>
          </w:p>
        </w:tc>
        <w:tc>
          <w:tcPr>
            <w:tcW w:type="dxa" w:w="3600"/>
            <w:vAlign w:val="top"/>
            <w:tcMar>
              <w:top w:w="36" w:type="dxa"/>
              <w:start w:w="80" w:type="dxa"/>
              <w:bottom w:w="36" w:type="dxa"/>
              <w:end w:w="80" w:type="dxa"/>
            </w:tcMar>
          </w:tcPr>
          <w:p>
            <w:pPr>
              <w:pStyle w:val="TabCell"/>
            </w:pPr>
            <w:r>
              <w:t>Through the vagina — deep narrow tube</w:t>
            </w:r>
          </w:p>
        </w:tc>
      </w:tr>
      <w:tr>
        <w:tc>
          <w:tcPr>
            <w:tcW w:type="dxa" w:w="3600"/>
            <w:shd w:val="clear" w:color="auto" w:fill="F6F6F6"/>
            <w:vAlign w:val="top"/>
            <w:tcMar>
              <w:top w:w="36" w:type="dxa"/>
              <w:start w:w="80" w:type="dxa"/>
              <w:bottom w:w="36" w:type="dxa"/>
              <w:end w:w="80" w:type="dxa"/>
            </w:tcMar>
          </w:tcPr>
          <w:p>
            <w:pPr>
              <w:pStyle w:val="TabCell"/>
            </w:pPr>
            <w:r>
              <w:rPr>
                <w:b/>
              </w:rPr>
              <w:t>Pedicle sequence</w:t>
            </w:r>
          </w:p>
        </w:tc>
        <w:tc>
          <w:tcPr>
            <w:tcW w:type="dxa" w:w="3600"/>
            <w:shd w:val="clear" w:color="auto" w:fill="F6F6F6"/>
            <w:vAlign w:val="top"/>
            <w:tcMar>
              <w:top w:w="36" w:type="dxa"/>
              <w:start w:w="80" w:type="dxa"/>
              <w:bottom w:w="36" w:type="dxa"/>
              <w:end w:w="80" w:type="dxa"/>
            </w:tcMar>
          </w:tcPr>
          <w:p>
            <w:pPr>
              <w:pStyle w:val="TabCell"/>
            </w:pPr>
            <w:r>
              <w:t>Round ligament first, downward</w:t>
            </w:r>
          </w:p>
        </w:tc>
        <w:tc>
          <w:tcPr>
            <w:tcW w:type="dxa" w:w="3600"/>
            <w:shd w:val="clear" w:color="auto" w:fill="F6F6F6"/>
            <w:vAlign w:val="top"/>
            <w:tcMar>
              <w:top w:w="36" w:type="dxa"/>
              <w:start w:w="80" w:type="dxa"/>
              <w:bottom w:w="36" w:type="dxa"/>
              <w:end w:w="80" w:type="dxa"/>
            </w:tcMar>
          </w:tcPr>
          <w:p>
            <w:pPr>
              <w:pStyle w:val="TabCell"/>
            </w:pPr>
            <w:r>
              <w:t xml:space="preserve">Uterosacral/cardinal first, </w:t>
            </w:r>
            <w:r>
              <w:rPr>
                <w:b/>
              </w:rPr>
              <w:t>upward</w:t>
            </w:r>
          </w:p>
        </w:tc>
      </w:tr>
      <w:tr>
        <w:tc>
          <w:tcPr>
            <w:tcW w:type="dxa" w:w="3600"/>
            <w:vAlign w:val="top"/>
            <w:tcMar>
              <w:top w:w="36" w:type="dxa"/>
              <w:start w:w="80" w:type="dxa"/>
              <w:bottom w:w="36" w:type="dxa"/>
              <w:end w:w="80" w:type="dxa"/>
            </w:tcMar>
          </w:tcPr>
          <w:p>
            <w:pPr>
              <w:pStyle w:val="TabCell"/>
            </w:pPr>
            <w:r>
              <w:rPr>
                <w:b/>
              </w:rPr>
              <w:t>Key retractor</w:t>
            </w:r>
          </w:p>
        </w:tc>
        <w:tc>
          <w:tcPr>
            <w:tcW w:type="dxa" w:w="3600"/>
            <w:vAlign w:val="top"/>
            <w:tcMar>
              <w:top w:w="36" w:type="dxa"/>
              <w:start w:w="80" w:type="dxa"/>
              <w:bottom w:w="36" w:type="dxa"/>
              <w:end w:w="80" w:type="dxa"/>
            </w:tcMar>
          </w:tcPr>
          <w:p>
            <w:pPr>
              <w:pStyle w:val="TabCell"/>
            </w:pPr>
            <w:r>
              <w:t>Balfour self-retaining with bladder blade</w:t>
            </w:r>
          </w:p>
        </w:tc>
        <w:tc>
          <w:tcPr>
            <w:tcW w:type="dxa" w:w="3600"/>
            <w:vAlign w:val="top"/>
            <w:tcMar>
              <w:top w:w="36" w:type="dxa"/>
              <w:start w:w="80" w:type="dxa"/>
              <w:bottom w:w="36" w:type="dxa"/>
              <w:end w:w="80" w:type="dxa"/>
            </w:tcMar>
          </w:tcPr>
          <w:p>
            <w:pPr>
              <w:pStyle w:val="TabCell"/>
            </w:pPr>
            <w:r>
              <w:t>Auvard weighted speculum</w:t>
            </w:r>
          </w:p>
        </w:tc>
      </w:tr>
      <w:tr>
        <w:tc>
          <w:tcPr>
            <w:tcW w:type="dxa" w:w="3600"/>
            <w:shd w:val="clear" w:color="auto" w:fill="F6F6F6"/>
            <w:vAlign w:val="top"/>
            <w:tcMar>
              <w:top w:w="36" w:type="dxa"/>
              <w:start w:w="80" w:type="dxa"/>
              <w:bottom w:w="36" w:type="dxa"/>
              <w:end w:w="80" w:type="dxa"/>
            </w:tcMar>
          </w:tcPr>
          <w:p>
            <w:pPr>
              <w:pStyle w:val="TabCell"/>
            </w:pPr>
            <w:r>
              <w:rPr>
                <w:b/>
              </w:rPr>
              <w:t>Key clamp</w:t>
            </w:r>
          </w:p>
        </w:tc>
        <w:tc>
          <w:tcPr>
            <w:tcW w:type="dxa" w:w="3600"/>
            <w:shd w:val="clear" w:color="auto" w:fill="F6F6F6"/>
            <w:vAlign w:val="top"/>
            <w:tcMar>
              <w:top w:w="36" w:type="dxa"/>
              <w:start w:w="80" w:type="dxa"/>
              <w:bottom w:w="36" w:type="dxa"/>
              <w:end w:w="80" w:type="dxa"/>
            </w:tcMar>
          </w:tcPr>
          <w:p>
            <w:pPr>
              <w:pStyle w:val="TabCell"/>
            </w:pPr>
            <w:r>
              <w:t>Heaney / Zeppelin (straight approach)</w:t>
            </w:r>
          </w:p>
        </w:tc>
        <w:tc>
          <w:tcPr>
            <w:tcW w:type="dxa" w:w="3600"/>
            <w:shd w:val="clear" w:color="auto" w:fill="F6F6F6"/>
            <w:vAlign w:val="top"/>
            <w:tcMar>
              <w:top w:w="36" w:type="dxa"/>
              <w:start w:w="80" w:type="dxa"/>
              <w:bottom w:w="36" w:type="dxa"/>
              <w:end w:w="80" w:type="dxa"/>
            </w:tcMar>
          </w:tcPr>
          <w:p>
            <w:pPr>
              <w:pStyle w:val="TabCell"/>
            </w:pPr>
            <w:r>
              <w:t>Heaney curved and angled</w:t>
            </w:r>
          </w:p>
        </w:tc>
      </w:tr>
      <w:tr>
        <w:tc>
          <w:tcPr>
            <w:tcW w:type="dxa" w:w="3600"/>
            <w:vAlign w:val="top"/>
            <w:tcMar>
              <w:top w:w="36" w:type="dxa"/>
              <w:start w:w="80" w:type="dxa"/>
              <w:bottom w:w="36" w:type="dxa"/>
              <w:end w:w="80" w:type="dxa"/>
            </w:tcMar>
          </w:tcPr>
          <w:p>
            <w:pPr>
              <w:pStyle w:val="TabCell"/>
            </w:pPr>
            <w:r>
              <w:rPr>
                <w:b/>
              </w:rPr>
              <w:t>Key needle holder</w:t>
            </w:r>
          </w:p>
        </w:tc>
        <w:tc>
          <w:tcPr>
            <w:tcW w:type="dxa" w:w="3600"/>
            <w:vAlign w:val="top"/>
            <w:tcMar>
              <w:top w:w="36" w:type="dxa"/>
              <w:start w:w="80" w:type="dxa"/>
              <w:bottom w:w="36" w:type="dxa"/>
              <w:end w:w="80" w:type="dxa"/>
            </w:tcMar>
          </w:tcPr>
          <w:p>
            <w:pPr>
              <w:pStyle w:val="TabCell"/>
            </w:pPr>
            <w:r>
              <w:t>Long straight</w:t>
            </w:r>
          </w:p>
        </w:tc>
        <w:tc>
          <w:tcPr>
            <w:tcW w:type="dxa" w:w="3600"/>
            <w:vAlign w:val="top"/>
            <w:tcMar>
              <w:top w:w="36" w:type="dxa"/>
              <w:start w:w="80" w:type="dxa"/>
              <w:bottom w:w="36" w:type="dxa"/>
              <w:end w:w="80" w:type="dxa"/>
            </w:tcMar>
          </w:tcPr>
          <w:p>
            <w:pPr>
              <w:pStyle w:val="TabCell"/>
            </w:pPr>
            <w:r>
              <w:rPr>
                <w:b/>
              </w:rPr>
              <w:t>Heaney angled</w:t>
            </w:r>
          </w:p>
        </w:tc>
      </w:tr>
      <w:tr>
        <w:tc>
          <w:tcPr>
            <w:tcW w:type="dxa" w:w="3600"/>
            <w:shd w:val="clear" w:color="auto" w:fill="F6F6F6"/>
            <w:vAlign w:val="top"/>
            <w:tcMar>
              <w:top w:w="36" w:type="dxa"/>
              <w:start w:w="80" w:type="dxa"/>
              <w:bottom w:w="36" w:type="dxa"/>
              <w:end w:w="80" w:type="dxa"/>
            </w:tcMar>
          </w:tcPr>
          <w:p>
            <w:pPr>
              <w:pStyle w:val="TabCell"/>
            </w:pPr>
            <w:r>
              <w:rPr>
                <w:b/>
              </w:rPr>
              <w:t>Illumination</w:t>
            </w:r>
          </w:p>
        </w:tc>
        <w:tc>
          <w:tcPr>
            <w:tcW w:type="dxa" w:w="3600"/>
            <w:shd w:val="clear" w:color="auto" w:fill="F6F6F6"/>
            <w:vAlign w:val="top"/>
            <w:tcMar>
              <w:top w:w="36" w:type="dxa"/>
              <w:start w:w="80" w:type="dxa"/>
              <w:bottom w:w="36" w:type="dxa"/>
              <w:end w:w="80" w:type="dxa"/>
            </w:tcMar>
          </w:tcPr>
          <w:p>
            <w:pPr>
              <w:pStyle w:val="TabCell"/>
            </w:pPr>
            <w:r>
              <w:t>Adequate from theatre lights</w:t>
            </w:r>
          </w:p>
        </w:tc>
        <w:tc>
          <w:tcPr>
            <w:tcW w:type="dxa" w:w="3600"/>
            <w:shd w:val="clear" w:color="auto" w:fill="F6F6F6"/>
            <w:vAlign w:val="top"/>
            <w:tcMar>
              <w:top w:w="36" w:type="dxa"/>
              <w:start w:w="80" w:type="dxa"/>
              <w:bottom w:w="36" w:type="dxa"/>
              <w:end w:w="80" w:type="dxa"/>
            </w:tcMar>
          </w:tcPr>
          <w:p>
            <w:pPr>
              <w:pStyle w:val="TabCell"/>
            </w:pPr>
            <w:r>
              <w:t>Often needs a head-light</w:t>
            </w:r>
          </w:p>
        </w:tc>
      </w:tr>
      <w:tr>
        <w:tc>
          <w:tcPr>
            <w:tcW w:type="dxa" w:w="3600"/>
            <w:vAlign w:val="top"/>
            <w:tcMar>
              <w:top w:w="36" w:type="dxa"/>
              <w:start w:w="80" w:type="dxa"/>
              <w:bottom w:w="36" w:type="dxa"/>
              <w:end w:w="80" w:type="dxa"/>
            </w:tcMar>
          </w:tcPr>
          <w:p>
            <w:pPr>
              <w:pStyle w:val="TabCell"/>
            </w:pPr>
            <w:r>
              <w:rPr>
                <w:b/>
              </w:rPr>
              <w:t>Main advantages</w:t>
            </w:r>
          </w:p>
        </w:tc>
        <w:tc>
          <w:tcPr>
            <w:tcW w:type="dxa" w:w="3600"/>
            <w:vAlign w:val="top"/>
            <w:tcMar>
              <w:top w:w="36" w:type="dxa"/>
              <w:start w:w="80" w:type="dxa"/>
              <w:bottom w:w="36" w:type="dxa"/>
              <w:end w:w="80" w:type="dxa"/>
            </w:tcMar>
          </w:tcPr>
          <w:p>
            <w:pPr>
              <w:pStyle w:val="TabCell"/>
            </w:pPr>
            <w:r>
              <w:t>Any uterine size; adnexa accessible</w:t>
            </w:r>
          </w:p>
        </w:tc>
        <w:tc>
          <w:tcPr>
            <w:tcW w:type="dxa" w:w="3600"/>
            <w:vAlign w:val="top"/>
            <w:tcMar>
              <w:top w:w="36" w:type="dxa"/>
              <w:start w:w="80" w:type="dxa"/>
              <w:bottom w:w="36" w:type="dxa"/>
              <w:end w:w="80" w:type="dxa"/>
            </w:tcMar>
          </w:tcPr>
          <w:p>
            <w:pPr>
              <w:pStyle w:val="TabCell"/>
            </w:pPr>
            <w:r>
              <w:t>No abdominal scar; faster recovery</w:t>
            </w:r>
          </w:p>
        </w:tc>
      </w:tr>
    </w:tbl>
    <w:p>
      <w:pPr>
        <w:spacing w:before="0" w:after="160" w:line="240" w:lineRule="auto"/>
      </w:pPr>
    </w:p>
    <w:p>
      <w:pPr>
        <w:pStyle w:val="FigCaption"/>
        <w:jc w:val="center"/>
      </w:pPr>
      <w:r>
        <w:t>Table 2.1 — Abdominal versus vaginal hysterectomy trays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signatures are the </w:t>
            </w:r>
            <w:r>
              <w:rPr>
                <w:b/>
              </w:rPr>
              <w:t>Auvard weighted speculum, Heaney curved clamp and Heaney angled needle holder</w:t>
            </w:r>
            <w:r>
              <w:t>.</w:t>
            </w:r>
          </w:p>
          <w:p>
            <w:pPr>
              <w:pStyle w:val="BoxBody"/>
              <w:spacing w:before="20" w:after="40"/>
              <w:ind w:start="204" w:hanging="204"/>
            </w:pPr>
            <w:r>
              <w:rPr>
                <w:rFonts w:ascii="Calibri" w:hAnsi="Calibri"/>
                <w:b/>
              </w:rPr>
              <w:t xml:space="preserve">▪  </w:t>
            </w:r>
            <w:r>
              <w:t xml:space="preserve">The pedicle sequence is </w:t>
            </w:r>
            <w:r>
              <w:rPr>
                <w:b/>
              </w:rPr>
              <w:t>the reverse of the abdominal route</w:t>
            </w:r>
            <w:r>
              <w:t xml:space="preserve"> — uterosacral and cardinal ligaments first, working upward to the adnexal pedicle.</w:t>
            </w:r>
          </w:p>
          <w:p>
            <w:pPr>
              <w:pStyle w:val="BoxBody"/>
              <w:spacing w:before="20" w:after="40"/>
              <w:ind w:start="204" w:hanging="204"/>
            </w:pPr>
            <w:r>
              <w:rPr>
                <w:rFonts w:ascii="Calibri" w:hAnsi="Calibri"/>
                <w:b/>
              </w:rPr>
              <w:t xml:space="preserve">▪  </w:t>
            </w:r>
            <w:r>
              <w:rPr>
                <w:b/>
              </w:rPr>
              <w:t>Illumination (head-light)</w:t>
            </w:r>
            <w:r>
              <w:t xml:space="preserve"> is a genuine requirement — mention it.</w:t>
            </w:r>
          </w:p>
          <w:p>
            <w:pPr>
              <w:pStyle w:val="BoxBody"/>
              <w:spacing w:before="20" w:after="40"/>
              <w:ind w:start="204" w:hanging="204"/>
            </w:pPr>
            <w:r>
              <w:rPr>
                <w:rFonts w:ascii="Calibri" w:hAnsi="Calibri"/>
                <w:b/>
              </w:rPr>
              <w:t xml:space="preserve">▪  </w:t>
            </w:r>
            <w:r>
              <w:t xml:space="preserve">Always state that an </w:t>
            </w:r>
            <w:r>
              <w:rPr>
                <w:b/>
              </w:rPr>
              <w:t>abdominal tray is available for conversion</w:t>
            </w:r>
            <w:r>
              <w:t>.</w:t>
            </w:r>
          </w:p>
          <w:p>
            <w:pPr>
              <w:pStyle w:val="BoxBody"/>
              <w:spacing w:before="20" w:after="40"/>
              <w:ind w:start="204" w:hanging="204"/>
            </w:pPr>
            <w:r>
              <w:rPr>
                <w:rFonts w:ascii="Calibri" w:hAnsi="Calibri"/>
                <w:b/>
              </w:rPr>
              <w:t xml:space="preserve">▪  </w:t>
            </w:r>
            <w:r>
              <w:t xml:space="preserve">The </w:t>
            </w:r>
            <w:r>
              <w:rPr>
                <w:b/>
              </w:rPr>
              <w:t>vaginal pack must be counted and documented</w:t>
            </w:r>
            <w:r>
              <w:t xml:space="preserve"> — a classic retained-item scenario.</w:t>
            </w:r>
          </w:p>
          <w:p>
            <w:pPr>
              <w:pStyle w:val="BoxBody"/>
              <w:spacing w:before="20" w:after="40"/>
              <w:ind w:start="204" w:hanging="204"/>
            </w:pPr>
            <w:r>
              <w:rPr>
                <w:rFonts w:ascii="Calibri" w:hAnsi="Calibri"/>
                <w:b/>
              </w:rPr>
              <w:t xml:space="preserve">▪  </w:t>
            </w:r>
            <w:r>
              <w:t xml:space="preserve">Note that VH is frequently </w:t>
            </w:r>
            <w:r>
              <w:rPr>
                <w:b/>
              </w:rPr>
              <w:t>combined with pelvic floor repair</w:t>
            </w:r>
            <w:r>
              <w:t>, so colporrhaphy instruments are included.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special instruments of a vaginal hysterectomy tray and why?</w:t>
      </w:r>
    </w:p>
    <w:p>
      <w:pPr>
        <w:pStyle w:val="QBank"/>
        <w:spacing w:before="0" w:after="100"/>
        <w:ind w:start="595" w:hanging="283"/>
      </w:pPr>
      <w:r>
        <w:rPr>
          <w:rFonts w:ascii="Calibri" w:hAnsi="Calibri"/>
          <w:b/>
        </w:rPr>
        <w:t xml:space="preserve">A.  </w:t>
      </w:r>
      <w:r>
        <w:t>An Auvard weighted speculum (self-retaining posterior retraction), Sims lateral retractors and a head-light for illumination; uterine vulsellum forceps and a myoma screw for progressive downward traction; curved and angled Heaney clamps with long Zeppelin and Rochester-Péan clamps for the pedicles; long curved Metzenbaum scissors; and angled Heaney needle holders with heavy absorbable suture. All are curved, angled or long because the operation is performed in a deep narrow tube entered from below, where straight instruments cannot reach the pedicles at a workable angle.</w:t>
      </w:r>
    </w:p>
    <w:p>
      <w:pPr>
        <w:spacing w:before="80" w:after="20"/>
        <w:ind w:start="311" w:hanging="311"/>
        <w:keepLines/>
        <w:keepNext/>
      </w:pPr>
      <w:r>
        <w:rPr>
          <w:rFonts w:ascii="Calibri" w:hAnsi="Calibri"/>
          <w:b/>
          <w:sz w:val="19"/>
        </w:rPr>
        <w:t xml:space="preserve">Q2.  </w:t>
      </w:r>
      <w:r>
        <w:rPr>
          <w:b/>
          <w:sz w:val="19"/>
        </w:rPr>
        <w:t>How does the order of pedicle division differ from the abdominal route?</w:t>
      </w:r>
    </w:p>
    <w:p>
      <w:pPr>
        <w:pStyle w:val="QBank"/>
        <w:spacing w:before="0" w:after="100"/>
        <w:ind w:start="595" w:hanging="283"/>
      </w:pPr>
      <w:r>
        <w:rPr>
          <w:rFonts w:ascii="Calibri" w:hAnsi="Calibri"/>
          <w:b/>
        </w:rPr>
        <w:t xml:space="preserve">A.  </w:t>
      </w:r>
      <w:r>
        <w:t>In vaginal hysterectomy the operation proceeds from below upward — uterosacral and cardinal ligaments first, then the uterine vessels, and the round and adnexal pedicles last. In abdominal hysterectomy the sequence begins with the round ligament and adnexal pedicle and works downward to the vault.</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III</w:t>
            </w:r>
          </w:p>
          <w:p>
            <w:bookmarkStart w:id="1030" w:name="part_III"/>
            <w:pPr>
              <w:pStyle w:val="Heading1"/>
              <w:jc w:val="left"/>
              <w:spacing w:before="0" w:after="0"/>
            </w:pPr>
            <w:r>
              <w:rPr>
                <w:rFonts w:ascii="Calibri" w:hAnsi="Calibri"/>
                <w:b/>
                <w:color w:val="FFFFFF"/>
                <w:sz w:val="38"/>
              </w:rPr>
              <w:t>Genitourinary Trays</w:t>
            </w:r>
            <w:bookmarkEnd w:id="1030"/>
          </w:p>
          <w:p>
            <w:pPr>
              <w:spacing w:before="80" w:after="0"/>
            </w:pPr>
            <w:r>
              <w:rPr>
                <w:rFonts w:ascii="Calibri" w:hAnsi="Calibri"/>
                <w:i/>
                <w:color w:val="D6D6D6"/>
                <w:sz w:val="19"/>
              </w:rPr>
              <w:t>Vasectomy · Open prostatectomy · Kidney</w:t>
            </w:r>
          </w:p>
        </w:tc>
      </w:tr>
    </w:tbl>
    <w:p>
      <w:pPr>
        <w:spacing w:before="0" w:after="160" w:line="240" w:lineRule="auto"/>
      </w:pPr>
    </w:p>
    <w:p>
      <w:pPr>
        <w:pStyle w:val="TrayLead"/>
        <w:spacing w:before="40" w:after="160"/>
      </w:pPr>
      <w:r>
        <w:t xml:space="preserve">Urological trays span the extremes of scale. </w:t>
      </w:r>
      <w:r>
        <w:rPr>
          <w:b/>
        </w:rPr>
        <w:t>Vasectomy</w:t>
      </w:r>
      <w:r>
        <w:t xml:space="preserve"> is one of the smallest sets in surgery; </w:t>
      </w:r>
      <w:r>
        <w:rPr>
          <w:b/>
        </w:rPr>
        <w:t>open prostatectomy</w:t>
      </w:r>
      <w:r>
        <w:t xml:space="preserve"> works in the deepest, least accessible part of the pelvis; the </w:t>
      </w:r>
      <w:r>
        <w:rPr>
          <w:b/>
        </w:rPr>
        <w:t>kidney tray</w:t>
      </w:r>
      <w:r>
        <w:t xml:space="preserve"> must handle a retroperitoneal organ approached through the flank, often requiring rib resection. All three share one need — the ability to control </w:t>
      </w:r>
      <w:r>
        <w:rPr>
          <w:b/>
        </w:rPr>
        <w:t>urine and blood</w:t>
      </w:r>
      <w:r>
        <w:t xml:space="preserve"> and to leave </w:t>
      </w:r>
      <w:r>
        <w:rPr>
          <w:b/>
        </w:rPr>
        <w:t>drainage</w:t>
      </w:r>
      <w:r>
        <w:t xml:space="preserve"> behind.</w:t>
      </w:r>
    </w:p>
    <w:p>
      <w:r>
        <w:br w:type="page"/>
      </w:r>
    </w:p>
    <w:p>
      <w:bookmarkStart w:id="1031" w:name="tray_3_1"/>
      <w:pPr>
        <w:pStyle w:val="Heading2"/>
        <w:spacing w:before="320" w:after="40"/>
        <w:keepLines/>
        <w:keepNext/>
        <w:pBdr>
          <w:bottom w:val="single" w:sz="12" w:space="3" w:color="000000"/>
        </w:pBdr>
      </w:pPr>
      <w:r>
        <w:rPr>
          <w:rFonts w:ascii="Calibri" w:hAnsi="Calibri"/>
          <w:b/>
          <w:color w:val="666666"/>
          <w:sz w:val="29"/>
        </w:rPr>
        <w:t xml:space="preserve">3.1   </w:t>
      </w:r>
      <w:r>
        <w:rPr>
          <w:rFonts w:ascii="Calibri" w:hAnsi="Calibri"/>
          <w:b/>
          <w:sz w:val="29"/>
        </w:rPr>
        <w:t>Vasectomy Tray</w:t>
      </w:r>
      <w:bookmarkEnd w:id="1031"/>
    </w:p>
    <w:p>
      <w:pPr>
        <w:spacing w:before="60" w:after="100"/>
      </w:pPr>
      <w:r>
        <w:rPr>
          <w:rFonts w:ascii="Calibri" w:hAnsi="Calibri"/>
          <w:b/>
          <w:caps/>
          <w:color w:val="555555"/>
          <w:sz w:val="17"/>
        </w:rPr>
        <w:t xml:space="preserve">Also called:  </w:t>
      </w:r>
      <w:r>
        <w:rPr>
          <w:i/>
          <w:color w:val="333333"/>
          <w:sz w:val="18"/>
        </w:rPr>
        <w:t>Male sterilisation set · no-scalpel vasectomy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Vasectomy</w:t>
            </w:r>
            <w:r>
              <w:t xml:space="preserve"> divides and occludes the vas deferens on each side to produce permanent male sterilisation. It is a </w:t>
            </w:r>
            <w:r>
              <w:rPr>
                <w:b/>
              </w:rPr>
              <w:t>limited tray</w:t>
            </w:r>
            <w:r>
              <w:t xml:space="preserve"> procedure performed under local anaesthesia through a tiny scrotal opening. The tray's only special requirement is a means to </w:t>
            </w:r>
            <w:r>
              <w:rPr>
                <w:b/>
              </w:rPr>
              <w:t>isolate and hold the vas</w:t>
            </w:r>
            <w:r>
              <w:t xml:space="preserve"> without damaging the surrounding vessels.</w:t>
            </w:r>
          </w:p>
          <w:p>
            <w:pPr>
              <w:pStyle w:val="TinyLabel"/>
            </w:pPr>
            <w:r>
              <w:t>Used for / includes</w:t>
            </w:r>
          </w:p>
          <w:p>
            <w:pPr>
              <w:pStyle w:val="Bullet"/>
              <w:ind w:start="238" w:hanging="238"/>
            </w:pPr>
            <w:r>
              <w:rPr>
                <w:rFonts w:ascii="Calibri" w:hAnsi="Calibri"/>
                <w:b/>
              </w:rPr>
              <w:t xml:space="preserve">▪  </w:t>
            </w:r>
            <w:r>
              <w:t>Elective permanent male sterilisation</w:t>
            </w:r>
          </w:p>
          <w:p>
            <w:pPr>
              <w:pStyle w:val="Bullet"/>
              <w:ind w:start="238" w:hanging="238"/>
            </w:pPr>
            <w:r>
              <w:rPr>
                <w:rFonts w:ascii="Calibri" w:hAnsi="Calibri"/>
                <w:b/>
              </w:rPr>
              <w:t xml:space="preserve">▪  </w:t>
            </w:r>
            <w:r>
              <w:t>Conventional (incisional) vasectomy</w:t>
            </w:r>
          </w:p>
          <w:p>
            <w:pPr>
              <w:pStyle w:val="Bullet"/>
              <w:ind w:start="238" w:hanging="238"/>
            </w:pPr>
            <w:r>
              <w:rPr>
                <w:rFonts w:ascii="Calibri" w:hAnsi="Calibri"/>
                <w:b/>
              </w:rPr>
              <w:t xml:space="preserve">▪  </w:t>
            </w:r>
            <w:r>
              <w:t>No-scalpel vasectomy (NSV) technique</w:t>
            </w:r>
          </w:p>
          <w:p>
            <w:pPr>
              <w:pStyle w:val="Bullet"/>
              <w:ind w:start="238" w:hanging="238"/>
            </w:pPr>
            <w:r>
              <w:rPr>
                <w:rFonts w:ascii="Calibri" w:hAnsi="Calibri"/>
                <w:b/>
              </w:rPr>
              <w:t xml:space="preserve">▪  </w:t>
            </w:r>
            <w:r>
              <w:t>Vasectomy with fascial interposition or cautery occlusion</w:t>
            </w:r>
          </w:p>
          <w:p>
            <w:pPr>
              <w:pStyle w:val="Bullet"/>
              <w:ind w:start="238" w:hanging="238"/>
            </w:pPr>
            <w:r>
              <w:rPr>
                <w:rFonts w:ascii="Calibri" w:hAnsi="Calibri"/>
                <w:b/>
              </w:rPr>
              <w:t xml:space="preserve">▪  </w:t>
            </w:r>
            <w:r>
              <w:t>Occasionally: vasectomy before prostatectomy to prevent epididymo-orchitis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55064"/>
                  <wp:docPr id="31" name="Picture 31"/>
                  <wp:cNvGraphicFramePr>
                    <a:graphicFrameLocks noChangeAspect="1"/>
                  </wp:cNvGraphicFramePr>
                  <a:graphic>
                    <a:graphicData uri="http://schemas.openxmlformats.org/drawingml/2006/picture">
                      <pic:pic>
                        <pic:nvPicPr>
                          <pic:cNvPr id="0" name="plate_3_1.png"/>
                          <pic:cNvPicPr/>
                        </pic:nvPicPr>
                        <pic:blipFill>
                          <a:blip r:embed="rId41"/>
                          <a:stretch>
                            <a:fillRect/>
                          </a:stretch>
                        </pic:blipFill>
                        <pic:spPr>
                          <a:xfrm>
                            <a:off x="0" y="0"/>
                            <a:ext cx="2286000" cy="1655064"/>
                          </a:xfrm>
                          <a:prstGeom prst="rect"/>
                        </pic:spPr>
                      </pic:pic>
                    </a:graphicData>
                  </a:graphic>
                </wp:inline>
              </w:drawing>
            </w:r>
          </w:p>
          <w:p>
            <w:pPr>
              <w:pStyle w:val="FigCaption"/>
              <w:jc w:val="center"/>
              <w:spacing w:before="40" w:after="120"/>
            </w:pPr>
            <w:r>
              <w:t>Fig 3.1 — A limited tray plus vas-specific forceps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No-scalpel vasectomy</w:t>
                  </w:r>
                </w:p>
                <w:p>
                  <w:pPr>
                    <w:pStyle w:val="BoxBody"/>
                    <w:spacing w:before="20" w:after="40"/>
                    <w:ind w:start="181" w:hanging="181"/>
                  </w:pPr>
                  <w:r>
                    <w:rPr>
                      <w:rFonts w:ascii="Calibri" w:hAnsi="Calibri"/>
                      <w:b/>
                    </w:rPr>
                    <w:t xml:space="preserve">▪  </w:t>
                  </w:r>
                  <w:r>
                    <w:t xml:space="preserve">Uses only </w:t>
                  </w:r>
                  <w:r>
                    <w:rPr>
                      <w:b/>
                    </w:rPr>
                    <w:t>two special instruments</w:t>
                  </w:r>
                  <w:r>
                    <w:t>:</w:t>
                  </w:r>
                </w:p>
                <w:p>
                  <w:pPr>
                    <w:pStyle w:val="BoxBody"/>
                    <w:spacing w:before="20" w:after="40"/>
                    <w:ind w:start="181" w:hanging="181"/>
                  </w:pPr>
                  <w:r>
                    <w:rPr>
                      <w:rFonts w:ascii="Calibri" w:hAnsi="Calibri"/>
                      <w:b/>
                    </w:rPr>
                    <w:t xml:space="preserve">▪  </w:t>
                  </w:r>
                  <w:r>
                    <w:t xml:space="preserve">the </w:t>
                  </w:r>
                  <w:r>
                    <w:rPr>
                      <w:b/>
                    </w:rPr>
                    <w:t>ringed vas fixation clamp</w:t>
                  </w:r>
                  <w:r>
                    <w:t>, and</w:t>
                  </w:r>
                </w:p>
                <w:p>
                  <w:pPr>
                    <w:pStyle w:val="BoxBody"/>
                    <w:spacing w:before="20" w:after="40"/>
                    <w:ind w:start="181" w:hanging="181"/>
                  </w:pPr>
                  <w:r>
                    <w:rPr>
                      <w:rFonts w:ascii="Calibri" w:hAnsi="Calibri"/>
                      <w:b/>
                    </w:rPr>
                    <w:t xml:space="preserve">▪  </w:t>
                  </w:r>
                  <w:r>
                    <w:t xml:space="preserve">the </w:t>
                  </w:r>
                  <w:r>
                    <w:rPr>
                      <w:b/>
                    </w:rPr>
                    <w:t>sharp-pointed curved dissecting forceps</w:t>
                  </w:r>
                  <w:r>
                    <w:t xml:space="preserve"> that puncture and spread instead of cutting.</w:t>
                  </w:r>
                </w:p>
                <w:p>
                  <w:pPr>
                    <w:pStyle w:val="BoxBody"/>
                    <w:spacing w:before="20" w:after="40"/>
                    <w:ind w:start="181" w:hanging="181"/>
                  </w:pPr>
                  <w:r>
                    <w:rPr>
                      <w:rFonts w:ascii="Calibri" w:hAnsi="Calibri"/>
                      <w:b/>
                    </w:rPr>
                    <w:t xml:space="preserve">▪  </w:t>
                  </w:r>
                  <w:r>
                    <w:t>Result: less bleeding, less haematoma, no sutures, faster recovery.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procedures tray</w:t>
            </w:r>
          </w:p>
        </w:tc>
        <w:tc>
          <w:tcPr>
            <w:tcW w:type="dxa" w:w="5868"/>
            <w:vAlign w:val="top"/>
            <w:tcMar>
              <w:top w:w="36" w:type="dxa"/>
              <w:start w:w="80" w:type="dxa"/>
              <w:bottom w:w="36" w:type="dxa"/>
              <w:end w:w="80" w:type="dxa"/>
            </w:tcMar>
          </w:tcPr>
          <w:p>
            <w:pPr>
              <w:pStyle w:val="TabCellSm"/>
              <w:jc w:val="left"/>
            </w:pPr>
            <w:r>
              <w:t>see 1.3</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VAS-SPECIFIC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Vas deferens fixation (ring) clamp</w:t>
            </w:r>
          </w:p>
        </w:tc>
        <w:tc>
          <w:tcPr>
            <w:tcW w:type="dxa" w:w="5868"/>
            <w:vAlign w:val="top"/>
            <w:tcMar>
              <w:top w:w="36" w:type="dxa"/>
              <w:start w:w="80" w:type="dxa"/>
              <w:bottom w:w="36" w:type="dxa"/>
              <w:end w:w="80" w:type="dxa"/>
            </w:tcMar>
          </w:tcPr>
          <w:p>
            <w:pPr>
              <w:pStyle w:val="TabCellSm"/>
              <w:jc w:val="left"/>
            </w:pPr>
            <w:r>
              <w:rPr>
                <w:b/>
              </w:rPr>
              <w:t>signature item</w:t>
            </w:r>
            <w:r>
              <w:t xml:space="preserve"> — an extracutaneous ringed clamp that traps and holds the vas against the scrotal skin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Vas dissecting forceps, sharp-pointed curved</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of the no-scalpel technique — punctures the skin and spreads the tissues, avoiding a scalpel entirely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mosquito artery forceps, curved</w:t>
            </w:r>
          </w:p>
        </w:tc>
        <w:tc>
          <w:tcPr>
            <w:tcW w:type="dxa" w:w="5868"/>
            <w:vAlign w:val="top"/>
            <w:tcMar>
              <w:top w:w="36" w:type="dxa"/>
              <w:start w:w="80" w:type="dxa"/>
              <w:bottom w:w="36" w:type="dxa"/>
              <w:end w:w="80" w:type="dxa"/>
            </w:tcMar>
          </w:tcPr>
          <w:p>
            <w:pPr>
              <w:pStyle w:val="TabCellSm"/>
              <w:jc w:val="left"/>
            </w:pPr>
            <w:r>
              <w:t>isolating and occluding the divided ends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Allis forceps</w:t>
            </w:r>
          </w:p>
        </w:tc>
        <w:tc>
          <w:tcPr>
            <w:tcW w:type="dxa" w:w="5868"/>
            <w:shd w:val="clear" w:color="auto" w:fill="F6F6F6"/>
            <w:vAlign w:val="top"/>
            <w:tcMar>
              <w:top w:w="36" w:type="dxa"/>
              <w:start w:w="80" w:type="dxa"/>
              <w:bottom w:w="36" w:type="dxa"/>
              <w:end w:w="80" w:type="dxa"/>
            </w:tcMar>
          </w:tcPr>
          <w:p>
            <w:pPr>
              <w:pStyle w:val="TabCellSm"/>
              <w:jc w:val="left"/>
            </w:pPr>
            <w:r>
              <w:t>holds the vas sheath</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toothed and non-toothed forceps</w:t>
            </w:r>
          </w:p>
        </w:tc>
        <w:tc>
          <w:tcPr>
            <w:tcW w:type="dxa" w:w="5868"/>
            <w:vAlign w:val="top"/>
            <w:tcMar>
              <w:top w:w="36" w:type="dxa"/>
              <w:start w:w="80" w:type="dxa"/>
              <w:bottom w:w="36" w:type="dxa"/>
              <w:end w:w="80" w:type="dxa"/>
            </w:tcMar>
          </w:tcPr>
          <w:p>
            <w:pPr>
              <w:pStyle w:val="TabCellSm"/>
              <w:jc w:val="left"/>
            </w:pPr>
            <w:r>
              <w:t>skin and sheath handling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OCCLUSION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No.11 or No.15 blade</w:t>
            </w:r>
          </w:p>
        </w:tc>
        <w:tc>
          <w:tcPr>
            <w:tcW w:type="dxa" w:w="5868"/>
            <w:vAlign w:val="top"/>
            <w:tcMar>
              <w:top w:w="36" w:type="dxa"/>
              <w:start w:w="80" w:type="dxa"/>
              <w:bottom w:w="36" w:type="dxa"/>
              <w:end w:w="80" w:type="dxa"/>
            </w:tcMar>
          </w:tcPr>
          <w:p>
            <w:pPr>
              <w:pStyle w:val="TabCellSm"/>
              <w:jc w:val="left"/>
            </w:pPr>
            <w:r>
              <w:t>conventional technique only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iris / tenotomy scissors</w:t>
            </w:r>
          </w:p>
        </w:tc>
        <w:tc>
          <w:tcPr>
            <w:tcW w:type="dxa" w:w="5868"/>
            <w:shd w:val="clear" w:color="auto" w:fill="F6F6F6"/>
            <w:vAlign w:val="top"/>
            <w:tcMar>
              <w:top w:w="36" w:type="dxa"/>
              <w:start w:w="80" w:type="dxa"/>
              <w:bottom w:w="36" w:type="dxa"/>
              <w:end w:w="80" w:type="dxa"/>
            </w:tcMar>
          </w:tcPr>
          <w:p>
            <w:pPr>
              <w:pStyle w:val="TabCellSm"/>
              <w:jc w:val="left"/>
            </w:pPr>
            <w:r>
              <w:t>excising a segment of vas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needle-point cautery</w:t>
            </w:r>
          </w:p>
        </w:tc>
        <w:tc>
          <w:tcPr>
            <w:tcW w:type="dxa" w:w="5868"/>
            <w:vAlign w:val="top"/>
            <w:tcMar>
              <w:top w:w="36" w:type="dxa"/>
              <w:start w:w="80" w:type="dxa"/>
              <w:bottom w:w="36" w:type="dxa"/>
              <w:end w:w="80" w:type="dxa"/>
            </w:tcMar>
          </w:tcPr>
          <w:p>
            <w:pPr>
              <w:pStyle w:val="TabCellSm"/>
              <w:jc w:val="left"/>
            </w:pPr>
            <w:r>
              <w:t>intraluminal (mucosal) cautery occlusion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or fine non-absorbable ties</w:t>
            </w:r>
          </w:p>
        </w:tc>
        <w:tc>
          <w:tcPr>
            <w:tcW w:type="dxa" w:w="5868"/>
            <w:shd w:val="clear" w:color="auto" w:fill="F6F6F6"/>
            <w:vAlign w:val="top"/>
            <w:tcMar>
              <w:top w:w="36" w:type="dxa"/>
              <w:start w:w="80" w:type="dxa"/>
              <w:bottom w:w="36" w:type="dxa"/>
              <w:end w:w="80" w:type="dxa"/>
            </w:tcMar>
          </w:tcPr>
          <w:p>
            <w:pPr>
              <w:pStyle w:val="TabCellSm"/>
              <w:jc w:val="left"/>
            </w:pPr>
            <w:r>
              <w:t>occluding the cut ends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Suture for fascial interposition</w:t>
            </w:r>
          </w:p>
        </w:tc>
        <w:tc>
          <w:tcPr>
            <w:tcW w:type="dxa" w:w="5868"/>
            <w:vAlign w:val="top"/>
            <w:tcMar>
              <w:top w:w="36" w:type="dxa"/>
              <w:start w:w="80" w:type="dxa"/>
              <w:bottom w:w="36" w:type="dxa"/>
              <w:end w:w="80" w:type="dxa"/>
            </w:tcMar>
          </w:tcPr>
          <w:p>
            <w:pPr>
              <w:pStyle w:val="TabCellSm"/>
              <w:jc w:val="left"/>
            </w:pPr>
            <w:r>
              <w:t>interposes the sheath between the ends — reduces recanalisation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ANAESTHESIA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(lignocaine 1–2 %) with syringe and fine needle</w:t>
            </w:r>
          </w:p>
        </w:tc>
        <w:tc>
          <w:tcPr>
            <w:tcW w:type="dxa" w:w="5868"/>
            <w:vAlign w:val="top"/>
            <w:tcMar>
              <w:top w:w="36" w:type="dxa"/>
              <w:start w:w="80" w:type="dxa"/>
              <w:bottom w:w="36" w:type="dxa"/>
              <w:end w:w="80" w:type="dxa"/>
            </w:tcMar>
          </w:tcPr>
          <w:p>
            <w:pPr>
              <w:pStyle w:val="TabCellSm"/>
              <w:jc w:val="left"/>
            </w:pPr>
            <w:r>
              <w:t>skin weal and vasal nerve block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Gallipot with antiseptic</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Small drape with a central aperture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counted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Two labelled specimen containers</w:t>
            </w:r>
          </w:p>
        </w:tc>
        <w:tc>
          <w:tcPr>
            <w:tcW w:type="dxa" w:w="5868"/>
            <w:vAlign w:val="top"/>
            <w:tcMar>
              <w:top w:w="36" w:type="dxa"/>
              <w:start w:w="80" w:type="dxa"/>
              <w:bottom w:w="36" w:type="dxa"/>
              <w:end w:w="80" w:type="dxa"/>
            </w:tcMar>
          </w:tcPr>
          <w:p>
            <w:pPr>
              <w:pStyle w:val="TabCellSm"/>
              <w:jc w:val="left"/>
            </w:pPr>
            <w:r>
              <w:rPr>
                <w:b/>
              </w:rPr>
              <w:t>separate left and right vas segments</w:t>
            </w:r>
            <w:r>
              <w:t xml:space="preserve"> for histological confirmation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Scrotal support and dressing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Needle holder with fine absorbable suture</w:t>
            </w:r>
          </w:p>
        </w:tc>
        <w:tc>
          <w:tcPr>
            <w:tcW w:type="dxa" w:w="5868"/>
            <w:vAlign w:val="top"/>
            <w:tcMar>
              <w:top w:w="36" w:type="dxa"/>
              <w:start w:w="80" w:type="dxa"/>
              <w:bottom w:w="36" w:type="dxa"/>
              <w:end w:w="80" w:type="dxa"/>
            </w:tcMar>
          </w:tcPr>
          <w:p>
            <w:pPr>
              <w:pStyle w:val="TabCellSm"/>
              <w:jc w:val="left"/>
            </w:pPr>
            <w:r>
              <w:t>skin closure — often not required in NSV</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legs slightly apart; the scrotum shaved, prepared and supported on a towel.</w:t>
      </w:r>
    </w:p>
    <w:p>
      <w:pPr>
        <w:pStyle w:val="BoxBody"/>
        <w:ind w:start="170"/>
      </w:pPr>
      <w:r>
        <w:rPr>
          <w:b/>
        </w:rPr>
        <w:t>Counselling</w:t>
      </w:r>
      <w:r>
        <w:t xml:space="preserve"> — The procedure must be regarded as </w:t>
      </w:r>
      <w:r>
        <w:rPr>
          <w:b/>
        </w:rPr>
        <w:t>permanent and irreversible</w:t>
      </w:r>
      <w:r>
        <w:t xml:space="preserve">; informed written consent, discussion of failure rate (≈1 in 2000) and the need for </w:t>
      </w:r>
      <w:r>
        <w:rPr>
          <w:b/>
        </w:rPr>
        <w:t>post-operative semen analysis</w:t>
      </w:r>
      <w:r>
        <w:t xml:space="preserve"> are part of preparation.</w:t>
      </w:r>
    </w:p>
    <w:p>
      <w:pPr>
        <w:pStyle w:val="BoxBody"/>
        <w:ind w:start="170"/>
      </w:pPr>
      <w:r>
        <w:rPr>
          <w:b/>
        </w:rPr>
        <w:t>Post-operative</w:t>
      </w:r>
      <w:r>
        <w:t xml:space="preserve"> — Contraception must continue until azoospermia is confirmed, usually at 12 weeks or after about 20 ejaculations.</w:t>
      </w:r>
    </w:p>
    <w:p>
      <w:pPr>
        <w:pStyle w:val="BoxBody"/>
        <w:ind w:start="170"/>
      </w:pPr>
      <w:r>
        <w:rPr>
          <w:b/>
        </w:rPr>
        <w:t>Complications</w:t>
      </w:r>
      <w:r>
        <w:t xml:space="preserve"> — Haematoma, infection, sperm granuloma, chronic post-vasectomy pain, and recanalisation causing failure.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This is a </w:t>
            </w:r>
            <w:r>
              <w:rPr>
                <w:b/>
              </w:rPr>
              <w:t>limited tray plus two instruments</w:t>
            </w:r>
            <w:r>
              <w:t xml:space="preserve"> — the </w:t>
            </w:r>
            <w:r>
              <w:rPr>
                <w:b/>
              </w:rPr>
              <w:t>ring clamp</w:t>
            </w:r>
            <w:r>
              <w:t xml:space="preserve"> and the </w:t>
            </w:r>
            <w:r>
              <w:rPr>
                <w:b/>
              </w:rPr>
              <w:t>sharp dissecting forceps</w:t>
            </w:r>
            <w:r>
              <w:t>.</w:t>
            </w:r>
          </w:p>
          <w:p>
            <w:pPr>
              <w:pStyle w:val="BoxBody"/>
              <w:spacing w:before="20" w:after="40"/>
              <w:ind w:start="204" w:hanging="204"/>
            </w:pPr>
            <w:r>
              <w:rPr>
                <w:rFonts w:ascii="Calibri" w:hAnsi="Calibri"/>
                <w:b/>
              </w:rPr>
              <w:t xml:space="preserve">▪  </w:t>
            </w:r>
            <w:r>
              <w:t xml:space="preserve">Know the </w:t>
            </w:r>
            <w:r>
              <w:rPr>
                <w:b/>
              </w:rPr>
              <w:t>no-scalpel technique</w:t>
            </w:r>
            <w:r>
              <w:t xml:space="preserve"> by name and its two instruments; it is the commonly examined modern method.</w:t>
            </w:r>
          </w:p>
          <w:p>
            <w:pPr>
              <w:pStyle w:val="BoxBody"/>
              <w:spacing w:before="20" w:after="40"/>
              <w:ind w:start="204" w:hanging="204"/>
            </w:pPr>
            <w:r>
              <w:rPr>
                <w:rFonts w:ascii="Calibri" w:hAnsi="Calibri"/>
                <w:b/>
              </w:rPr>
              <w:t xml:space="preserve">▪  </w:t>
            </w:r>
            <w:r>
              <w:rPr>
                <w:b/>
              </w:rPr>
              <w:t>Two separate labelled specimen pots</w:t>
            </w:r>
            <w:r>
              <w:t xml:space="preserve"> — left and right — for histological confirmation of vas.</w:t>
            </w:r>
          </w:p>
          <w:p>
            <w:pPr>
              <w:pStyle w:val="BoxBody"/>
              <w:spacing w:before="20" w:after="40"/>
              <w:ind w:start="204" w:hanging="204"/>
            </w:pPr>
            <w:r>
              <w:rPr>
                <w:rFonts w:ascii="Calibri" w:hAnsi="Calibri"/>
                <w:b/>
              </w:rPr>
              <w:t xml:space="preserve">▪  </w:t>
            </w:r>
            <w:r>
              <w:rPr>
                <w:b/>
              </w:rPr>
              <w:t>Fascial interposition</w:t>
            </w:r>
            <w:r>
              <w:t xml:space="preserve"> and </w:t>
            </w:r>
            <w:r>
              <w:rPr>
                <w:b/>
              </w:rPr>
              <w:t>mucosal cautery</w:t>
            </w:r>
            <w:r>
              <w:t xml:space="preserve"> reduce recanalisation — name at least one.</w:t>
            </w:r>
          </w:p>
          <w:p>
            <w:pPr>
              <w:pStyle w:val="BoxBody"/>
              <w:spacing w:before="20" w:after="40"/>
              <w:ind w:start="204" w:hanging="204"/>
            </w:pPr>
            <w:r>
              <w:rPr>
                <w:rFonts w:ascii="Calibri" w:hAnsi="Calibri"/>
                <w:b/>
              </w:rPr>
              <w:t xml:space="preserve">▪  </w:t>
            </w:r>
            <w:r>
              <w:rPr>
                <w:b/>
              </w:rPr>
              <w:t>Semen analysis at ~12 weeks</w:t>
            </w:r>
            <w:r>
              <w:t xml:space="preserve"> before relying on the procedure is a standard mark.</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vasectomy tray.</w:t>
      </w:r>
    </w:p>
    <w:p>
      <w:pPr>
        <w:pStyle w:val="QBank"/>
        <w:spacing w:before="0" w:after="100"/>
        <w:ind w:start="595" w:hanging="283"/>
      </w:pPr>
      <w:r>
        <w:rPr>
          <w:rFonts w:ascii="Calibri" w:hAnsi="Calibri"/>
          <w:b/>
        </w:rPr>
        <w:t xml:space="preserve">A.  </w:t>
      </w:r>
      <w:r>
        <w:t>A limited procedures tray plus vas-specific items: a ringed vas fixation clamp and sharp-pointed curved vas dissecting forceps (the two no-scalpel instruments); fine curved mosquito forceps and a small Allis clamp; a No.11 blade and fine iris scissors; needle-point cautery, clips or fine ties and suture for fascial interposition; local anaesthetic with syringe and fine needle; and two separately labelled specimen containers for the left and right vas segments.</w:t>
      </w:r>
    </w:p>
    <w:p>
      <w:pPr>
        <w:spacing w:before="80" w:after="20"/>
        <w:ind w:start="311" w:hanging="311"/>
        <w:keepLines/>
        <w:keepNext/>
      </w:pPr>
      <w:r>
        <w:rPr>
          <w:rFonts w:ascii="Calibri" w:hAnsi="Calibri"/>
          <w:b/>
          <w:sz w:val="19"/>
        </w:rPr>
        <w:t xml:space="preserve">Q2.  </w:t>
      </w:r>
      <w:r>
        <w:rPr>
          <w:b/>
          <w:sz w:val="19"/>
        </w:rPr>
        <w:t>What advice regarding contraception follows vasectomy?</w:t>
      </w:r>
    </w:p>
    <w:p>
      <w:pPr>
        <w:pStyle w:val="QBank"/>
        <w:spacing w:before="0" w:after="100"/>
        <w:ind w:start="595" w:hanging="283"/>
      </w:pPr>
      <w:r>
        <w:rPr>
          <w:rFonts w:ascii="Calibri" w:hAnsi="Calibri"/>
          <w:b/>
        </w:rPr>
        <w:t xml:space="preserve">A.  </w:t>
      </w:r>
      <w:r>
        <w:t>Contraception must be continued until azoospermia is confirmed by semen analysis, usually at about 12 weeks or after roughly 20 ejaculations, because sperm persist in the distal vas.</w:t>
      </w:r>
    </w:p>
    <w:p>
      <w:r>
        <w:br w:type="page"/>
      </w:r>
    </w:p>
    <w:p>
      <w:bookmarkStart w:id="1032" w:name="tray_3_2"/>
      <w:pPr>
        <w:pStyle w:val="Heading2"/>
        <w:spacing w:before="320" w:after="40"/>
        <w:keepLines/>
        <w:keepNext/>
        <w:pBdr>
          <w:bottom w:val="single" w:sz="12" w:space="3" w:color="000000"/>
        </w:pBdr>
      </w:pPr>
      <w:r>
        <w:rPr>
          <w:rFonts w:ascii="Calibri" w:hAnsi="Calibri"/>
          <w:b/>
          <w:color w:val="666666"/>
          <w:sz w:val="29"/>
        </w:rPr>
        <w:t xml:space="preserve">3.2   </w:t>
      </w:r>
      <w:r>
        <w:rPr>
          <w:rFonts w:ascii="Calibri" w:hAnsi="Calibri"/>
          <w:b/>
          <w:sz w:val="29"/>
        </w:rPr>
        <w:t>Open Prostatectomy Tray</w:t>
      </w:r>
      <w:bookmarkEnd w:id="1032"/>
    </w:p>
    <w:p>
      <w:pPr>
        <w:spacing w:before="60" w:after="100"/>
      </w:pPr>
      <w:r>
        <w:rPr>
          <w:rFonts w:ascii="Calibri" w:hAnsi="Calibri"/>
          <w:b/>
          <w:caps/>
          <w:color w:val="555555"/>
          <w:sz w:val="17"/>
        </w:rPr>
        <w:t xml:space="preserve">Also called:  </w:t>
      </w:r>
      <w:r>
        <w:rPr>
          <w:i/>
          <w:color w:val="333333"/>
          <w:sz w:val="18"/>
        </w:rPr>
        <w:t>Retropubic / suprapubic (transvesical) prostatectomy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Open prostatectomy enucleates the benign prostatic adenoma either </w:t>
            </w:r>
            <w:r>
              <w:rPr>
                <w:b/>
              </w:rPr>
              <w:t>through the bladder</w:t>
            </w:r>
            <w:r>
              <w:t xml:space="preserve"> (suprapubic/transvesical) or </w:t>
            </w:r>
            <w:r>
              <w:rPr>
                <w:b/>
              </w:rPr>
              <w:t>through the prostatic capsule</w:t>
            </w:r>
            <w:r>
              <w:t xml:space="preserve"> (retropubic, Millin). The field is the </w:t>
            </w:r>
            <w:r>
              <w:rPr>
                <w:b/>
              </w:rPr>
              <w:t>deepest and narrowest in general surgery</w:t>
            </w:r>
            <w:r>
              <w:t xml:space="preserve">, surrounded by a rich venous plexus. The tray is a major tray built for </w:t>
            </w:r>
            <w:r>
              <w:rPr>
                <w:b/>
              </w:rPr>
              <w:t>depth, illumination, enucleation and control of venous bleeding</w:t>
            </w:r>
            <w:r>
              <w:t>.</w:t>
            </w:r>
          </w:p>
          <w:p>
            <w:pPr>
              <w:pStyle w:val="TinyLabel"/>
            </w:pPr>
            <w:r>
              <w:t>Used for / includes</w:t>
            </w:r>
          </w:p>
          <w:p>
            <w:pPr>
              <w:pStyle w:val="Bullet"/>
              <w:ind w:start="238" w:hanging="238"/>
            </w:pPr>
            <w:r>
              <w:rPr>
                <w:rFonts w:ascii="Calibri" w:hAnsi="Calibri"/>
                <w:b/>
              </w:rPr>
              <w:t xml:space="preserve">▪  </w:t>
            </w:r>
            <w:r>
              <w:t>Benign prostatic hyperplasia with a very large gland (&gt;80–100 g)</w:t>
            </w:r>
          </w:p>
          <w:p>
            <w:pPr>
              <w:pStyle w:val="Bullet"/>
              <w:ind w:start="238" w:hanging="238"/>
            </w:pPr>
            <w:r>
              <w:rPr>
                <w:rFonts w:ascii="Calibri" w:hAnsi="Calibri"/>
                <w:b/>
              </w:rPr>
              <w:t xml:space="preserve">▪  </w:t>
            </w:r>
            <w:r>
              <w:t>BPH with a large bladder stone or diverticulum requiring open removal</w:t>
            </w:r>
          </w:p>
          <w:p>
            <w:pPr>
              <w:pStyle w:val="Bullet"/>
              <w:ind w:start="238" w:hanging="238"/>
            </w:pPr>
            <w:r>
              <w:rPr>
                <w:rFonts w:ascii="Calibri" w:hAnsi="Calibri"/>
                <w:b/>
              </w:rPr>
              <w:t xml:space="preserve">▪  </w:t>
            </w:r>
            <w:r>
              <w:t>When TURP is unsuitable — urethral stricture, inability to position, ankylosis of hips</w:t>
            </w:r>
          </w:p>
          <w:p>
            <w:pPr>
              <w:pStyle w:val="Bullet"/>
              <w:ind w:start="238" w:hanging="238"/>
            </w:pPr>
            <w:r>
              <w:rPr>
                <w:rFonts w:ascii="Calibri" w:hAnsi="Calibri"/>
                <w:b/>
              </w:rPr>
              <w:t xml:space="preserve">▪  </w:t>
            </w:r>
            <w:r>
              <w:t>Failed endoscopic surgery</w:t>
            </w:r>
          </w:p>
          <w:p>
            <w:pPr>
              <w:pStyle w:val="Bullet"/>
              <w:ind w:start="238" w:hanging="238"/>
            </w:pPr>
            <w:r>
              <w:rPr>
                <w:rFonts w:ascii="Calibri" w:hAnsi="Calibri"/>
                <w:b/>
              </w:rPr>
              <w:t xml:space="preserve">▪  </w:t>
            </w:r>
            <w:r>
              <w:t>Simple prostatectomy for chronic retention with obstructive renal impairment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80260"/>
                  <wp:docPr id="32" name="Picture 32"/>
                  <wp:cNvGraphicFramePr>
                    <a:graphicFrameLocks noChangeAspect="1"/>
                  </wp:cNvGraphicFramePr>
                  <a:graphic>
                    <a:graphicData uri="http://schemas.openxmlformats.org/drawingml/2006/picture">
                      <pic:pic>
                        <pic:nvPicPr>
                          <pic:cNvPr id="0" name="plate_3_2.png"/>
                          <pic:cNvPicPr/>
                        </pic:nvPicPr>
                        <pic:blipFill>
                          <a:blip r:embed="rId42"/>
                          <a:stretch>
                            <a:fillRect/>
                          </a:stretch>
                        </pic:blipFill>
                        <pic:spPr>
                          <a:xfrm>
                            <a:off x="0" y="0"/>
                            <a:ext cx="2286000" cy="2080260"/>
                          </a:xfrm>
                          <a:prstGeom prst="rect"/>
                        </pic:spPr>
                      </pic:pic>
                    </a:graphicData>
                  </a:graphic>
                </wp:inline>
              </w:drawing>
            </w:r>
          </w:p>
          <w:p>
            <w:pPr>
              <w:pStyle w:val="FigCaption"/>
              <w:jc w:val="center"/>
              <w:spacing w:before="40" w:after="120"/>
            </w:pPr>
            <w:r>
              <w:t>Fig 3.2 — Depth, retraction and venous control</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Three-way catheter</w:t>
                  </w:r>
                </w:p>
                <w:p>
                  <w:pPr>
                    <w:pStyle w:val="BoxBody"/>
                    <w:spacing w:before="20" w:after="40"/>
                    <w:ind w:start="181" w:hanging="181"/>
                  </w:pPr>
                  <w:r>
                    <w:rPr>
                      <w:rFonts w:ascii="Calibri" w:hAnsi="Calibri"/>
                      <w:b/>
                    </w:rPr>
                    <w:t xml:space="preserve">▪  </w:t>
                  </w:r>
                  <w:r>
                    <w:t xml:space="preserve">Its three channels are: </w:t>
                  </w:r>
                  <w:r>
                    <w:rPr>
                      <w:b/>
                    </w:rPr>
                    <w:t>balloon inflation</w:t>
                  </w:r>
                  <w:r>
                    <w:t xml:space="preserve">, </w:t>
                  </w:r>
                  <w:r>
                    <w:rPr>
                      <w:b/>
                    </w:rPr>
                    <w:t>irrigation inflow</w:t>
                  </w:r>
                  <w:r>
                    <w:t xml:space="preserve"> and </w:t>
                  </w:r>
                  <w:r>
                    <w:rPr>
                      <w:b/>
                    </w:rPr>
                    <w:t>drainage outflow</w:t>
                  </w:r>
                  <w:r>
                    <w:t>.</w:t>
                  </w:r>
                </w:p>
                <w:p>
                  <w:pPr>
                    <w:pStyle w:val="BoxBody"/>
                    <w:spacing w:before="20" w:after="40"/>
                    <w:ind w:start="181" w:hanging="181"/>
                  </w:pPr>
                  <w:r>
                    <w:rPr>
                      <w:rFonts w:ascii="Calibri" w:hAnsi="Calibri"/>
                      <w:b/>
                    </w:rPr>
                    <w:t xml:space="preserve">▪  </w:t>
                  </w:r>
                  <w:r>
                    <w:rPr>
                      <w:b/>
                    </w:rPr>
                    <w:t>Continuous bladder irrigation</w:t>
                  </w:r>
                  <w:r>
                    <w:t xml:space="preserve"> through it prevents clot retention — the commonest early post-operative emergency.</w:t>
                  </w:r>
                </w:p>
                <w:p>
                  <w:pPr>
                    <w:pStyle w:val="BoxBody"/>
                    <w:spacing w:before="20" w:after="40"/>
                    <w:ind w:start="181" w:hanging="181"/>
                  </w:pPr>
                  <w:r>
                    <w:rPr>
                      <w:rFonts w:ascii="Calibri" w:hAnsi="Calibri"/>
                      <w:b/>
                    </w:rPr>
                    <w:t xml:space="preserve">▪  </w:t>
                  </w:r>
                  <w:r>
                    <w:t xml:space="preserve">Always name it as a </w:t>
                  </w:r>
                  <w:r>
                    <w:rPr>
                      <w:b/>
                    </w:rPr>
                    <w:t>22–24 Fr with a 30 mL balloon</w:t>
                  </w:r>
                  <w:r>
                    <w: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Complete long instruments tray</w:t>
            </w:r>
          </w:p>
        </w:tc>
        <w:tc>
          <w:tcPr>
            <w:tcW w:type="dxa" w:w="5868"/>
            <w:shd w:val="clear" w:color="auto" w:fill="F6F6F6"/>
            <w:vAlign w:val="top"/>
            <w:tcMar>
              <w:top w:w="36" w:type="dxa"/>
              <w:start w:w="80" w:type="dxa"/>
              <w:bottom w:w="36" w:type="dxa"/>
              <w:end w:w="80" w:type="dxa"/>
            </w:tcMar>
          </w:tcPr>
          <w:p>
            <w:pPr>
              <w:pStyle w:val="TabCellSm"/>
              <w:jc w:val="left"/>
            </w:pPr>
            <w:r>
              <w:rPr>
                <w:b/>
              </w:rPr>
              <w:t>mandatory</w:t>
            </w:r>
            <w:r>
              <w:t xml:space="preserve"> — the retropubic space is very deep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RETROPUBIC SPACE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Self-retaining retractor — Millin, Balfour or Bookwalter ring system</w:t>
            </w:r>
          </w:p>
        </w:tc>
        <w:tc>
          <w:tcPr>
            <w:tcW w:type="dxa" w:w="5868"/>
            <w:vAlign w:val="top"/>
            <w:tcMar>
              <w:top w:w="36" w:type="dxa"/>
              <w:start w:w="80" w:type="dxa"/>
              <w:bottom w:w="36" w:type="dxa"/>
              <w:end w:w="80" w:type="dxa"/>
            </w:tcMar>
          </w:tcPr>
          <w:p>
            <w:pPr>
              <w:pStyle w:val="TabCellSm"/>
              <w:jc w:val="left"/>
            </w:pPr>
            <w:r>
              <w:rPr>
                <w:b/>
              </w:rPr>
              <w:t>signature item</w:t>
            </w:r>
            <w:r>
              <w:t xml:space="preserve"> — holds the deep pelvic exposure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Deaver retractors, extra-deep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retractors</w:t>
            </w:r>
          </w:p>
        </w:tc>
        <w:tc>
          <w:tcPr>
            <w:tcW w:type="dxa" w:w="5868"/>
            <w:vAlign w:val="top"/>
            <w:tcMar>
              <w:top w:w="36" w:type="dxa"/>
              <w:start w:w="80" w:type="dxa"/>
              <w:bottom w:w="36" w:type="dxa"/>
              <w:end w:w="80" w:type="dxa"/>
            </w:tcMar>
          </w:tcPr>
          <w:p>
            <w:pPr>
              <w:pStyle w:val="TabCellSm"/>
              <w:jc w:val="left"/>
            </w:pPr>
            <w:r>
              <w:t>protect the bladder and rectum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Bladder (Judd-Mason) retractor</w:t>
            </w:r>
          </w:p>
        </w:tc>
        <w:tc>
          <w:tcPr>
            <w:tcW w:type="dxa" w:w="5868"/>
            <w:shd w:val="clear" w:color="auto" w:fill="F6F6F6"/>
            <w:vAlign w:val="top"/>
            <w:tcMar>
              <w:top w:w="36" w:type="dxa"/>
              <w:start w:w="80" w:type="dxa"/>
              <w:bottom w:w="36" w:type="dxa"/>
              <w:end w:w="80" w:type="dxa"/>
            </w:tcMar>
          </w:tcPr>
          <w:p>
            <w:pPr>
              <w:pStyle w:val="TabCellSm"/>
              <w:jc w:val="left"/>
            </w:pPr>
            <w:r>
              <w:t>purpose-made prostatectomy retractor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 or fibre-optic lighted retractor</w:t>
            </w:r>
          </w:p>
        </w:tc>
        <w:tc>
          <w:tcPr>
            <w:tcW w:type="dxa" w:w="5868"/>
            <w:vAlign w:val="top"/>
            <w:tcMar>
              <w:top w:w="36" w:type="dxa"/>
              <w:start w:w="80" w:type="dxa"/>
              <w:bottom w:w="36" w:type="dxa"/>
              <w:end w:w="80" w:type="dxa"/>
            </w:tcMar>
          </w:tcPr>
          <w:p>
            <w:pPr>
              <w:pStyle w:val="TabCellSm"/>
              <w:jc w:val="left"/>
            </w:pPr>
            <w:r>
              <w:rPr>
                <w:b/>
              </w:rPr>
              <w:t>illumination is essential at this depth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Long moist packs</w:t>
            </w:r>
          </w:p>
        </w:tc>
        <w:tc>
          <w:tcPr>
            <w:tcW w:type="dxa" w:w="5868"/>
            <w:shd w:val="clear" w:color="auto" w:fill="F6F6F6"/>
            <w:vAlign w:val="top"/>
            <w:tcMar>
              <w:top w:w="36" w:type="dxa"/>
              <w:start w:w="80" w:type="dxa"/>
              <w:bottom w:w="36" w:type="dxa"/>
              <w:end w:w="80" w:type="dxa"/>
            </w:tcMar>
          </w:tcPr>
          <w:p>
            <w:pPr>
              <w:pStyle w:val="TabCellSm"/>
              <w:jc w:val="left"/>
            </w:pPr>
            <w:r>
              <w:t>pack the space and tamponade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ENUCLEATION AND GLAND HANDLING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Prostatic enucleator / adenoma spoon</w:t>
            </w:r>
          </w:p>
        </w:tc>
        <w:tc>
          <w:tcPr>
            <w:tcW w:type="dxa" w:w="5868"/>
            <w:vAlign w:val="top"/>
            <w:tcMar>
              <w:top w:w="36" w:type="dxa"/>
              <w:start w:w="80" w:type="dxa"/>
              <w:bottom w:w="36" w:type="dxa"/>
              <w:end w:w="80" w:type="dxa"/>
            </w:tcMar>
          </w:tcPr>
          <w:p>
            <w:pPr>
              <w:pStyle w:val="TabCellSm"/>
              <w:jc w:val="left"/>
            </w:pPr>
            <w:r>
              <w:rPr>
                <w:b/>
              </w:rPr>
              <w:t>signature item</w:t>
            </w:r>
            <w:r>
              <w:t xml:space="preserve"> — develops the plane between adenoma and capsule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Allis / Babcock forceps</w:t>
            </w:r>
          </w:p>
        </w:tc>
        <w:tc>
          <w:tcPr>
            <w:tcW w:type="dxa" w:w="5868"/>
            <w:shd w:val="clear" w:color="auto" w:fill="F6F6F6"/>
            <w:vAlign w:val="top"/>
            <w:tcMar>
              <w:top w:w="36" w:type="dxa"/>
              <w:start w:w="80" w:type="dxa"/>
              <w:bottom w:w="36" w:type="dxa"/>
              <w:end w:w="80" w:type="dxa"/>
            </w:tcMar>
          </w:tcPr>
          <w:p>
            <w:pPr>
              <w:pStyle w:val="TabCellSm"/>
              <w:jc w:val="left"/>
            </w:pPr>
            <w:r>
              <w:t>traction on the adenoma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Millin capsule-incising scalpel with long handle</w:t>
            </w:r>
          </w:p>
        </w:tc>
        <w:tc>
          <w:tcPr>
            <w:tcW w:type="dxa" w:w="5868"/>
            <w:vAlign w:val="top"/>
            <w:tcMar>
              <w:top w:w="36" w:type="dxa"/>
              <w:start w:w="80" w:type="dxa"/>
              <w:bottom w:w="36" w:type="dxa"/>
              <w:end w:w="80" w:type="dxa"/>
            </w:tcMar>
          </w:tcPr>
          <w:p>
            <w:pPr>
              <w:pStyle w:val="TabCellSm"/>
              <w:jc w:val="left"/>
            </w:pPr>
            <w:r>
              <w:t>retropubic capsulotomy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Boomerang / capsule needle</w:t>
            </w:r>
          </w:p>
        </w:tc>
        <w:tc>
          <w:tcPr>
            <w:tcW w:type="dxa" w:w="5868"/>
            <w:shd w:val="clear" w:color="auto" w:fill="F6F6F6"/>
            <w:vAlign w:val="top"/>
            <w:tcMar>
              <w:top w:w="36" w:type="dxa"/>
              <w:start w:w="80" w:type="dxa"/>
              <w:bottom w:w="36" w:type="dxa"/>
              <w:end w:w="80" w:type="dxa"/>
            </w:tcMar>
          </w:tcPr>
          <w:p>
            <w:pPr>
              <w:pStyle w:val="TabCellSm"/>
              <w:jc w:val="left"/>
            </w:pPr>
            <w:r>
              <w:t>haemostatic capsular sutures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curved Metzenbaum scissors</w:t>
            </w:r>
          </w:p>
        </w:tc>
        <w:tc>
          <w:tcPr>
            <w:tcW w:type="dxa" w:w="5868"/>
            <w:vAlign w:val="top"/>
            <w:tcMar>
              <w:top w:w="36" w:type="dxa"/>
              <w:start w:w="80" w:type="dxa"/>
              <w:bottom w:w="36" w:type="dxa"/>
              <w:end w:w="80" w:type="dxa"/>
            </w:tcMar>
          </w:tcPr>
          <w:p>
            <w:pPr>
              <w:pStyle w:val="TabCellSm"/>
              <w:jc w:val="left"/>
            </w:pPr>
            <w:r>
              <w:t>urethral division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Stone / clot forceps</w:t>
            </w:r>
          </w:p>
        </w:tc>
        <w:tc>
          <w:tcPr>
            <w:tcW w:type="dxa" w:w="5868"/>
            <w:shd w:val="clear" w:color="auto" w:fill="F6F6F6"/>
            <w:vAlign w:val="top"/>
            <w:tcMar>
              <w:top w:w="36" w:type="dxa"/>
              <w:start w:w="80" w:type="dxa"/>
              <w:bottom w:w="36" w:type="dxa"/>
              <w:end w:w="80" w:type="dxa"/>
            </w:tcMar>
          </w:tcPr>
          <w:p>
            <w:pPr>
              <w:pStyle w:val="TabCellSm"/>
              <w:jc w:val="left"/>
            </w:pPr>
            <w:r>
              <w:t>bladder calculi and organised clot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Bladder neck (Denis Browne) retractor</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VENOUS HAEMOSTASIS — THE CENTRAL PROBLEM</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Long right-angled (Mixter) forceps</w:t>
            </w:r>
          </w:p>
        </w:tc>
        <w:tc>
          <w:tcPr>
            <w:tcW w:type="dxa" w:w="5868"/>
            <w:vAlign w:val="top"/>
            <w:tcMar>
              <w:top w:w="36" w:type="dxa"/>
              <w:start w:w="80" w:type="dxa"/>
              <w:bottom w:w="36" w:type="dxa"/>
              <w:end w:w="80" w:type="dxa"/>
            </w:tcMar>
          </w:tcPr>
          <w:p>
            <w:pPr>
              <w:pStyle w:val="TabCellSm"/>
              <w:jc w:val="left"/>
            </w:pPr>
            <w:r>
              <w:t>under-running the dorsal venous complex</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Long Rochester-Péan clamps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25 cm and 30 cm</w:t>
            </w:r>
          </w:p>
        </w:tc>
        <w:tc>
          <w:tcPr>
            <w:tcW w:type="dxa" w:w="5868"/>
            <w:vAlign w:val="top"/>
            <w:tcMar>
              <w:top w:w="36" w:type="dxa"/>
              <w:start w:w="80" w:type="dxa"/>
              <w:bottom w:w="36" w:type="dxa"/>
              <w:end w:w="80" w:type="dxa"/>
            </w:tcMar>
          </w:tcPr>
          <w:p>
            <w:pPr>
              <w:pStyle w:val="TabCellSm"/>
              <w:jc w:val="left"/>
            </w:pPr>
            <w:r>
              <w:t>deep suture ligation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0/1 on a large half-circle needle</w:t>
            </w:r>
          </w:p>
        </w:tc>
        <w:tc>
          <w:tcPr>
            <w:tcW w:type="dxa" w:w="5868"/>
            <w:shd w:val="clear" w:color="auto" w:fill="F6F6F6"/>
            <w:vAlign w:val="top"/>
            <w:tcMar>
              <w:top w:w="36" w:type="dxa"/>
              <w:start w:w="80" w:type="dxa"/>
              <w:bottom w:w="36" w:type="dxa"/>
              <w:end w:w="80" w:type="dxa"/>
            </w:tcMar>
          </w:tcPr>
          <w:p>
            <w:pPr>
              <w:pStyle w:val="TabCellSm"/>
              <w:jc w:val="left"/>
            </w:pPr>
            <w:r>
              <w:t>capsular and bladder-neck haemostatic sutures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Ligature carrier and knot pusher</w:t>
            </w:r>
          </w:p>
        </w:tc>
        <w:tc>
          <w:tcPr>
            <w:tcW w:type="dxa" w:w="5868"/>
            <w:vAlign w:val="top"/>
            <w:tcMar>
              <w:top w:w="36" w:type="dxa"/>
              <w:start w:w="80" w:type="dxa"/>
              <w:bottom w:w="36" w:type="dxa"/>
              <w:end w:w="80" w:type="dxa"/>
            </w:tcMar>
          </w:tcPr>
          <w:p>
            <w:pPr>
              <w:pStyle w:val="TabCellSm"/>
              <w:jc w:val="left"/>
            </w:pPr>
            <w:r>
              <w:t>tying at depth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Haemostatic agents — cellulose, gelatin sponge, fibrin sealant</w:t>
            </w:r>
          </w:p>
        </w:tc>
        <w:tc>
          <w:tcPr>
            <w:tcW w:type="dxa" w:w="5868"/>
            <w:shd w:val="clear" w:color="auto" w:fill="F6F6F6"/>
            <w:vAlign w:val="top"/>
            <w:tcMar>
              <w:top w:w="36" w:type="dxa"/>
              <w:start w:w="80" w:type="dxa"/>
              <w:bottom w:w="36" w:type="dxa"/>
              <w:end w:w="80" w:type="dxa"/>
            </w:tcMar>
          </w:tcPr>
          <w:p>
            <w:pPr>
              <w:pStyle w:val="TabCellSm"/>
              <w:jc w:val="left"/>
            </w:pPr>
            <w:r>
              <w:t>adjuncts for capsular ooze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Diathermy with long extension tip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at least 2 units</w:t>
            </w:r>
          </w:p>
        </w:tc>
        <w:tc>
          <w:tcPr>
            <w:tcW w:type="dxa" w:w="5868"/>
            <w:shd w:val="clear" w:color="auto" w:fill="F6F6F6"/>
            <w:vAlign w:val="top"/>
            <w:tcMar>
              <w:top w:w="36" w:type="dxa"/>
              <w:start w:w="80" w:type="dxa"/>
              <w:bottom w:w="36" w:type="dxa"/>
              <w:end w:w="80" w:type="dxa"/>
            </w:tcMar>
          </w:tcPr>
          <w:p>
            <w:pPr>
              <w:pStyle w:val="TabCellSm"/>
              <w:jc w:val="left"/>
            </w:pPr>
            <w:r>
              <w:t>blood loss can be substantial and rapid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AND CATHETERS — ALWAYS REQUIRED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Three-way irrigating Foley catheter, 22–24 Fr, 30 mL balloon</w:t>
            </w:r>
          </w:p>
        </w:tc>
        <w:tc>
          <w:tcPr>
            <w:tcW w:type="dxa" w:w="5868"/>
            <w:vAlign w:val="top"/>
            <w:tcMar>
              <w:top w:w="36" w:type="dxa"/>
              <w:start w:w="80" w:type="dxa"/>
              <w:bottom w:w="36" w:type="dxa"/>
              <w:end w:w="80" w:type="dxa"/>
            </w:tcMar>
          </w:tcPr>
          <w:p>
            <w:pPr>
              <w:pStyle w:val="TabCellSm"/>
              <w:jc w:val="left"/>
            </w:pPr>
            <w:r>
              <w:rPr>
                <w:b/>
              </w:rPr>
              <w:t>signature requirement</w:t>
            </w:r>
            <w:r>
              <w:t xml:space="preserve"> — allows continuous bladder irrigation to prevent clot retention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Continuous bladder irrigation set with warm normal saline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Suprapubic (Malecot) catheter</w:t>
            </w:r>
          </w:p>
        </w:tc>
        <w:tc>
          <w:tcPr>
            <w:tcW w:type="dxa" w:w="5868"/>
            <w:vAlign w:val="top"/>
            <w:tcMar>
              <w:top w:w="36" w:type="dxa"/>
              <w:start w:w="80" w:type="dxa"/>
              <w:bottom w:w="36" w:type="dxa"/>
              <w:end w:w="80" w:type="dxa"/>
            </w:tcMar>
          </w:tcPr>
          <w:p>
            <w:pPr>
              <w:pStyle w:val="TabCellSm"/>
              <w:jc w:val="left"/>
            </w:pPr>
            <w:r>
              <w:t>in the transvesical approach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w:t>
            </w:r>
          </w:p>
        </w:tc>
        <w:tc>
          <w:tcPr>
            <w:tcW w:type="dxa" w:w="5868"/>
            <w:shd w:val="clear" w:color="auto" w:fill="F6F6F6"/>
            <w:vAlign w:val="top"/>
            <w:tcMar>
              <w:top w:w="36" w:type="dxa"/>
              <w:start w:w="80" w:type="dxa"/>
              <w:bottom w:w="36" w:type="dxa"/>
              <w:end w:w="80" w:type="dxa"/>
            </w:tcMar>
          </w:tcPr>
          <w:p>
            <w:pPr>
              <w:pStyle w:val="TabCellSm"/>
              <w:jc w:val="left"/>
            </w:pPr>
            <w:r>
              <w:t>retropubic space (prevents urinoma)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Catheter introducer / stylet and lubricant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Bladder syringe</w:t>
            </w:r>
          </w:p>
        </w:tc>
        <w:tc>
          <w:tcPr>
            <w:tcW w:type="dxa" w:w="5868"/>
            <w:shd w:val="clear" w:color="auto" w:fill="F6F6F6"/>
            <w:vAlign w:val="top"/>
            <w:tcMar>
              <w:top w:w="36" w:type="dxa"/>
              <w:start w:w="80" w:type="dxa"/>
              <w:bottom w:w="36" w:type="dxa"/>
              <w:end w:w="80" w:type="dxa"/>
            </w:tcMar>
          </w:tcPr>
          <w:p>
            <w:pPr>
              <w:pStyle w:val="TabCellSm"/>
              <w:jc w:val="left"/>
            </w:pPr>
            <w:r>
              <w:t>clot evacuation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Urine drainage bags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adenoma weighed and sent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ENDOSCOPIC CAPABILITY KEPT AVAILABLE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Cystoscope with light source</w:t>
            </w:r>
          </w:p>
        </w:tc>
        <w:tc>
          <w:tcPr>
            <w:tcW w:type="dxa" w:w="5868"/>
            <w:vAlign w:val="top"/>
            <w:tcMar>
              <w:top w:w="36" w:type="dxa"/>
              <w:start w:w="80" w:type="dxa"/>
              <w:bottom w:w="36" w:type="dxa"/>
              <w:end w:w="80" w:type="dxa"/>
            </w:tcMar>
          </w:tcPr>
          <w:p>
            <w:pPr>
              <w:pStyle w:val="TabCellSm"/>
              <w:jc w:val="left"/>
            </w:pPr>
            <w:r>
              <w:t>assessing the bladder and urethra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Resectoscope</w:t>
            </w:r>
          </w:p>
        </w:tc>
        <w:tc>
          <w:tcPr>
            <w:tcW w:type="dxa" w:w="5868"/>
            <w:shd w:val="clear" w:color="auto" w:fill="F6F6F6"/>
            <w:vAlign w:val="top"/>
            <w:tcMar>
              <w:top w:w="36" w:type="dxa"/>
              <w:start w:w="80" w:type="dxa"/>
              <w:bottom w:w="36" w:type="dxa"/>
              <w:end w:w="80" w:type="dxa"/>
            </w:tcMar>
          </w:tcPr>
          <w:p>
            <w:pPr>
              <w:pStyle w:val="TabCellSm"/>
              <w:jc w:val="left"/>
            </w:pPr>
            <w:r>
              <w:t>if the plan may change to TURP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Irrigation fluid on a stand</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slight Trendelenburg; legs slightly apart. A sandbag under the sacrum improves retropubic access.</w:t>
      </w:r>
    </w:p>
    <w:p>
      <w:pPr>
        <w:pStyle w:val="BoxBody"/>
        <w:ind w:start="170"/>
      </w:pPr>
      <w:r>
        <w:rPr>
          <w:b/>
        </w:rPr>
        <w:t>Approaches</w:t>
      </w:r>
      <w:r>
        <w:t xml:space="preserve"> — </w:t>
      </w:r>
      <w:r>
        <w:rPr>
          <w:b/>
        </w:rPr>
        <w:t>Retropubic (Millin)</w:t>
      </w:r>
      <w:r>
        <w:t xml:space="preserve"> — through the prostatic capsule, better visualisation of the prostatic bed and bladder neck. </w:t>
      </w:r>
      <w:r>
        <w:rPr>
          <w:b/>
        </w:rPr>
        <w:t>Suprapubic (transvesical, Freyer)</w:t>
      </w:r>
      <w:r>
        <w:t xml:space="preserve"> — through the bladder, preferred when there is a large bladder stone or diverticulum to deal with.</w:t>
      </w:r>
    </w:p>
    <w:p>
      <w:pPr>
        <w:pStyle w:val="BoxBody"/>
        <w:ind w:start="170"/>
      </w:pPr>
      <w:r>
        <w:rPr>
          <w:b/>
        </w:rPr>
        <w:t>Complications</w:t>
      </w:r>
      <w:r>
        <w:t xml:space="preserve"> — Haemorrhage and clot retention (commonest early), urinary infection, incontinence, retrograde ejaculation, bladder-neck stenosis, urethral stricture, impotence, and osteitis pubis.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Retropubic (Millin)</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Suprapubic (transvesical, Freyer)</w:t>
            </w:r>
          </w:p>
        </w:tc>
      </w:tr>
      <w:tr>
        <w:tc>
          <w:tcPr>
            <w:tcW w:type="dxa" w:w="3600"/>
            <w:vAlign w:val="top"/>
            <w:tcMar>
              <w:top w:w="36" w:type="dxa"/>
              <w:start w:w="80" w:type="dxa"/>
              <w:bottom w:w="36" w:type="dxa"/>
              <w:end w:w="80" w:type="dxa"/>
            </w:tcMar>
          </w:tcPr>
          <w:p>
            <w:pPr>
              <w:pStyle w:val="TabCell"/>
            </w:pPr>
            <w:r>
              <w:rPr>
                <w:b/>
              </w:rPr>
              <w:t>Route</w:t>
            </w:r>
          </w:p>
        </w:tc>
        <w:tc>
          <w:tcPr>
            <w:tcW w:type="dxa" w:w="3600"/>
            <w:vAlign w:val="top"/>
            <w:tcMar>
              <w:top w:w="36" w:type="dxa"/>
              <w:start w:w="80" w:type="dxa"/>
              <w:bottom w:w="36" w:type="dxa"/>
              <w:end w:w="80" w:type="dxa"/>
            </w:tcMar>
          </w:tcPr>
          <w:p>
            <w:pPr>
              <w:pStyle w:val="TabCell"/>
            </w:pPr>
            <w:r>
              <w:t>Through the prostatic capsule</w:t>
            </w:r>
          </w:p>
        </w:tc>
        <w:tc>
          <w:tcPr>
            <w:tcW w:type="dxa" w:w="3600"/>
            <w:vAlign w:val="top"/>
            <w:tcMar>
              <w:top w:w="36" w:type="dxa"/>
              <w:start w:w="80" w:type="dxa"/>
              <w:bottom w:w="36" w:type="dxa"/>
              <w:end w:w="80" w:type="dxa"/>
            </w:tcMar>
          </w:tcPr>
          <w:p>
            <w:pPr>
              <w:pStyle w:val="TabCell"/>
            </w:pPr>
            <w:r>
              <w:t>Through the bladder wall</w:t>
            </w:r>
          </w:p>
        </w:tc>
      </w:tr>
      <w:tr>
        <w:tc>
          <w:tcPr>
            <w:tcW w:type="dxa" w:w="3600"/>
            <w:shd w:val="clear" w:color="auto" w:fill="F6F6F6"/>
            <w:vAlign w:val="top"/>
            <w:tcMar>
              <w:top w:w="36" w:type="dxa"/>
              <w:start w:w="80" w:type="dxa"/>
              <w:bottom w:w="36" w:type="dxa"/>
              <w:end w:w="80" w:type="dxa"/>
            </w:tcMar>
          </w:tcPr>
          <w:p>
            <w:pPr>
              <w:pStyle w:val="TabCell"/>
            </w:pPr>
            <w:r>
              <w:rPr>
                <w:b/>
              </w:rPr>
              <w:t>Bladder opened?</w:t>
            </w:r>
          </w:p>
        </w:tc>
        <w:tc>
          <w:tcPr>
            <w:tcW w:type="dxa" w:w="3600"/>
            <w:shd w:val="clear" w:color="auto" w:fill="F6F6F6"/>
            <w:vAlign w:val="top"/>
            <w:tcMar>
              <w:top w:w="36" w:type="dxa"/>
              <w:start w:w="80" w:type="dxa"/>
              <w:bottom w:w="36" w:type="dxa"/>
              <w:end w:w="80" w:type="dxa"/>
            </w:tcMar>
          </w:tcPr>
          <w:p>
            <w:pPr>
              <w:pStyle w:val="TabCell"/>
            </w:pPr>
            <w:r>
              <w:t>No</w:t>
            </w:r>
          </w:p>
        </w:tc>
        <w:tc>
          <w:tcPr>
            <w:tcW w:type="dxa" w:w="3600"/>
            <w:shd w:val="clear" w:color="auto" w:fill="F6F6F6"/>
            <w:vAlign w:val="top"/>
            <w:tcMar>
              <w:top w:w="36" w:type="dxa"/>
              <w:start w:w="80" w:type="dxa"/>
              <w:bottom w:w="36" w:type="dxa"/>
              <w:end w:w="80" w:type="dxa"/>
            </w:tcMar>
          </w:tcPr>
          <w:p>
            <w:pPr>
              <w:pStyle w:val="TabCell"/>
            </w:pPr>
            <w:r>
              <w:t>Yes</w:t>
            </w:r>
          </w:p>
        </w:tc>
      </w:tr>
      <w:tr>
        <w:tc>
          <w:tcPr>
            <w:tcW w:type="dxa" w:w="3600"/>
            <w:vAlign w:val="top"/>
            <w:tcMar>
              <w:top w:w="36" w:type="dxa"/>
              <w:start w:w="80" w:type="dxa"/>
              <w:bottom w:w="36" w:type="dxa"/>
              <w:end w:w="80" w:type="dxa"/>
            </w:tcMar>
          </w:tcPr>
          <w:p>
            <w:pPr>
              <w:pStyle w:val="TabCell"/>
            </w:pPr>
            <w:r>
              <w:rPr>
                <w:b/>
              </w:rPr>
              <w:t>Best when</w:t>
            </w:r>
          </w:p>
        </w:tc>
        <w:tc>
          <w:tcPr>
            <w:tcW w:type="dxa" w:w="3600"/>
            <w:vAlign w:val="top"/>
            <w:tcMar>
              <w:top w:w="36" w:type="dxa"/>
              <w:start w:w="80" w:type="dxa"/>
              <w:bottom w:w="36" w:type="dxa"/>
              <w:end w:w="80" w:type="dxa"/>
            </w:tcMar>
          </w:tcPr>
          <w:p>
            <w:pPr>
              <w:pStyle w:val="TabCell"/>
            </w:pPr>
            <w:r>
              <w:t>Pure prostatic enlargement</w:t>
            </w:r>
          </w:p>
        </w:tc>
        <w:tc>
          <w:tcPr>
            <w:tcW w:type="dxa" w:w="3600"/>
            <w:vAlign w:val="top"/>
            <w:tcMar>
              <w:top w:w="36" w:type="dxa"/>
              <w:start w:w="80" w:type="dxa"/>
              <w:bottom w:w="36" w:type="dxa"/>
              <w:end w:w="80" w:type="dxa"/>
            </w:tcMar>
          </w:tcPr>
          <w:p>
            <w:pPr>
              <w:pStyle w:val="TabCell"/>
            </w:pPr>
            <w:r>
              <w:t>Large bladder stone or diverticulum</w:t>
            </w:r>
          </w:p>
        </w:tc>
      </w:tr>
      <w:tr>
        <w:tc>
          <w:tcPr>
            <w:tcW w:type="dxa" w:w="3600"/>
            <w:shd w:val="clear" w:color="auto" w:fill="F6F6F6"/>
            <w:vAlign w:val="top"/>
            <w:tcMar>
              <w:top w:w="36" w:type="dxa"/>
              <w:start w:w="80" w:type="dxa"/>
              <w:bottom w:w="36" w:type="dxa"/>
              <w:end w:w="80" w:type="dxa"/>
            </w:tcMar>
          </w:tcPr>
          <w:p>
            <w:pPr>
              <w:pStyle w:val="TabCell"/>
            </w:pPr>
            <w:r>
              <w:rPr>
                <w:b/>
              </w:rPr>
              <w:t>View of prostatic bed</w:t>
            </w:r>
          </w:p>
        </w:tc>
        <w:tc>
          <w:tcPr>
            <w:tcW w:type="dxa" w:w="3600"/>
            <w:shd w:val="clear" w:color="auto" w:fill="F6F6F6"/>
            <w:vAlign w:val="top"/>
            <w:tcMar>
              <w:top w:w="36" w:type="dxa"/>
              <w:start w:w="80" w:type="dxa"/>
              <w:bottom w:w="36" w:type="dxa"/>
              <w:end w:w="80" w:type="dxa"/>
            </w:tcMar>
          </w:tcPr>
          <w:p>
            <w:pPr>
              <w:pStyle w:val="TabCell"/>
            </w:pPr>
            <w:r>
              <w:t>Excellent — direct</w:t>
            </w:r>
          </w:p>
        </w:tc>
        <w:tc>
          <w:tcPr>
            <w:tcW w:type="dxa" w:w="3600"/>
            <w:shd w:val="clear" w:color="auto" w:fill="F6F6F6"/>
            <w:vAlign w:val="top"/>
            <w:tcMar>
              <w:top w:w="36" w:type="dxa"/>
              <w:start w:w="80" w:type="dxa"/>
              <w:bottom w:w="36" w:type="dxa"/>
              <w:end w:w="80" w:type="dxa"/>
            </w:tcMar>
          </w:tcPr>
          <w:p>
            <w:pPr>
              <w:pStyle w:val="TabCell"/>
            </w:pPr>
            <w:r>
              <w:t>Limited — from above</w:t>
            </w:r>
          </w:p>
        </w:tc>
      </w:tr>
      <w:tr>
        <w:tc>
          <w:tcPr>
            <w:tcW w:type="dxa" w:w="3600"/>
            <w:vAlign w:val="top"/>
            <w:tcMar>
              <w:top w:w="36" w:type="dxa"/>
              <w:start w:w="80" w:type="dxa"/>
              <w:bottom w:w="36" w:type="dxa"/>
              <w:end w:w="80" w:type="dxa"/>
            </w:tcMar>
          </w:tcPr>
          <w:p>
            <w:pPr>
              <w:pStyle w:val="TabCell"/>
            </w:pPr>
            <w:r>
              <w:rPr>
                <w:b/>
              </w:rPr>
              <w:t>Extra catheter</w:t>
            </w:r>
          </w:p>
        </w:tc>
        <w:tc>
          <w:tcPr>
            <w:tcW w:type="dxa" w:w="3600"/>
            <w:vAlign w:val="top"/>
            <w:tcMar>
              <w:top w:w="36" w:type="dxa"/>
              <w:start w:w="80" w:type="dxa"/>
              <w:bottom w:w="36" w:type="dxa"/>
              <w:end w:w="80" w:type="dxa"/>
            </w:tcMar>
          </w:tcPr>
          <w:p>
            <w:pPr>
              <w:pStyle w:val="TabCell"/>
            </w:pPr>
            <w:r>
              <w:t>Urethral only</w:t>
            </w:r>
          </w:p>
        </w:tc>
        <w:tc>
          <w:tcPr>
            <w:tcW w:type="dxa" w:w="3600"/>
            <w:vAlign w:val="top"/>
            <w:tcMar>
              <w:top w:w="36" w:type="dxa"/>
              <w:start w:w="80" w:type="dxa"/>
              <w:bottom w:w="36" w:type="dxa"/>
              <w:end w:w="80" w:type="dxa"/>
            </w:tcMar>
          </w:tcPr>
          <w:p>
            <w:pPr>
              <w:pStyle w:val="TabCell"/>
            </w:pPr>
            <w:r>
              <w:t xml:space="preserve">Urethral </w:t>
            </w:r>
            <w:r>
              <w:rPr>
                <w:b/>
              </w:rPr>
              <w:t>plus</w:t>
            </w:r>
            <w:r>
              <w:t xml:space="preserve"> suprapubic</w:t>
            </w:r>
          </w:p>
        </w:tc>
      </w:tr>
      <w:tr>
        <w:tc>
          <w:tcPr>
            <w:tcW w:type="dxa" w:w="3600"/>
            <w:shd w:val="clear" w:color="auto" w:fill="F6F6F6"/>
            <w:vAlign w:val="top"/>
            <w:tcMar>
              <w:top w:w="36" w:type="dxa"/>
              <w:start w:w="80" w:type="dxa"/>
              <w:bottom w:w="36" w:type="dxa"/>
              <w:end w:w="80" w:type="dxa"/>
            </w:tcMar>
          </w:tcPr>
          <w:p>
            <w:pPr>
              <w:pStyle w:val="TabCell"/>
            </w:pPr>
            <w:r>
              <w:rPr>
                <w:b/>
              </w:rPr>
              <w:t>Key retractor</w:t>
            </w:r>
          </w:p>
        </w:tc>
        <w:tc>
          <w:tcPr>
            <w:tcW w:type="dxa" w:w="3600"/>
            <w:shd w:val="clear" w:color="auto" w:fill="F6F6F6"/>
            <w:vAlign w:val="top"/>
            <w:tcMar>
              <w:top w:w="36" w:type="dxa"/>
              <w:start w:w="80" w:type="dxa"/>
              <w:bottom w:w="36" w:type="dxa"/>
              <w:end w:w="80" w:type="dxa"/>
            </w:tcMar>
          </w:tcPr>
          <w:p>
            <w:pPr>
              <w:pStyle w:val="TabCell"/>
            </w:pPr>
            <w:r>
              <w:t>Millin self-retaining retractor</w:t>
            </w:r>
          </w:p>
        </w:tc>
        <w:tc>
          <w:tcPr>
            <w:tcW w:type="dxa" w:w="3600"/>
            <w:shd w:val="clear" w:color="auto" w:fill="F6F6F6"/>
            <w:vAlign w:val="top"/>
            <w:tcMar>
              <w:top w:w="36" w:type="dxa"/>
              <w:start w:w="80" w:type="dxa"/>
              <w:bottom w:w="36" w:type="dxa"/>
              <w:end w:w="80" w:type="dxa"/>
            </w:tcMar>
          </w:tcPr>
          <w:p>
            <w:pPr>
              <w:pStyle w:val="TabCell"/>
            </w:pPr>
            <w:r>
              <w:t>Bladder (Judd-Mason) retractor</w:t>
            </w:r>
          </w:p>
        </w:tc>
      </w:tr>
    </w:tbl>
    <w:p>
      <w:pPr>
        <w:spacing w:before="0" w:after="160" w:line="240" w:lineRule="auto"/>
      </w:pPr>
    </w:p>
    <w:p>
      <w:pPr>
        <w:pStyle w:val="FigCaption"/>
        <w:jc w:val="center"/>
      </w:pPr>
      <w:r>
        <w:t>Table 3.1 — The two open approaches compared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the </w:t>
            </w:r>
            <w:r>
              <w:rPr>
                <w:b/>
              </w:rPr>
              <w:t>two approaches by name</w:t>
            </w:r>
            <w:r>
              <w:t xml:space="preserve"> — retropubic (Millin) and suprapubic/transvesical (Freyer) — and one indication for each.</w:t>
            </w:r>
          </w:p>
          <w:p>
            <w:pPr>
              <w:pStyle w:val="BoxBody"/>
              <w:spacing w:before="20" w:after="40"/>
              <w:ind w:start="204" w:hanging="204"/>
            </w:pPr>
            <w:r>
              <w:rPr>
                <w:rFonts w:ascii="Calibri" w:hAnsi="Calibri"/>
                <w:b/>
              </w:rPr>
              <w:t xml:space="preserve">▪  </w:t>
            </w:r>
            <w:r>
              <w:t xml:space="preserve">The </w:t>
            </w:r>
            <w:r>
              <w:rPr>
                <w:b/>
              </w:rPr>
              <w:t>long instruments tray is mandatory</w:t>
            </w:r>
            <w:r>
              <w:t>, not optional.</w:t>
            </w:r>
          </w:p>
          <w:p>
            <w:pPr>
              <w:pStyle w:val="BoxBody"/>
              <w:spacing w:before="20" w:after="40"/>
              <w:ind w:start="204" w:hanging="204"/>
            </w:pPr>
            <w:r>
              <w:rPr>
                <w:rFonts w:ascii="Calibri" w:hAnsi="Calibri"/>
                <w:b/>
              </w:rPr>
              <w:t xml:space="preserve">▪  </w:t>
            </w:r>
            <w:r>
              <w:rPr>
                <w:b/>
              </w:rPr>
              <w:t>Venous haemostasis</w:t>
            </w:r>
            <w:r>
              <w:t xml:space="preserve"> dominates: long right-angled forceps, long needle holders, capsular sutures, haemostatic agents and cross-matched blood.</w:t>
            </w:r>
          </w:p>
          <w:p>
            <w:pPr>
              <w:pStyle w:val="BoxBody"/>
              <w:spacing w:before="20" w:after="40"/>
              <w:ind w:start="204" w:hanging="204"/>
            </w:pPr>
            <w:r>
              <w:rPr>
                <w:rFonts w:ascii="Calibri" w:hAnsi="Calibri"/>
                <w:b/>
              </w:rPr>
              <w:t xml:space="preserve">▪  </w:t>
            </w:r>
            <w:r>
              <w:t xml:space="preserve">The </w:t>
            </w:r>
            <w:r>
              <w:rPr>
                <w:b/>
              </w:rPr>
              <w:t>three-way irrigating catheter with continuous bladder irrigation</w:t>
            </w:r>
            <w:r>
              <w:t xml:space="preserve"> is the most reliably examined item.</w:t>
            </w:r>
          </w:p>
          <w:p>
            <w:pPr>
              <w:pStyle w:val="BoxBody"/>
              <w:spacing w:before="20" w:after="40"/>
              <w:ind w:start="204" w:hanging="204"/>
            </w:pPr>
            <w:r>
              <w:rPr>
                <w:rFonts w:ascii="Calibri" w:hAnsi="Calibri"/>
                <w:b/>
              </w:rPr>
              <w:t xml:space="preserve">▪  </w:t>
            </w:r>
            <w:r>
              <w:rPr>
                <w:b/>
              </w:rPr>
              <w:t>Illumination (head-light)</w:t>
            </w:r>
            <w:r>
              <w:t xml:space="preserve"> and a </w:t>
            </w:r>
            <w:r>
              <w:rPr>
                <w:b/>
              </w:rPr>
              <w:t>retropubic drain</w:t>
            </w:r>
            <w:r>
              <w:t xml:space="preserve"> are easily earned marks.</w:t>
            </w:r>
          </w:p>
          <w:p>
            <w:pPr>
              <w:pStyle w:val="BoxBody"/>
              <w:spacing w:before="20" w:after="40"/>
              <w:ind w:start="204" w:hanging="204"/>
            </w:pPr>
            <w:r>
              <w:rPr>
                <w:rFonts w:ascii="Calibri" w:hAnsi="Calibri"/>
                <w:b/>
              </w:rPr>
              <w:t xml:space="preserve">▪  </w:t>
            </w:r>
            <w:r>
              <w:t xml:space="preserve">Name the </w:t>
            </w:r>
            <w:r>
              <w:rPr>
                <w:b/>
              </w:rPr>
              <w:t>prostatic enucleator</w:t>
            </w:r>
            <w:r>
              <w:t xml:space="preserve"> as the gland-specific instrument.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open prostatectomy tray.</w:t>
      </w:r>
    </w:p>
    <w:p>
      <w:pPr>
        <w:pStyle w:val="QBank"/>
        <w:spacing w:before="0" w:after="100"/>
        <w:ind w:start="595" w:hanging="283"/>
      </w:pPr>
      <w:r>
        <w:rPr>
          <w:rFonts w:ascii="Calibri" w:hAnsi="Calibri"/>
          <w:b/>
        </w:rPr>
        <w:t xml:space="preserve">A.  </w:t>
      </w:r>
      <w:r>
        <w:t>A major tray plus a complete long instruments tray; a Millin, Balfour or Bookwalter self-retaining retractor with extra-deep Deaver, malleable and Judd-Mason bladder retractors and a head-light; a prostatic enucleator with long Allis/Babcock forceps, Millin capsule scalpel, boomerang needle and stone/clot forceps; long right-angled Mixter forceps, 25–30 cm needle holders, heavy absorbable suture, ligature carrier, knot pusher and haemostatic agents with cross-matched blood; a 22–24 Fr three-way irrigating Foley with continuous irrigation, a suprapubic catheter for the transvesical route, a retropubic drain and a bladder syringe; plus a cystoscope kept available.</w:t>
      </w:r>
    </w:p>
    <w:p>
      <w:pPr>
        <w:spacing w:before="80" w:after="20"/>
        <w:ind w:start="311" w:hanging="311"/>
        <w:keepLines/>
        <w:keepNext/>
      </w:pPr>
      <w:r>
        <w:rPr>
          <w:rFonts w:ascii="Calibri" w:hAnsi="Calibri"/>
          <w:b/>
          <w:sz w:val="19"/>
        </w:rPr>
        <w:t xml:space="preserve">Q2.  </w:t>
      </w:r>
      <w:r>
        <w:rPr>
          <w:b/>
          <w:sz w:val="19"/>
        </w:rPr>
        <w:t>Why is a three-way catheter essential after prostatectomy?</w:t>
      </w:r>
    </w:p>
    <w:p>
      <w:pPr>
        <w:pStyle w:val="QBank"/>
        <w:spacing w:before="0" w:after="100"/>
        <w:ind w:start="595" w:hanging="283"/>
      </w:pPr>
      <w:r>
        <w:rPr>
          <w:rFonts w:ascii="Calibri" w:hAnsi="Calibri"/>
          <w:b/>
        </w:rPr>
        <w:t xml:space="preserve">A.  </w:t>
      </w:r>
      <w:r>
        <w:t>The prostatic bed bleeds freely and clot retention is the commonest early complication. A three-way catheter allows continuous bladder irrigation — separate inflow and outflow channels plus a balloon channel — which washes blood out before it clots and obstructs the bladder.</w:t>
      </w:r>
    </w:p>
    <w:p>
      <w:r>
        <w:br w:type="page"/>
      </w:r>
    </w:p>
    <w:p>
      <w:bookmarkStart w:id="1033" w:name="tray_3_3"/>
      <w:pPr>
        <w:pStyle w:val="Heading2"/>
        <w:spacing w:before="320" w:after="40"/>
        <w:keepLines/>
        <w:keepNext/>
        <w:pBdr>
          <w:bottom w:val="single" w:sz="12" w:space="3" w:color="000000"/>
        </w:pBdr>
      </w:pPr>
      <w:r>
        <w:rPr>
          <w:rFonts w:ascii="Calibri" w:hAnsi="Calibri"/>
          <w:b/>
          <w:color w:val="666666"/>
          <w:sz w:val="29"/>
        </w:rPr>
        <w:t xml:space="preserve">3.3   </w:t>
      </w:r>
      <w:r>
        <w:rPr>
          <w:rFonts w:ascii="Calibri" w:hAnsi="Calibri"/>
          <w:b/>
          <w:sz w:val="29"/>
        </w:rPr>
        <w:t>Kidney Tray</w:t>
      </w:r>
      <w:bookmarkEnd w:id="1033"/>
    </w:p>
    <w:p>
      <w:pPr>
        <w:spacing w:before="60" w:after="100"/>
      </w:pPr>
      <w:r>
        <w:rPr>
          <w:rFonts w:ascii="Calibri" w:hAnsi="Calibri"/>
          <w:b/>
          <w:caps/>
          <w:color w:val="555555"/>
          <w:sz w:val="17"/>
        </w:rPr>
        <w:t xml:space="preserve">Also called:  </w:t>
      </w:r>
      <w:r>
        <w:rPr>
          <w:i/>
          <w:color w:val="333333"/>
          <w:sz w:val="18"/>
        </w:rPr>
        <w:t>Nephrectomy tray · renal / flank exploration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kidney lies </w:t>
            </w:r>
            <w:r>
              <w:rPr>
                <w:b/>
              </w:rPr>
              <w:t>retroperitoneally, high under the diaphragm and behind the ribs</w:t>
            </w:r>
            <w:r>
              <w:t xml:space="preserve">. The standard flank approach frequently requires </w:t>
            </w:r>
            <w:r>
              <w:rPr>
                <w:b/>
              </w:rPr>
              <w:t>removal or division of the 12th (or 11th) rib</w:t>
            </w:r>
            <w:r>
              <w:t xml:space="preserve">, so the kidney tray is unique among abdominal trays in carrying </w:t>
            </w:r>
            <w:r>
              <w:rPr>
                <w:b/>
              </w:rPr>
              <w:t>bone and rib instruments</w:t>
            </w:r>
            <w:r>
              <w:t xml:space="preserve"> alongside major and vascular instruments — and it must handle the short, high-pressure renal pedicle.</w:t>
            </w:r>
          </w:p>
          <w:p>
            <w:pPr>
              <w:pStyle w:val="TinyLabel"/>
            </w:pPr>
            <w:r>
              <w:t>Used for / includes</w:t>
            </w:r>
          </w:p>
          <w:p>
            <w:pPr>
              <w:pStyle w:val="Bullet"/>
              <w:ind w:start="238" w:hanging="238"/>
            </w:pPr>
            <w:r>
              <w:rPr>
                <w:rFonts w:ascii="Calibri" w:hAnsi="Calibri"/>
                <w:b/>
              </w:rPr>
              <w:t xml:space="preserve">▪  </w:t>
            </w:r>
            <w:r>
              <w:t>Simple and radical nephrectomy for tumour or non-function</w:t>
            </w:r>
          </w:p>
          <w:p>
            <w:pPr>
              <w:pStyle w:val="Bullet"/>
              <w:ind w:start="238" w:hanging="238"/>
            </w:pPr>
            <w:r>
              <w:rPr>
                <w:rFonts w:ascii="Calibri" w:hAnsi="Calibri"/>
                <w:b/>
              </w:rPr>
              <w:t xml:space="preserve">▪  </w:t>
            </w:r>
            <w:r>
              <w:t>Partial nephrectomy; nephron-sparing surgery</w:t>
            </w:r>
          </w:p>
          <w:p>
            <w:pPr>
              <w:pStyle w:val="Bullet"/>
              <w:ind w:start="238" w:hanging="238"/>
            </w:pPr>
            <w:r>
              <w:rPr>
                <w:rFonts w:ascii="Calibri" w:hAnsi="Calibri"/>
                <w:b/>
              </w:rPr>
              <w:t xml:space="preserve">▪  </w:t>
            </w:r>
            <w:r>
              <w:t>Pyelolithotomy and nephrolithotomy for renal calculi</w:t>
            </w:r>
          </w:p>
          <w:p>
            <w:pPr>
              <w:pStyle w:val="Bullet"/>
              <w:ind w:start="238" w:hanging="238"/>
            </w:pPr>
            <w:r>
              <w:rPr>
                <w:rFonts w:ascii="Calibri" w:hAnsi="Calibri"/>
                <w:b/>
              </w:rPr>
              <w:t xml:space="preserve">▪  </w:t>
            </w:r>
            <w:r>
              <w:t>Pyeloplasty for pelviureteric junction obstruction</w:t>
            </w:r>
          </w:p>
          <w:p>
            <w:pPr>
              <w:pStyle w:val="Bullet"/>
              <w:ind w:start="238" w:hanging="238"/>
            </w:pPr>
            <w:r>
              <w:rPr>
                <w:rFonts w:ascii="Calibri" w:hAnsi="Calibri"/>
                <w:b/>
              </w:rPr>
              <w:t xml:space="preserve">▪  </w:t>
            </w:r>
            <w:r>
              <w:t>Nephroureterectomy; donor and transplant nephrectomy</w:t>
            </w:r>
          </w:p>
          <w:p>
            <w:pPr>
              <w:pStyle w:val="Bullet"/>
              <w:ind w:start="238" w:hanging="238"/>
            </w:pPr>
            <w:r>
              <w:rPr>
                <w:rFonts w:ascii="Calibri" w:hAnsi="Calibri"/>
                <w:b/>
              </w:rPr>
              <w:t xml:space="preserve">▪  </w:t>
            </w:r>
            <w:r>
              <w:t>Drainage of a perinephric abscess; renal trauma exploration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446020"/>
                  <wp:docPr id="33" name="Picture 33"/>
                  <wp:cNvGraphicFramePr>
                    <a:graphicFrameLocks noChangeAspect="1"/>
                  </wp:cNvGraphicFramePr>
                  <a:graphic>
                    <a:graphicData uri="http://schemas.openxmlformats.org/drawingml/2006/picture">
                      <pic:pic>
                        <pic:nvPicPr>
                          <pic:cNvPr id="0" name="plate_3_3.png"/>
                          <pic:cNvPicPr/>
                        </pic:nvPicPr>
                        <pic:blipFill>
                          <a:blip r:embed="rId43"/>
                          <a:stretch>
                            <a:fillRect/>
                          </a:stretch>
                        </pic:blipFill>
                        <pic:spPr>
                          <a:xfrm>
                            <a:off x="0" y="0"/>
                            <a:ext cx="2286000" cy="2446020"/>
                          </a:xfrm>
                          <a:prstGeom prst="rect"/>
                        </pic:spPr>
                      </pic:pic>
                    </a:graphicData>
                  </a:graphic>
                </wp:inline>
              </w:drawing>
            </w:r>
          </w:p>
          <w:p>
            <w:pPr>
              <w:pStyle w:val="FigCaption"/>
              <w:jc w:val="center"/>
              <w:spacing w:before="40" w:after="120"/>
            </w:pPr>
            <w:r>
              <w:t>Fig 3.3 — Bone, vascular and stone instruments together</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bone instruments are on a kidney tray</w:t>
                  </w:r>
                </w:p>
                <w:p>
                  <w:pPr>
                    <w:pStyle w:val="BoxBody"/>
                    <w:spacing w:before="20" w:after="40"/>
                    <w:ind w:start="181" w:hanging="181"/>
                  </w:pPr>
                  <w:r>
                    <w:rPr>
                      <w:rFonts w:ascii="Calibri" w:hAnsi="Calibri"/>
                      <w:b/>
                    </w:rPr>
                    <w:t xml:space="preserve">▪  </w:t>
                  </w:r>
                  <w:r>
                    <w:t xml:space="preserve">The kidney lies </w:t>
                  </w:r>
                  <w:r>
                    <w:rPr>
                      <w:b/>
                    </w:rPr>
                    <w:t>behind the 11th and 12th ribs</w:t>
                  </w:r>
                  <w:r>
                    <w:t>.</w:t>
                  </w:r>
                </w:p>
                <w:p>
                  <w:pPr>
                    <w:pStyle w:val="BoxBody"/>
                    <w:spacing w:before="20" w:after="40"/>
                    <w:ind w:start="181" w:hanging="181"/>
                  </w:pPr>
                  <w:r>
                    <w:rPr>
                      <w:rFonts w:ascii="Calibri" w:hAnsi="Calibri"/>
                      <w:b/>
                    </w:rPr>
                    <w:t xml:space="preserve">▪  </w:t>
                  </w:r>
                  <w:r>
                    <w:t xml:space="preserve">The standard flank approach resects or divides the </w:t>
                  </w:r>
                  <w:r>
                    <w:rPr>
                      <w:b/>
                    </w:rPr>
                    <w:t>12th rib</w:t>
                  </w:r>
                  <w:r>
                    <w:t xml:space="preserve"> for adequate exposure.</w:t>
                  </w:r>
                </w:p>
                <w:p>
                  <w:pPr>
                    <w:pStyle w:val="BoxBody"/>
                    <w:spacing w:before="20" w:after="40"/>
                    <w:ind w:start="181" w:hanging="181"/>
                  </w:pPr>
                  <w:r>
                    <w:rPr>
                      <w:rFonts w:ascii="Calibri" w:hAnsi="Calibri"/>
                      <w:b/>
                    </w:rPr>
                    <w:t xml:space="preserve">▪  </w:t>
                  </w:r>
                  <w:r>
                    <w:t xml:space="preserve">Hence rib shears, periosteal elevator, rongeur, rasp and bone wax — and a </w:t>
                  </w:r>
                  <w:r>
                    <w:rPr>
                      <w:b/>
                    </w:rPr>
                    <w:t>chest drain kept ready</w:t>
                  </w:r>
                  <w:r>
                    <w:t xml:space="preserve"> because the pleura is often opened.</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the renal pedicle is deep and high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RIB AND BONE INSTRUMENTS — UNIQUE TO THIS TRAY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Rib shears / rib cutter</w:t>
            </w:r>
          </w:p>
        </w:tc>
        <w:tc>
          <w:tcPr>
            <w:tcW w:type="dxa" w:w="5868"/>
            <w:vAlign w:val="top"/>
            <w:tcMar>
              <w:top w:w="36" w:type="dxa"/>
              <w:start w:w="80" w:type="dxa"/>
              <w:bottom w:w="36" w:type="dxa"/>
              <w:end w:w="80" w:type="dxa"/>
            </w:tcMar>
          </w:tcPr>
          <w:p>
            <w:pPr>
              <w:pStyle w:val="TabCellSm"/>
              <w:jc w:val="left"/>
            </w:pPr>
            <w:r>
              <w:rPr>
                <w:b/>
              </w:rPr>
              <w:t>signature item</w:t>
            </w:r>
            <w:r>
              <w:t xml:space="preserve"> — divides the 12th or 11th rib</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Periosteal elevator (Doyen rib raspatory)</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strips periosteum from the rib before division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Rib rongeur / bone nibbler</w:t>
            </w:r>
          </w:p>
        </w:tc>
        <w:tc>
          <w:tcPr>
            <w:tcW w:type="dxa" w:w="5868"/>
            <w:vAlign w:val="top"/>
            <w:tcMar>
              <w:top w:w="36" w:type="dxa"/>
              <w:start w:w="80" w:type="dxa"/>
              <w:bottom w:w="36" w:type="dxa"/>
              <w:end w:w="80" w:type="dxa"/>
            </w:tcMar>
          </w:tcPr>
          <w:p>
            <w:pPr>
              <w:pStyle w:val="TabCellSm"/>
              <w:jc w:val="left"/>
            </w:pPr>
            <w:r>
              <w:t>trims the cut rib end smooth</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rasp / file</w:t>
            </w:r>
          </w:p>
        </w:tc>
        <w:tc>
          <w:tcPr>
            <w:tcW w:type="dxa" w:w="5868"/>
            <w:shd w:val="clear" w:color="auto" w:fill="F6F6F6"/>
            <w:vAlign w:val="top"/>
            <w:tcMar>
              <w:top w:w="36" w:type="dxa"/>
              <w:start w:w="80" w:type="dxa"/>
              <w:bottom w:w="36" w:type="dxa"/>
              <w:end w:w="80" w:type="dxa"/>
            </w:tcMar>
          </w:tcPr>
          <w:p>
            <w:pPr>
              <w:pStyle w:val="TabCellSm"/>
              <w:jc w:val="left"/>
            </w:pPr>
            <w:r>
              <w:t>smooths a sharp rib edge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Rib spreader (Finochietto), small</w:t>
            </w:r>
          </w:p>
        </w:tc>
        <w:tc>
          <w:tcPr>
            <w:tcW w:type="dxa" w:w="5868"/>
            <w:vAlign w:val="top"/>
            <w:tcMar>
              <w:top w:w="36" w:type="dxa"/>
              <w:start w:w="80" w:type="dxa"/>
              <w:bottom w:w="36" w:type="dxa"/>
              <w:end w:w="80" w:type="dxa"/>
            </w:tcMar>
          </w:tcPr>
          <w:p>
            <w:pPr>
              <w:pStyle w:val="TabCellSm"/>
              <w:jc w:val="left"/>
            </w:pPr>
            <w:r>
              <w:t>if the pleura is entered or the space widened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Gigli saw with handles</w:t>
            </w:r>
          </w:p>
        </w:tc>
        <w:tc>
          <w:tcPr>
            <w:tcW w:type="dxa" w:w="5868"/>
            <w:shd w:val="clear" w:color="auto" w:fill="F6F6F6"/>
            <w:vAlign w:val="top"/>
            <w:tcMar>
              <w:top w:w="36" w:type="dxa"/>
              <w:start w:w="80" w:type="dxa"/>
              <w:bottom w:w="36" w:type="dxa"/>
              <w:end w:w="80" w:type="dxa"/>
            </w:tcMar>
          </w:tcPr>
          <w:p>
            <w:pPr>
              <w:pStyle w:val="TabCellSm"/>
              <w:jc w:val="left"/>
            </w:pPr>
            <w:r>
              <w:t>alternative rib division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r>
              <w:t>haemostasis of the cut rib</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VASCULAR CONTROL OF THE RENAL PEDICLE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Satinsky (side-biting) vascular clamps</w:t>
            </w:r>
          </w:p>
        </w:tc>
        <w:tc>
          <w:tcPr>
            <w:tcW w:type="dxa" w:w="5868"/>
            <w:vAlign w:val="top"/>
            <w:tcMar>
              <w:top w:w="36" w:type="dxa"/>
              <w:start w:w="80" w:type="dxa"/>
              <w:bottom w:w="36" w:type="dxa"/>
              <w:end w:w="80" w:type="dxa"/>
            </w:tcMar>
          </w:tcPr>
          <w:p>
            <w:pPr>
              <w:pStyle w:val="TabCellSm"/>
              <w:jc w:val="left"/>
            </w:pPr>
            <w:r>
              <w:rPr>
                <w:b/>
              </w:rPr>
              <w:t>signature item</w:t>
            </w:r>
            <w:r>
              <w:t xml:space="preserve"> — partial occlusion of the renal vein or vena cava</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Kidney pedicle clamps (Herrick / Guyon)</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heavy clamps for the pedicle</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Bulldog clamps</w:t>
            </w:r>
          </w:p>
        </w:tc>
        <w:tc>
          <w:tcPr>
            <w:tcW w:type="dxa" w:w="5868"/>
            <w:vAlign w:val="top"/>
            <w:tcMar>
              <w:top w:w="36" w:type="dxa"/>
              <w:start w:w="80" w:type="dxa"/>
              <w:bottom w:w="36" w:type="dxa"/>
              <w:end w:w="80" w:type="dxa"/>
            </w:tcMar>
          </w:tcPr>
          <w:p>
            <w:pPr>
              <w:pStyle w:val="TabCellSm"/>
              <w:jc w:val="left"/>
            </w:pPr>
            <w:r>
              <w:t>temporary small-vessel occlusion</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DeBakey vascular forceps, long</w:t>
            </w:r>
          </w:p>
        </w:tc>
        <w:tc>
          <w:tcPr>
            <w:tcW w:type="dxa" w:w="5868"/>
            <w:shd w:val="clear" w:color="auto" w:fill="F6F6F6"/>
            <w:vAlign w:val="top"/>
            <w:tcMar>
              <w:top w:w="36" w:type="dxa"/>
              <w:start w:w="80" w:type="dxa"/>
              <w:bottom w:w="36" w:type="dxa"/>
              <w:end w:w="80" w:type="dxa"/>
            </w:tcMar>
          </w:tcPr>
          <w:p>
            <w:pPr>
              <w:pStyle w:val="TabCellSm"/>
              <w:jc w:val="left"/>
            </w:pPr>
            <w:r>
              <w:t>atraumatic vessel handling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Potts-Smith angled vascular scissors</w:t>
            </w:r>
          </w:p>
        </w:tc>
        <w:tc>
          <w:tcPr>
            <w:tcW w:type="dxa" w:w="5868"/>
            <w:vAlign w:val="top"/>
            <w:tcMar>
              <w:top w:w="36" w:type="dxa"/>
              <w:start w:w="80" w:type="dxa"/>
              <w:bottom w:w="36" w:type="dxa"/>
              <w:end w:w="80" w:type="dxa"/>
            </w:tcMar>
          </w:tcPr>
          <w:p>
            <w:pPr>
              <w:pStyle w:val="TabCellSm"/>
              <w:jc w:val="left"/>
            </w:pPr>
            <w:r>
              <w:t>arteriotomy or venotomy</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Long right-angled (Mixter) forceps</w:t>
            </w:r>
          </w:p>
        </w:tc>
        <w:tc>
          <w:tcPr>
            <w:tcW w:type="dxa" w:w="5868"/>
            <w:shd w:val="clear" w:color="auto" w:fill="F6F6F6"/>
            <w:vAlign w:val="top"/>
            <w:tcMar>
              <w:top w:w="36" w:type="dxa"/>
              <w:start w:w="80" w:type="dxa"/>
              <w:bottom w:w="36" w:type="dxa"/>
              <w:end w:w="80" w:type="dxa"/>
            </w:tcMar>
          </w:tcPr>
          <w:p>
            <w:pPr>
              <w:pStyle w:val="TabCellSm"/>
              <w:jc w:val="left"/>
            </w:pPr>
            <w:r>
              <w:t>encircling the artery and vein separately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Vessel loops and umbilical tapes</w:t>
            </w:r>
          </w:p>
        </w:tc>
        <w:tc>
          <w:tcPr>
            <w:tcW w:type="dxa" w:w="5868"/>
            <w:vAlign w:val="top"/>
            <w:tcMar>
              <w:top w:w="36" w:type="dxa"/>
              <w:start w:w="80" w:type="dxa"/>
              <w:bottom w:w="36" w:type="dxa"/>
              <w:end w:w="80" w:type="dxa"/>
            </w:tcMar>
          </w:tcPr>
          <w:p>
            <w:pPr>
              <w:pStyle w:val="TabCellSm"/>
              <w:jc w:val="left"/>
            </w:pPr>
            <w:r>
              <w:t>slinging the pedicle and ureter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Vascular suture 4-0/5-0 on a double-armed needle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Vascular staplers / clip appliers</w:t>
            </w:r>
          </w:p>
        </w:tc>
        <w:tc>
          <w:tcPr>
            <w:tcW w:type="dxa" w:w="5868"/>
            <w:vAlign w:val="top"/>
            <w:tcMar>
              <w:top w:w="36" w:type="dxa"/>
              <w:start w:w="80" w:type="dxa"/>
              <w:bottom w:w="36" w:type="dxa"/>
              <w:end w:w="80" w:type="dxa"/>
            </w:tcMar>
          </w:tcPr>
          <w:p>
            <w:pPr>
              <w:pStyle w:val="TabCellSm"/>
              <w:jc w:val="left"/>
            </w:pPr>
            <w:r>
              <w:t>pedicle control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w:t>
            </w:r>
          </w:p>
        </w:tc>
        <w:tc>
          <w:tcPr>
            <w:tcW w:type="dxa" w:w="5868"/>
            <w:shd w:val="clear" w:color="auto" w:fill="F6F6F6"/>
            <w:vAlign w:val="top"/>
            <w:tcMar>
              <w:top w:w="36" w:type="dxa"/>
              <w:start w:w="80" w:type="dxa"/>
              <w:bottom w:w="36" w:type="dxa"/>
              <w:end w:w="80" w:type="dxa"/>
            </w:tcMar>
          </w:tcPr>
          <w:p>
            <w:pPr>
              <w:pStyle w:val="TabCellSm"/>
              <w:jc w:val="left"/>
            </w:pPr>
            <w:r>
              <w:t>renal haemorrhage is rapid and heavy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STONE AND COLLECTING-SYSTEM INSTRUMENTS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Randall renal stone forceps, graded angles</w:t>
            </w:r>
          </w:p>
        </w:tc>
        <w:tc>
          <w:tcPr>
            <w:tcW w:type="dxa" w:w="5868"/>
            <w:vAlign w:val="top"/>
            <w:tcMar>
              <w:top w:w="36" w:type="dxa"/>
              <w:start w:w="80" w:type="dxa"/>
              <w:bottom w:w="36" w:type="dxa"/>
              <w:end w:w="80" w:type="dxa"/>
            </w:tcMar>
          </w:tcPr>
          <w:p>
            <w:pPr>
              <w:pStyle w:val="TabCellSm"/>
              <w:jc w:val="left"/>
            </w:pPr>
            <w:r>
              <w:rPr>
                <w:b/>
              </w:rPr>
              <w:t>signature item</w:t>
            </w:r>
            <w:r>
              <w:t xml:space="preserve"> — extracting calculi from the pelvis and calyces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Stone scoop and stone spoon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Nephroscope with light source</w:t>
            </w:r>
          </w:p>
        </w:tc>
        <w:tc>
          <w:tcPr>
            <w:tcW w:type="dxa" w:w="5868"/>
            <w:vAlign w:val="top"/>
            <w:tcMar>
              <w:top w:w="36" w:type="dxa"/>
              <w:start w:w="80" w:type="dxa"/>
              <w:bottom w:w="36" w:type="dxa"/>
              <w:end w:w="80" w:type="dxa"/>
            </w:tcMar>
          </w:tcPr>
          <w:p>
            <w:pPr>
              <w:pStyle w:val="TabCellSm"/>
              <w:jc w:val="left"/>
            </w:pPr>
            <w:r>
              <w:t>intra-renal inspection for residual stones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Ureteric catheters / stents (JJ)</w:t>
            </w:r>
          </w:p>
        </w:tc>
        <w:tc>
          <w:tcPr>
            <w:tcW w:type="dxa" w:w="5868"/>
            <w:shd w:val="clear" w:color="auto" w:fill="F6F6F6"/>
            <w:vAlign w:val="top"/>
            <w:tcMar>
              <w:top w:w="36" w:type="dxa"/>
              <w:start w:w="80" w:type="dxa"/>
              <w:bottom w:w="36" w:type="dxa"/>
              <w:end w:w="80" w:type="dxa"/>
            </w:tcMar>
          </w:tcPr>
          <w:p>
            <w:pPr>
              <w:pStyle w:val="TabCellSm"/>
              <w:jc w:val="left"/>
            </w:pPr>
            <w:r>
              <w:t>splint the repair or the ureter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Bougies and probes</w:t>
            </w:r>
          </w:p>
        </w:tc>
        <w:tc>
          <w:tcPr>
            <w:tcW w:type="dxa" w:w="5868"/>
            <w:vAlign w:val="top"/>
            <w:tcMar>
              <w:top w:w="36" w:type="dxa"/>
              <w:start w:w="80" w:type="dxa"/>
              <w:bottom w:w="36" w:type="dxa"/>
              <w:end w:w="80" w:type="dxa"/>
            </w:tcMar>
          </w:tcPr>
          <w:p>
            <w:pPr>
              <w:pStyle w:val="TabCellSm"/>
              <w:jc w:val="left"/>
            </w:pPr>
            <w:r>
              <w:t>calibrate the pelvis and ureter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absorbable suture 4-0/5-0</w:t>
            </w:r>
          </w:p>
        </w:tc>
        <w:tc>
          <w:tcPr>
            <w:tcW w:type="dxa" w:w="5868"/>
            <w:shd w:val="clear" w:color="auto" w:fill="F6F6F6"/>
            <w:vAlign w:val="top"/>
            <w:tcMar>
              <w:top w:w="36" w:type="dxa"/>
              <w:start w:w="80" w:type="dxa"/>
              <w:bottom w:w="36" w:type="dxa"/>
              <w:end w:w="80" w:type="dxa"/>
            </w:tcMar>
          </w:tcPr>
          <w:p>
            <w:pPr>
              <w:pStyle w:val="TabCellSm"/>
              <w:jc w:val="left"/>
            </w:pPr>
            <w:r>
              <w:t>pelvis and ureteric closure — watertight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Intra-operative ultrasound / radiography</w:t>
            </w:r>
          </w:p>
        </w:tc>
        <w:tc>
          <w:tcPr>
            <w:tcW w:type="dxa" w:w="5868"/>
            <w:vAlign w:val="top"/>
            <w:tcMar>
              <w:top w:w="36" w:type="dxa"/>
              <w:start w:w="80" w:type="dxa"/>
              <w:bottom w:w="36" w:type="dxa"/>
              <w:end w:w="80" w:type="dxa"/>
            </w:tcMar>
          </w:tcPr>
          <w:p>
            <w:pPr>
              <w:pStyle w:val="TabCellSm"/>
              <w:jc w:val="left"/>
            </w:pPr>
            <w:r>
              <w:t>locates residual calculi</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AND EXPOSURE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Richardson retractors, large</w:t>
            </w:r>
          </w:p>
        </w:tc>
        <w:tc>
          <w:tcPr>
            <w:tcW w:type="dxa" w:w="5868"/>
            <w:shd w:val="clear" w:color="auto" w:fill="F6F6F6"/>
            <w:vAlign w:val="top"/>
            <w:tcMar>
              <w:top w:w="36" w:type="dxa"/>
              <w:start w:w="80" w:type="dxa"/>
              <w:bottom w:w="36" w:type="dxa"/>
              <w:end w:w="80" w:type="dxa"/>
            </w:tcMar>
          </w:tcPr>
          <w:p>
            <w:pPr>
              <w:pStyle w:val="TabCellSm"/>
              <w:jc w:val="left"/>
            </w:pPr>
            <w:r>
              <w:t>flank muscle layers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retractors</w:t>
            </w:r>
          </w:p>
        </w:tc>
        <w:tc>
          <w:tcPr>
            <w:tcW w:type="dxa" w:w="5868"/>
            <w:vAlign w:val="top"/>
            <w:tcMar>
              <w:top w:w="36" w:type="dxa"/>
              <w:start w:w="80" w:type="dxa"/>
              <w:bottom w:w="36" w:type="dxa"/>
              <w:end w:w="80" w:type="dxa"/>
            </w:tcMar>
          </w:tcPr>
          <w:p>
            <w:pPr>
              <w:pStyle w:val="TabCellSm"/>
              <w:jc w:val="left"/>
            </w:pPr>
            <w:r>
              <w:t>protects liver, spleen, colon and duodenum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Self-retaining ring / Bookwalter retractor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(Gil-Vernet) retractor</w:t>
            </w:r>
          </w:p>
        </w:tc>
        <w:tc>
          <w:tcPr>
            <w:tcW w:type="dxa" w:w="5868"/>
            <w:vAlign w:val="top"/>
            <w:tcMar>
              <w:top w:w="36" w:type="dxa"/>
              <w:start w:w="80" w:type="dxa"/>
              <w:bottom w:w="36" w:type="dxa"/>
              <w:end w:w="80" w:type="dxa"/>
            </w:tcMar>
          </w:tcPr>
          <w:p>
            <w:pPr>
              <w:pStyle w:val="TabCellSm"/>
              <w:jc w:val="left"/>
            </w:pPr>
            <w:r>
              <w:t>elevates the kidney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Head-light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AND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rPr>
                <w:b/>
              </w:rPr>
              <w:t>always</w:t>
            </w:r>
            <w:r>
              <w:t xml:space="preserve"> — retroperitoneal collections and urine leak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Chest drain with underwater seal</w:t>
            </w:r>
          </w:p>
        </w:tc>
        <w:tc>
          <w:tcPr>
            <w:tcW w:type="dxa" w:w="5868"/>
            <w:shd w:val="clear" w:color="auto" w:fill="F6F6F6"/>
            <w:vAlign w:val="top"/>
            <w:tcMar>
              <w:top w:w="36" w:type="dxa"/>
              <w:start w:w="80" w:type="dxa"/>
              <w:bottom w:w="36" w:type="dxa"/>
              <w:end w:w="80" w:type="dxa"/>
            </w:tcMar>
          </w:tcPr>
          <w:p>
            <w:pPr>
              <w:pStyle w:val="TabCellSm"/>
              <w:jc w:val="left"/>
            </w:pPr>
            <w:r>
              <w:rPr>
                <w:b/>
              </w:rPr>
              <w:t>kept ready</w:t>
            </w:r>
            <w:r>
              <w:t xml:space="preserve"> — the pleura is commonly opened during rib resection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Nephrostomy tube</w:t>
            </w:r>
          </w:p>
        </w:tc>
        <w:tc>
          <w:tcPr>
            <w:tcW w:type="dxa" w:w="5868"/>
            <w:vAlign w:val="top"/>
            <w:tcMar>
              <w:top w:w="36" w:type="dxa"/>
              <w:start w:w="80" w:type="dxa"/>
              <w:bottom w:w="36" w:type="dxa"/>
              <w:end w:w="80" w:type="dxa"/>
            </w:tcMar>
          </w:tcPr>
          <w:p>
            <w:pPr>
              <w:pStyle w:val="TabCellSm"/>
              <w:jc w:val="left"/>
            </w:pPr>
            <w:r>
              <w:t>where the collecting system is drained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Urinary catheter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w:t>
            </w:r>
          </w:p>
        </w:tc>
        <w:tc>
          <w:tcPr>
            <w:tcW w:type="dxa" w:w="5868"/>
            <w:vAlign w:val="top"/>
            <w:tcMar>
              <w:top w:w="36" w:type="dxa"/>
              <w:start w:w="80" w:type="dxa"/>
              <w:bottom w:w="36" w:type="dxa"/>
              <w:end w:w="80" w:type="dxa"/>
            </w:tcMar>
          </w:tcPr>
          <w:p>
            <w:pPr>
              <w:pStyle w:val="TabCellSm"/>
              <w:jc w:val="left"/>
            </w:pPr>
            <w:r>
              <w:t>kidney orientated and labelled; calculi sent separately for analysis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Lateral decubitus (flank) position</w:t>
      </w:r>
      <w:r>
        <w:t xml:space="preserve"> with the affected side up, the table broken to open the space between the 12th rib and the iliac crest, a kidney rest or bolster beneath the flank, the lower leg flexed and the upper leg straight, with an axillary roll. Anterior transperitoneal or thoraco-abdominal approaches are used for large tumours.</w:t>
      </w:r>
    </w:p>
    <w:p>
      <w:pPr>
        <w:pStyle w:val="BoxBody"/>
        <w:ind w:start="170"/>
      </w:pPr>
      <w:r>
        <w:rPr>
          <w:b/>
        </w:rPr>
        <w:t>Structures at risk</w:t>
      </w:r>
      <w:r>
        <w:t xml:space="preserve"> — </w:t>
      </w:r>
      <w:r>
        <w:rPr>
          <w:b/>
        </w:rPr>
        <w:t>Pleura and diaphragm</w:t>
      </w:r>
      <w:r>
        <w:t xml:space="preserve"> superiorly (pneumothorax), colon and duodenum medially, spleen on the left, liver and vena cava on the right, and the ureter inferiorly.</w:t>
      </w:r>
    </w:p>
    <w:p>
      <w:pPr>
        <w:pStyle w:val="BoxBody"/>
        <w:ind w:start="170"/>
      </w:pPr>
      <w:r>
        <w:rPr>
          <w:b/>
        </w:rPr>
        <w:t>Order of pedicle ligation</w:t>
      </w:r>
      <w:r>
        <w:t xml:space="preserve"> — In radical nephrectomy the </w:t>
      </w:r>
      <w:r>
        <w:rPr>
          <w:b/>
        </w:rPr>
        <w:t>renal artery is ligated before the vein</w:t>
      </w:r>
      <w:r>
        <w:t>, to prevent venous engorgement of the kidney.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kidney tray is the </w:t>
            </w:r>
            <w:r>
              <w:rPr>
                <w:b/>
              </w:rPr>
              <w:t>only abdominal tray carrying rib instruments</w:t>
            </w:r>
            <w:r>
              <w:t xml:space="preserve"> — explain why (retroperitoneal position behind the 12th rib).</w:t>
            </w:r>
          </w:p>
          <w:p>
            <w:pPr>
              <w:pStyle w:val="BoxBody"/>
              <w:spacing w:before="20" w:after="40"/>
              <w:ind w:start="204" w:hanging="204"/>
            </w:pPr>
            <w:r>
              <w:rPr>
                <w:rFonts w:ascii="Calibri" w:hAnsi="Calibri"/>
                <w:b/>
              </w:rPr>
              <w:t xml:space="preserve">▪  </w:t>
            </w:r>
            <w:r>
              <w:t xml:space="preserve">Name the three signature groups: </w:t>
            </w:r>
            <w:r>
              <w:rPr>
                <w:b/>
              </w:rPr>
              <w:t>rib instruments, pedicle/vascular clamps, Randall stone forceps</w:t>
            </w:r>
            <w:r>
              <w:t>.</w:t>
            </w:r>
          </w:p>
          <w:p>
            <w:pPr>
              <w:pStyle w:val="BoxBody"/>
              <w:spacing w:before="20" w:after="40"/>
              <w:ind w:start="204" w:hanging="204"/>
            </w:pPr>
            <w:r>
              <w:rPr>
                <w:rFonts w:ascii="Calibri" w:hAnsi="Calibri"/>
                <w:b/>
              </w:rPr>
              <w:t xml:space="preserve">▪  </w:t>
            </w:r>
            <w:r>
              <w:rPr>
                <w:b/>
              </w:rPr>
              <w:t>Artery before vein</w:t>
            </w:r>
            <w:r>
              <w:t xml:space="preserve"> in radical nephrectomy — a classic one-liner.</w:t>
            </w:r>
          </w:p>
          <w:p>
            <w:pPr>
              <w:pStyle w:val="BoxBody"/>
              <w:spacing w:before="20" w:after="40"/>
              <w:ind w:start="204" w:hanging="204"/>
            </w:pPr>
            <w:r>
              <w:rPr>
                <w:rFonts w:ascii="Calibri" w:hAnsi="Calibri"/>
                <w:b/>
              </w:rPr>
              <w:t xml:space="preserve">▪  </w:t>
            </w:r>
            <w:r>
              <w:t xml:space="preserve">A </w:t>
            </w:r>
            <w:r>
              <w:rPr>
                <w:b/>
              </w:rPr>
              <w:t>chest drain must be immediately available</w:t>
            </w:r>
            <w:r>
              <w:t xml:space="preserve"> because the pleura is frequently breached.</w:t>
            </w:r>
          </w:p>
          <w:p>
            <w:pPr>
              <w:pStyle w:val="BoxBody"/>
              <w:spacing w:before="20" w:after="40"/>
              <w:ind w:start="204" w:hanging="204"/>
            </w:pPr>
            <w:r>
              <w:rPr>
                <w:rFonts w:ascii="Calibri" w:hAnsi="Calibri"/>
                <w:b/>
              </w:rPr>
              <w:t xml:space="preserve">▪  </w:t>
            </w:r>
            <w:r>
              <w:t xml:space="preserve">Describe the </w:t>
            </w:r>
            <w:r>
              <w:rPr>
                <w:b/>
              </w:rPr>
              <w:t>lateral flank position with the table broken and a kidney rest</w:t>
            </w:r>
            <w:r>
              <w:t xml:space="preserve"> — positioning marks are commonly given.</w:t>
            </w:r>
          </w:p>
          <w:p>
            <w:pPr>
              <w:pStyle w:val="BoxBody"/>
              <w:spacing w:before="20" w:after="40"/>
              <w:ind w:start="204" w:hanging="204"/>
            </w:pPr>
            <w:r>
              <w:rPr>
                <w:rFonts w:ascii="Calibri" w:hAnsi="Calibri"/>
                <w:b/>
              </w:rPr>
              <w:t xml:space="preserve">▪  </w:t>
            </w:r>
            <w:r>
              <w:t xml:space="preserve">A </w:t>
            </w:r>
            <w:r>
              <w:rPr>
                <w:b/>
              </w:rPr>
              <w:t>retroperitoneal drain is always left</w:t>
            </w:r>
            <w:r>
              <w:t xml:space="preserve">, and calculi go for </w:t>
            </w:r>
            <w:r>
              <w:rPr>
                <w:b/>
              </w:rPr>
              <w:t>stone analysis</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special about a kidney tray compared with other abdominal trays?</w:t>
      </w:r>
    </w:p>
    <w:p>
      <w:pPr>
        <w:pStyle w:val="QBank"/>
        <w:spacing w:before="0" w:after="100"/>
        <w:ind w:start="595" w:hanging="283"/>
      </w:pPr>
      <w:r>
        <w:rPr>
          <w:rFonts w:ascii="Calibri" w:hAnsi="Calibri"/>
          <w:b/>
        </w:rPr>
        <w:t xml:space="preserve">A.  </w:t>
      </w:r>
      <w:r>
        <w:t>It uniquely carries rib and bone instruments — rib shears, Doyen periosteal elevator, rib rongeur, rasp, Gigli saw, small rib spreader and bone wax — because the flank approach resects the 12th rib; it carries heavy renal pedicle clamps and Satinsky side-biting vascular clamps with vascular suture for the short high-pressure pedicle; it carries Randall stone forceps, scoops and a nephroscope for calculi; and a chest drain is kept ready because the pleura is frequently opened.</w:t>
      </w:r>
    </w:p>
    <w:p>
      <w:pPr>
        <w:spacing w:before="80" w:after="20"/>
        <w:ind w:start="311" w:hanging="311"/>
        <w:keepLines/>
        <w:keepNext/>
      </w:pPr>
      <w:r>
        <w:rPr>
          <w:rFonts w:ascii="Calibri" w:hAnsi="Calibri"/>
          <w:b/>
          <w:sz w:val="19"/>
        </w:rPr>
        <w:t xml:space="preserve">Q2.  </w:t>
      </w:r>
      <w:r>
        <w:rPr>
          <w:b/>
          <w:sz w:val="19"/>
        </w:rPr>
        <w:t>In radical nephrectomy, is the artery or the vein ligated first, and why?</w:t>
      </w:r>
    </w:p>
    <w:p>
      <w:pPr>
        <w:pStyle w:val="QBank"/>
        <w:spacing w:before="0" w:after="100"/>
        <w:ind w:start="595" w:hanging="283"/>
      </w:pPr>
      <w:r>
        <w:rPr>
          <w:rFonts w:ascii="Calibri" w:hAnsi="Calibri"/>
          <w:b/>
        </w:rPr>
        <w:t xml:space="preserve">A.  </w:t>
      </w:r>
      <w:r>
        <w:t>The renal artery is ligated first. Ligating the vein first would leave arterial inflow continuing into an obstructed venous outflow, causing engorgement, swelling and increased bleeding.</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IV</w:t>
            </w:r>
          </w:p>
          <w:p>
            <w:bookmarkStart w:id="1034" w:name="part_IV"/>
            <w:pPr>
              <w:pStyle w:val="Heading1"/>
              <w:jc w:val="left"/>
              <w:spacing w:before="0" w:after="0"/>
            </w:pPr>
            <w:r>
              <w:rPr>
                <w:rFonts w:ascii="Calibri" w:hAnsi="Calibri"/>
                <w:b/>
                <w:color w:val="FFFFFF"/>
                <w:sz w:val="38"/>
              </w:rPr>
              <w:t>Thoracic Trays</w:t>
            </w:r>
            <w:bookmarkEnd w:id="1034"/>
          </w:p>
          <w:p>
            <w:pPr>
              <w:spacing w:before="80" w:after="0"/>
            </w:pPr>
            <w:r>
              <w:rPr>
                <w:rFonts w:ascii="Calibri" w:hAnsi="Calibri"/>
                <w:i/>
                <w:color w:val="D6D6D6"/>
                <w:sz w:val="19"/>
              </w:rPr>
              <w:t>Mediastinoscopy · Thoracotomy · Pacemaker</w:t>
            </w:r>
          </w:p>
        </w:tc>
      </w:tr>
    </w:tbl>
    <w:p>
      <w:pPr>
        <w:spacing w:before="0" w:after="160" w:line="240" w:lineRule="auto"/>
      </w:pPr>
    </w:p>
    <w:p>
      <w:pPr>
        <w:pStyle w:val="TrayLead"/>
        <w:spacing w:before="40" w:after="160"/>
      </w:pPr>
      <w:r>
        <w:t xml:space="preserve">Thoracic trays are governed by one anatomical fact: the chest is a </w:t>
      </w:r>
      <w:r>
        <w:rPr>
          <w:b/>
        </w:rPr>
        <w:t>rigid bony cage containing a negative-pressure space</w:t>
      </w:r>
      <w:r>
        <w:t xml:space="preserve">. Every tray therefore needs instruments to </w:t>
      </w:r>
      <w:r>
        <w:rPr>
          <w:b/>
        </w:rPr>
        <w:t>get through or between the ribs</w:t>
      </w:r>
      <w:r>
        <w:t xml:space="preserve">, and every thoracic procedure ends with </w:t>
      </w:r>
      <w:r>
        <w:rPr>
          <w:b/>
        </w:rPr>
        <w:t>restoration of negative intrapleural pressure</w:t>
      </w:r>
      <w:r>
        <w:t xml:space="preserve"> through an underwater-seal chest drain. A pacemaker tray is the exception — a small subcutaneous set that nevertheless carries the same pneumothorax risk.</w:t>
      </w:r>
    </w:p>
    <w:p>
      <w:r>
        <w:br w:type="page"/>
      </w:r>
    </w:p>
    <w:p>
      <w:bookmarkStart w:id="1035" w:name="tray_4_1"/>
      <w:pPr>
        <w:pStyle w:val="Heading2"/>
        <w:spacing w:before="320" w:after="40"/>
        <w:keepLines/>
        <w:keepNext/>
        <w:pBdr>
          <w:bottom w:val="single" w:sz="12" w:space="3" w:color="000000"/>
        </w:pBdr>
      </w:pPr>
      <w:r>
        <w:rPr>
          <w:rFonts w:ascii="Calibri" w:hAnsi="Calibri"/>
          <w:b/>
          <w:color w:val="666666"/>
          <w:sz w:val="29"/>
        </w:rPr>
        <w:t xml:space="preserve">4.1   </w:t>
      </w:r>
      <w:r>
        <w:rPr>
          <w:rFonts w:ascii="Calibri" w:hAnsi="Calibri"/>
          <w:b/>
          <w:sz w:val="29"/>
        </w:rPr>
        <w:t>Mediastinoscopy Tray</w:t>
      </w:r>
      <w:bookmarkEnd w:id="1035"/>
    </w:p>
    <w:p>
      <w:pPr>
        <w:spacing w:before="60" w:after="100"/>
      </w:pPr>
      <w:r>
        <w:rPr>
          <w:rFonts w:ascii="Calibri" w:hAnsi="Calibri"/>
          <w:b/>
          <w:caps/>
          <w:color w:val="555555"/>
          <w:sz w:val="17"/>
        </w:rPr>
        <w:t xml:space="preserve">Also called:  </w:t>
      </w:r>
      <w:r>
        <w:rPr>
          <w:i/>
          <w:color w:val="333333"/>
          <w:sz w:val="18"/>
        </w:rPr>
        <w:t>Cervical mediastinoscopy · Carlens procedure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Mediastinoscopy</w:t>
            </w:r>
            <w:r>
              <w:t xml:space="preserve"> inspects and biopsies the </w:t>
            </w:r>
            <w:r>
              <w:rPr>
                <w:b/>
              </w:rPr>
              <w:t>paratracheal and tracheobronchial lymph nodes</w:t>
            </w:r>
            <w:r>
              <w:t xml:space="preserve"> through a small suprasternal incision, using a tapered open scope passed down the pretracheal plane by blunt finger dissection. It is a small set with a very large potential complication: the scope lies between the great vessels, so the tray must be able to support </w:t>
            </w:r>
            <w:r>
              <w:rPr>
                <w:b/>
              </w:rPr>
              <w:t>immediate thoracotomy or sternotomy</w:t>
            </w:r>
            <w:r>
              <w:t>.</w:t>
            </w:r>
          </w:p>
          <w:p>
            <w:pPr>
              <w:pStyle w:val="TinyLabel"/>
            </w:pPr>
            <w:r>
              <w:t>Used for / includes</w:t>
            </w:r>
          </w:p>
          <w:p>
            <w:pPr>
              <w:pStyle w:val="Bullet"/>
              <w:ind w:start="238" w:hanging="238"/>
            </w:pPr>
            <w:r>
              <w:rPr>
                <w:rFonts w:ascii="Calibri" w:hAnsi="Calibri"/>
                <w:b/>
              </w:rPr>
              <w:t xml:space="preserve">▪  </w:t>
            </w:r>
            <w:r>
              <w:t>Staging of bronchogenic carcinoma — mediastinal node sampling</w:t>
            </w:r>
          </w:p>
          <w:p>
            <w:pPr>
              <w:pStyle w:val="Bullet"/>
              <w:ind w:start="238" w:hanging="238"/>
            </w:pPr>
            <w:r>
              <w:rPr>
                <w:rFonts w:ascii="Calibri" w:hAnsi="Calibri"/>
                <w:b/>
              </w:rPr>
              <w:t xml:space="preserve">▪  </w:t>
            </w:r>
            <w:r>
              <w:t>Diagnosis of mediastinal lymphadenopathy — lymphoma, sarcoidosis, tuberculosis</w:t>
            </w:r>
          </w:p>
          <w:p>
            <w:pPr>
              <w:pStyle w:val="Bullet"/>
              <w:ind w:start="238" w:hanging="238"/>
            </w:pPr>
            <w:r>
              <w:rPr>
                <w:rFonts w:ascii="Calibri" w:hAnsi="Calibri"/>
                <w:b/>
              </w:rPr>
              <w:t xml:space="preserve">▪  </w:t>
            </w:r>
            <w:r>
              <w:t>Biopsy of a mediastinal mass</w:t>
            </w:r>
          </w:p>
          <w:p>
            <w:pPr>
              <w:pStyle w:val="Bullet"/>
              <w:ind w:start="238" w:hanging="238"/>
            </w:pPr>
            <w:r>
              <w:rPr>
                <w:rFonts w:ascii="Calibri" w:hAnsi="Calibri"/>
                <w:b/>
              </w:rPr>
              <w:t xml:space="preserve">▪  </w:t>
            </w:r>
            <w:r>
              <w:t>Assessment before thoracotomy for resectability</w:t>
            </w:r>
          </w:p>
          <w:p>
            <w:pPr>
              <w:pStyle w:val="Bullet"/>
              <w:ind w:start="238" w:hanging="238"/>
            </w:pPr>
            <w:r>
              <w:rPr>
                <w:rFonts w:ascii="Calibri" w:hAnsi="Calibri"/>
                <w:b/>
              </w:rPr>
              <w:t xml:space="preserve">▪  </w:t>
            </w:r>
            <w:r>
              <w:t>Drainage of a mediastinal abscess (rarely)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77924"/>
                  <wp:docPr id="34" name="Picture 34"/>
                  <wp:cNvGraphicFramePr>
                    <a:graphicFrameLocks noChangeAspect="1"/>
                  </wp:cNvGraphicFramePr>
                  <a:graphic>
                    <a:graphicData uri="http://schemas.openxmlformats.org/drawingml/2006/picture">
                      <pic:pic>
                        <pic:nvPicPr>
                          <pic:cNvPr id="0" name="plate_4_1.png"/>
                          <pic:cNvPicPr/>
                        </pic:nvPicPr>
                        <pic:blipFill>
                          <a:blip r:embed="rId44"/>
                          <a:stretch>
                            <a:fillRect/>
                          </a:stretch>
                        </pic:blipFill>
                        <pic:spPr>
                          <a:xfrm>
                            <a:off x="0" y="0"/>
                            <a:ext cx="2286000" cy="1677924"/>
                          </a:xfrm>
                          <a:prstGeom prst="rect"/>
                        </pic:spPr>
                      </pic:pic>
                    </a:graphicData>
                  </a:graphic>
                </wp:inline>
              </w:drawing>
            </w:r>
          </w:p>
          <w:p>
            <w:pPr>
              <w:pStyle w:val="FigCaption"/>
              <w:jc w:val="center"/>
              <w:spacing w:before="40" w:after="120"/>
            </w:pPr>
            <w:r>
              <w:t>Fig 4.1 — A small set with major back-up requirements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Aspirate before you biopsy</w:t>
                  </w:r>
                </w:p>
                <w:p>
                  <w:pPr>
                    <w:pStyle w:val="BoxBody"/>
                    <w:spacing w:before="20" w:after="40"/>
                    <w:ind w:start="181" w:hanging="181"/>
                  </w:pPr>
                  <w:r>
                    <w:rPr>
                      <w:rFonts w:ascii="Calibri" w:hAnsi="Calibri"/>
                      <w:b/>
                    </w:rPr>
                    <w:t xml:space="preserve">▪  </w:t>
                  </w:r>
                  <w:r>
                    <w:t xml:space="preserve">In the mediastinum a </w:t>
                  </w:r>
                  <w:r>
                    <w:rPr>
                      <w:b/>
                    </w:rPr>
                    <w:t>node and a vessel can look identical</w:t>
                  </w:r>
                  <w:r>
                    <w:t xml:space="preserve"> through a narrow scope.</w:t>
                  </w:r>
                </w:p>
                <w:p>
                  <w:pPr>
                    <w:pStyle w:val="BoxBody"/>
                    <w:spacing w:before="20" w:after="40"/>
                    <w:ind w:start="181" w:hanging="181"/>
                  </w:pPr>
                  <w:r>
                    <w:rPr>
                      <w:rFonts w:ascii="Calibri" w:hAnsi="Calibri"/>
                      <w:b/>
                    </w:rPr>
                    <w:t xml:space="preserve">▪  </w:t>
                  </w:r>
                  <w:r>
                    <w:t xml:space="preserve">A </w:t>
                  </w:r>
                  <w:r>
                    <w:rPr>
                      <w:b/>
                    </w:rPr>
                    <w:t>fine needle is passed and aspirated first</w:t>
                  </w:r>
                  <w:r>
                    <w:t>: blood means vessel — do not biopsy.</w:t>
                  </w:r>
                </w:p>
                <w:p>
                  <w:pPr>
                    <w:pStyle w:val="BoxBody"/>
                    <w:spacing w:before="20" w:after="40"/>
                    <w:ind w:start="181" w:hanging="181"/>
                  </w:pPr>
                  <w:r>
                    <w:rPr>
                      <w:rFonts w:ascii="Calibri" w:hAnsi="Calibri"/>
                      <w:b/>
                    </w:rPr>
                    <w:t xml:space="preserve">▪  </w:t>
                  </w:r>
                  <w:r>
                    <w:t>This single step is the most examined safety point of the procedure.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 — the incision itself is small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SCOPE SYSTEM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Mediastinoscope, tapered open tube</w:t>
            </w:r>
          </w:p>
        </w:tc>
        <w:tc>
          <w:tcPr>
            <w:tcW w:type="dxa" w:w="5868"/>
            <w:vAlign w:val="top"/>
            <w:tcMar>
              <w:top w:w="36" w:type="dxa"/>
              <w:start w:w="80" w:type="dxa"/>
              <w:bottom w:w="36" w:type="dxa"/>
              <w:end w:w="80" w:type="dxa"/>
            </w:tcMar>
          </w:tcPr>
          <w:p>
            <w:pPr>
              <w:pStyle w:val="TabCellSm"/>
              <w:jc w:val="left"/>
            </w:pPr>
            <w:r>
              <w:rPr>
                <w:b/>
              </w:rPr>
              <w:t>signature item</w:t>
            </w:r>
            <w:r>
              <w:t xml:space="preserve"> — slightly flattened, open-ended, with an integral or attachable light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Fibre-optic light carrier, cable and source</w:t>
            </w:r>
          </w:p>
        </w:tc>
        <w:tc>
          <w:tcPr>
            <w:tcW w:type="dxa" w:w="5868"/>
            <w:shd w:val="clear" w:color="auto" w:fill="F6F6F6"/>
            <w:vAlign w:val="top"/>
            <w:tcMar>
              <w:top w:w="36" w:type="dxa"/>
              <w:start w:w="80" w:type="dxa"/>
              <w:bottom w:w="36" w:type="dxa"/>
              <w:end w:w="80" w:type="dxa"/>
            </w:tcMar>
          </w:tcPr>
          <w:p>
            <w:pPr>
              <w:pStyle w:val="TabCellSm"/>
              <w:jc w:val="left"/>
            </w:pPr>
            <w:r>
              <w:t>cold light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Camera, coupler and monitor</w:t>
            </w:r>
          </w:p>
        </w:tc>
        <w:tc>
          <w:tcPr>
            <w:tcW w:type="dxa" w:w="5868"/>
            <w:vAlign w:val="top"/>
            <w:tcMar>
              <w:top w:w="36" w:type="dxa"/>
              <w:start w:w="80" w:type="dxa"/>
              <w:bottom w:w="36" w:type="dxa"/>
              <w:end w:w="80" w:type="dxa"/>
            </w:tcMar>
          </w:tcPr>
          <w:p>
            <w:pPr>
              <w:pStyle w:val="TabCellSm"/>
              <w:jc w:val="left"/>
            </w:pPr>
            <w:r>
              <w:t>for video-assisted mediastinoscopy and teaching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Suction–coagulation (insulated) cannula</w:t>
            </w:r>
          </w:p>
        </w:tc>
        <w:tc>
          <w:tcPr>
            <w:tcW w:type="dxa" w:w="5868"/>
            <w:shd w:val="clear" w:color="auto" w:fill="F6F6F6"/>
            <w:vAlign w:val="top"/>
            <w:tcMar>
              <w:top w:w="36" w:type="dxa"/>
              <w:start w:w="80" w:type="dxa"/>
              <w:bottom w:w="36" w:type="dxa"/>
              <w:end w:w="80" w:type="dxa"/>
            </w:tcMar>
          </w:tcPr>
          <w:p>
            <w:pPr>
              <w:pStyle w:val="TabCellSm"/>
              <w:jc w:val="left"/>
            </w:pPr>
            <w:r>
              <w:t>combined suction and cautery down the scope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INSTRUMENTS PASSED DOWN THE SCOPE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mediastinal biopsy forceps, cup pattern</w:t>
            </w:r>
          </w:p>
        </w:tc>
        <w:tc>
          <w:tcPr>
            <w:tcW w:type="dxa" w:w="5868"/>
            <w:vAlign w:val="top"/>
            <w:tcMar>
              <w:top w:w="36" w:type="dxa"/>
              <w:start w:w="80" w:type="dxa"/>
              <w:bottom w:w="36" w:type="dxa"/>
              <w:end w:w="80" w:type="dxa"/>
            </w:tcMar>
          </w:tcPr>
          <w:p>
            <w:pPr>
              <w:pStyle w:val="TabCellSm"/>
              <w:jc w:val="left"/>
            </w:pPr>
            <w:r>
              <w:t>node sampling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aspirating (fine) needle with syringe</w:t>
            </w:r>
          </w:p>
        </w:tc>
        <w:tc>
          <w:tcPr>
            <w:tcW w:type="dxa" w:w="5868"/>
            <w:shd w:val="clear" w:color="auto" w:fill="F6F6F6"/>
            <w:vAlign w:val="top"/>
            <w:tcMar>
              <w:top w:w="36" w:type="dxa"/>
              <w:start w:w="80" w:type="dxa"/>
              <w:bottom w:w="36" w:type="dxa"/>
              <w:end w:w="80" w:type="dxa"/>
            </w:tcMar>
          </w:tcPr>
          <w:p>
            <w:pPr>
              <w:pStyle w:val="TabCellSm"/>
              <w:jc w:val="left"/>
            </w:pPr>
            <w:r>
              <w:rPr>
                <w:b/>
              </w:rPr>
              <w:t>a node is aspirated before it is biopsied</w:t>
            </w:r>
            <w:r>
              <w:t xml:space="preserve"> — to confirm it is not a vessel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blunt dissectors / peanut carriers</w:t>
            </w:r>
          </w:p>
        </w:tc>
        <w:tc>
          <w:tcPr>
            <w:tcW w:type="dxa" w:w="5868"/>
            <w:vAlign w:val="top"/>
            <w:tcMar>
              <w:top w:w="36" w:type="dxa"/>
              <w:start w:w="80" w:type="dxa"/>
              <w:bottom w:w="36" w:type="dxa"/>
              <w:end w:w="80" w:type="dxa"/>
            </w:tcMar>
          </w:tcPr>
          <w:p>
            <w:pPr>
              <w:pStyle w:val="TabCellSm"/>
              <w:jc w:val="left"/>
            </w:pPr>
            <w:r>
              <w:t>sweeping tissue off the node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insulated suction tip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clip applier with clips</w:t>
            </w:r>
          </w:p>
        </w:tc>
        <w:tc>
          <w:tcPr>
            <w:tcW w:type="dxa" w:w="5868"/>
            <w:vAlign w:val="top"/>
            <w:tcMar>
              <w:top w:w="36" w:type="dxa"/>
              <w:start w:w="80" w:type="dxa"/>
              <w:bottom w:w="36" w:type="dxa"/>
              <w:end w:w="80" w:type="dxa"/>
            </w:tcMar>
          </w:tcPr>
          <w:p>
            <w:pPr>
              <w:pStyle w:val="TabCellSm"/>
              <w:jc w:val="left"/>
            </w:pPr>
            <w:r>
              <w:t>haemostasis at depth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Long swab carriers with gauze pledgets</w:t>
            </w:r>
          </w:p>
        </w:tc>
        <w:tc>
          <w:tcPr>
            <w:tcW w:type="dxa" w:w="5868"/>
            <w:shd w:val="clear" w:color="auto" w:fill="F6F6F6"/>
            <w:vAlign w:val="top"/>
            <w:tcMar>
              <w:top w:w="36" w:type="dxa"/>
              <w:start w:w="80" w:type="dxa"/>
              <w:bottom w:w="36" w:type="dxa"/>
              <w:end w:w="80" w:type="dxa"/>
            </w:tcMar>
          </w:tcPr>
          <w:p>
            <w:pPr>
              <w:pStyle w:val="TabCellSm"/>
              <w:jc w:val="left"/>
            </w:pPr>
            <w:r>
              <w:t>pressure haemostasis in a narrow channel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NECK EXPOSURE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Langenbeck / Army-Navy retractors</w:t>
            </w:r>
          </w:p>
        </w:tc>
        <w:tc>
          <w:tcPr>
            <w:tcW w:type="dxa" w:w="5868"/>
            <w:vAlign w:val="top"/>
            <w:tcMar>
              <w:top w:w="36" w:type="dxa"/>
              <w:start w:w="80" w:type="dxa"/>
              <w:bottom w:w="36" w:type="dxa"/>
              <w:end w:w="80" w:type="dxa"/>
            </w:tcMar>
          </w:tcPr>
          <w:p>
            <w:pPr>
              <w:pStyle w:val="TabCellSm"/>
              <w:jc w:val="left"/>
            </w:pPr>
            <w:r>
              <w:t>suprasternal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Weitlaner self-retaining retractor</w:t>
            </w:r>
          </w:p>
        </w:tc>
        <w:tc>
          <w:tcPr>
            <w:tcW w:type="dxa" w:w="5868"/>
            <w:shd w:val="clear" w:color="auto" w:fill="F6F6F6"/>
            <w:vAlign w:val="top"/>
            <w:tcMar>
              <w:top w:w="36" w:type="dxa"/>
              <w:start w:w="80" w:type="dxa"/>
              <w:bottom w:w="36" w:type="dxa"/>
              <w:end w:w="80" w:type="dxa"/>
            </w:tcMar>
          </w:tcPr>
          <w:p>
            <w:pPr>
              <w:pStyle w:val="TabCellSm"/>
              <w:jc w:val="left"/>
            </w:pPr>
            <w:r>
              <w:t>holds the strap muscles apart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artery forceps and Adson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Metzenbaum scissors</w:t>
            </w:r>
          </w:p>
        </w:tc>
        <w:tc>
          <w:tcPr>
            <w:tcW w:type="dxa" w:w="5868"/>
            <w:shd w:val="clear" w:color="auto" w:fill="F6F6F6"/>
            <w:vAlign w:val="top"/>
            <w:tcMar>
              <w:top w:w="36" w:type="dxa"/>
              <w:start w:w="80" w:type="dxa"/>
              <w:bottom w:w="36" w:type="dxa"/>
              <w:end w:w="80" w:type="dxa"/>
            </w:tcMar>
          </w:tcPr>
          <w:p>
            <w:pPr>
              <w:pStyle w:val="TabCellSm"/>
              <w:jc w:val="left"/>
            </w:pPr>
            <w:r>
              <w:t>dividing the pretracheal fascia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 narrow</w:t>
            </w:r>
          </w:p>
        </w:tc>
        <w:tc>
          <w:tcPr>
            <w:tcW w:type="dxa" w:w="5868"/>
            <w:vAlign w:val="top"/>
            <w:tcMar>
              <w:top w:w="36" w:type="dxa"/>
              <w:start w:w="80" w:type="dxa"/>
              <w:bottom w:w="36" w:type="dxa"/>
              <w:end w:w="80" w:type="dxa"/>
            </w:tcMar>
          </w:tcPr>
          <w:p>
            <w:pPr>
              <w:pStyle w:val="TabCellSm"/>
              <w:jc w:val="left"/>
            </w:pPr>
            <w:r>
              <w:t>protects the trachea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EMERGENCY BACK-UP — THE DEFINING REQUIREMENT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thoracotomy tray, open and ready</w:t>
            </w:r>
          </w:p>
        </w:tc>
        <w:tc>
          <w:tcPr>
            <w:tcW w:type="dxa" w:w="5868"/>
            <w:vAlign w:val="top"/>
            <w:tcMar>
              <w:top w:w="36" w:type="dxa"/>
              <w:start w:w="80" w:type="dxa"/>
              <w:bottom w:w="36" w:type="dxa"/>
              <w:end w:w="80" w:type="dxa"/>
            </w:tcMar>
          </w:tcPr>
          <w:p>
            <w:pPr>
              <w:pStyle w:val="TabCellSm"/>
              <w:jc w:val="left"/>
            </w:pPr>
            <w:r>
              <w:t>see 4.2 — for uncontrollable bleeding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Sternal saw and sternotomy set available</w:t>
            </w:r>
          </w:p>
        </w:tc>
        <w:tc>
          <w:tcPr>
            <w:tcW w:type="dxa" w:w="5868"/>
            <w:shd w:val="clear" w:color="auto" w:fill="F6F6F6"/>
            <w:vAlign w:val="top"/>
            <w:tcMar>
              <w:top w:w="36" w:type="dxa"/>
              <w:start w:w="80" w:type="dxa"/>
              <w:bottom w:w="36" w:type="dxa"/>
              <w:end w:w="80" w:type="dxa"/>
            </w:tcMar>
          </w:tcPr>
          <w:p>
            <w:pPr>
              <w:pStyle w:val="TabCellSm"/>
              <w:jc w:val="left"/>
            </w:pPr>
            <w:r>
              <w:t>median sternotomy gives the fastest access to the great vessels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Vascular clamps, vascular suture and haemostatic agents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immediately available</w:t>
            </w:r>
          </w:p>
        </w:tc>
        <w:tc>
          <w:tcPr>
            <w:tcW w:type="dxa" w:w="5868"/>
            <w:shd w:val="clear" w:color="auto" w:fill="F6F6F6"/>
            <w:vAlign w:val="top"/>
            <w:tcMar>
              <w:top w:w="36" w:type="dxa"/>
              <w:start w:w="80" w:type="dxa"/>
              <w:bottom w:w="36" w:type="dxa"/>
              <w:end w:w="80" w:type="dxa"/>
            </w:tcMar>
          </w:tcPr>
          <w:p>
            <w:pPr>
              <w:pStyle w:val="TabCellSm"/>
              <w:jc w:val="left"/>
            </w:pPr>
            <w:r>
              <w:t>haemorrhage from the innominate artery or azygos vein is catastrophic</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Chest drain with underwater seal</w:t>
            </w:r>
          </w:p>
        </w:tc>
        <w:tc>
          <w:tcPr>
            <w:tcW w:type="dxa" w:w="5868"/>
            <w:vAlign w:val="top"/>
            <w:tcMar>
              <w:top w:w="36" w:type="dxa"/>
              <w:start w:w="80" w:type="dxa"/>
              <w:bottom w:w="36" w:type="dxa"/>
              <w:end w:w="80" w:type="dxa"/>
            </w:tcMar>
          </w:tcPr>
          <w:p>
            <w:pPr>
              <w:pStyle w:val="TabCellSm"/>
              <w:jc w:val="left"/>
            </w:pPr>
            <w:r>
              <w:t>the pleura may be entered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neck extended over a head-ring and slight head-up tilt, as for thyroidectomy; a small transverse incision one finger-breadth above the sternal notch.</w:t>
      </w:r>
    </w:p>
    <w:p>
      <w:pPr>
        <w:pStyle w:val="BoxBody"/>
        <w:ind w:start="170"/>
      </w:pPr>
      <w:r>
        <w:rPr>
          <w:b/>
        </w:rPr>
        <w:t>Technique</w:t>
      </w:r>
      <w:r>
        <w:t xml:space="preserve"> — The pretracheal plane is opened by </w:t>
      </w:r>
      <w:r>
        <w:rPr>
          <w:b/>
        </w:rPr>
        <w:t>blunt finger dissection</w:t>
      </w:r>
      <w:r>
        <w:t xml:space="preserve"> anterior to the trachea, the scope is passed along the finger track, and nodes are identified, </w:t>
      </w:r>
      <w:r>
        <w:rPr>
          <w:b/>
        </w:rPr>
        <w:t>aspirated with a needle first</w:t>
      </w:r>
      <w:r>
        <w:t xml:space="preserve"> and then biopsied.</w:t>
      </w:r>
    </w:p>
    <w:p>
      <w:pPr>
        <w:pStyle w:val="BoxBody"/>
        <w:ind w:start="170"/>
      </w:pPr>
      <w:r>
        <w:rPr>
          <w:b/>
        </w:rPr>
        <w:t>Structures at risk</w:t>
      </w:r>
      <w:r>
        <w:t xml:space="preserve"> — </w:t>
      </w:r>
      <w:r>
        <w:rPr>
          <w:b/>
        </w:rPr>
        <w:t>Innominate (brachiocephalic) artery, aortic arch, azygos vein, superior vena cava, pulmonary artery, recurrent laryngeal nerve, trachea and oesophagus.</w:t>
      </w:r>
      <w:r>
        <w:t xml:space="preserve"> This concentration of great vessels in a blind narrow channel is what makes the procedure hazardous.</w:t>
      </w:r>
    </w:p>
    <w:p>
      <w:pPr>
        <w:pStyle w:val="BoxBody"/>
        <w:ind w:start="170"/>
      </w:pPr>
      <w:r>
        <w:rPr>
          <w:b/>
        </w:rPr>
        <w:t>Complications</w:t>
      </w:r>
      <w:r>
        <w:t xml:space="preserve"> — Major haemorrhage, pneumothorax, recurrent laryngeal nerve palsy, oesophageal or tracheal injury, wound infection, mediastinitis and air embolism.</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signature item is the </w:t>
            </w:r>
            <w:r>
              <w:rPr>
                <w:b/>
              </w:rPr>
              <w:t>tapered open mediastinoscope</w:t>
            </w:r>
            <w:r>
              <w:t xml:space="preserve">; all working instruments are </w:t>
            </w:r>
            <w:r>
              <w:rPr>
                <w:b/>
              </w:rPr>
              <w:t>long</w:t>
            </w:r>
            <w:r>
              <w:t>.</w:t>
            </w:r>
          </w:p>
          <w:p>
            <w:pPr>
              <w:pStyle w:val="BoxBody"/>
              <w:spacing w:before="20" w:after="40"/>
              <w:ind w:start="204" w:hanging="204"/>
            </w:pPr>
            <w:r>
              <w:rPr>
                <w:rFonts w:ascii="Calibri" w:hAnsi="Calibri"/>
                <w:b/>
              </w:rPr>
              <w:t xml:space="preserve">▪  </w:t>
            </w:r>
            <w:r>
              <w:t xml:space="preserve">State the </w:t>
            </w:r>
            <w:r>
              <w:rPr>
                <w:b/>
              </w:rPr>
              <w:t>aspirate-before-biopsy rule</w:t>
            </w:r>
            <w:r>
              <w:t xml:space="preserve"> explicitly.</w:t>
            </w:r>
          </w:p>
          <w:p>
            <w:pPr>
              <w:pStyle w:val="BoxBody"/>
              <w:spacing w:before="20" w:after="40"/>
              <w:ind w:start="204" w:hanging="204"/>
            </w:pPr>
            <w:r>
              <w:rPr>
                <w:rFonts w:ascii="Calibri" w:hAnsi="Calibri"/>
                <w:b/>
              </w:rPr>
              <w:t xml:space="preserve">▪  </w:t>
            </w:r>
            <w:r>
              <w:t xml:space="preserve">The </w:t>
            </w:r>
            <w:r>
              <w:rPr>
                <w:b/>
              </w:rPr>
              <w:t>thoracotomy tray and sternal saw must be open and ready</w:t>
            </w:r>
            <w:r>
              <w:t xml:space="preserve"> — marks are given for recognising this.</w:t>
            </w:r>
          </w:p>
          <w:p>
            <w:pPr>
              <w:pStyle w:val="BoxBody"/>
              <w:spacing w:before="20" w:after="40"/>
              <w:ind w:start="204" w:hanging="204"/>
            </w:pPr>
            <w:r>
              <w:rPr>
                <w:rFonts w:ascii="Calibri" w:hAnsi="Calibri"/>
                <w:b/>
              </w:rPr>
              <w:t xml:space="preserve">▪  </w:t>
            </w:r>
            <w:r>
              <w:t xml:space="preserve">Name the vessels at risk, particularly the </w:t>
            </w:r>
            <w:r>
              <w:rPr>
                <w:b/>
              </w:rPr>
              <w:t>innominate artery and azygos vein</w:t>
            </w:r>
            <w:r>
              <w:t>.</w:t>
            </w:r>
          </w:p>
          <w:p>
            <w:pPr>
              <w:pStyle w:val="BoxBody"/>
              <w:spacing w:before="20" w:after="40"/>
              <w:ind w:start="204" w:hanging="204"/>
            </w:pPr>
            <w:r>
              <w:rPr>
                <w:rFonts w:ascii="Calibri" w:hAnsi="Calibri"/>
                <w:b/>
              </w:rPr>
              <w:t xml:space="preserve">▪  </w:t>
            </w:r>
            <w:r>
              <w:t xml:space="preserve">Access is by </w:t>
            </w:r>
            <w:r>
              <w:rPr>
                <w:b/>
              </w:rPr>
              <w:t>blunt finger dissection in the pretracheal plane</w:t>
            </w:r>
            <w:r>
              <w:t xml:space="preserve"> — mention it.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a mediastinoscopy tray contain?</w:t>
      </w:r>
    </w:p>
    <w:p>
      <w:pPr>
        <w:pStyle w:val="QBank"/>
        <w:spacing w:before="0" w:after="100"/>
        <w:ind w:start="595" w:hanging="283"/>
      </w:pPr>
      <w:r>
        <w:rPr>
          <w:rFonts w:ascii="Calibri" w:hAnsi="Calibri"/>
          <w:b/>
        </w:rPr>
        <w:t xml:space="preserve">A.  </w:t>
      </w:r>
      <w:r>
        <w:t>A minor tray for the suprasternal incision plus: a tapered open mediastinoscope with fibre-optic light carrier, cable, source and camera; long cup biopsy forceps, long aspirating needle and syringe, long blunt dissectors, long insulated suction–coagulation cannula, long clip applier and long swab carriers; small Langenbeck and Weitlaner retractors with fine Metzenbaum scissors and Adson forceps; and — essentially — a complete thoracotomy tray with sternal saw, vascular clamps and suture, haemostatic agents, chest drain and cross-matched blood immediately available.</w:t>
      </w:r>
    </w:p>
    <w:p>
      <w:pPr>
        <w:spacing w:before="80" w:after="20"/>
        <w:ind w:start="311" w:hanging="311"/>
        <w:keepLines/>
        <w:keepNext/>
      </w:pPr>
      <w:r>
        <w:rPr>
          <w:rFonts w:ascii="Calibri" w:hAnsi="Calibri"/>
          <w:b/>
          <w:sz w:val="19"/>
        </w:rPr>
        <w:t xml:space="preserve">Q2.  </w:t>
      </w:r>
      <w:r>
        <w:rPr>
          <w:b/>
          <w:sz w:val="19"/>
        </w:rPr>
        <w:t>Why is a node aspirated before biopsy?</w:t>
      </w:r>
    </w:p>
    <w:p>
      <w:pPr>
        <w:pStyle w:val="QBank"/>
        <w:spacing w:before="0" w:after="100"/>
        <w:ind w:start="595" w:hanging="283"/>
      </w:pPr>
      <w:r>
        <w:rPr>
          <w:rFonts w:ascii="Calibri" w:hAnsi="Calibri"/>
          <w:b/>
        </w:rPr>
        <w:t xml:space="preserve">A.  </w:t>
      </w:r>
      <w:r>
        <w:t>Because a great vessel can be mistaken for a lymph node in the narrow, poorly lit mediastinal channel. Aspiration returning blood identifies a vessel and prevents catastrophic haemorrhage from biopsying it.</w:t>
      </w:r>
    </w:p>
    <w:p>
      <w:r>
        <w:br w:type="page"/>
      </w:r>
    </w:p>
    <w:p>
      <w:bookmarkStart w:id="1036" w:name="tray_4_2"/>
      <w:pPr>
        <w:pStyle w:val="Heading2"/>
        <w:spacing w:before="320" w:after="40"/>
        <w:keepLines/>
        <w:keepNext/>
        <w:pBdr>
          <w:bottom w:val="single" w:sz="12" w:space="3" w:color="000000"/>
        </w:pBdr>
      </w:pPr>
      <w:r>
        <w:rPr>
          <w:rFonts w:ascii="Calibri" w:hAnsi="Calibri"/>
          <w:b/>
          <w:color w:val="666666"/>
          <w:sz w:val="29"/>
        </w:rPr>
        <w:t xml:space="preserve">4.2   </w:t>
      </w:r>
      <w:r>
        <w:rPr>
          <w:rFonts w:ascii="Calibri" w:hAnsi="Calibri"/>
          <w:b/>
          <w:sz w:val="29"/>
        </w:rPr>
        <w:t>Thoracotomy Tray</w:t>
      </w:r>
      <w:bookmarkEnd w:id="1036"/>
    </w:p>
    <w:p>
      <w:pPr>
        <w:spacing w:before="60" w:after="100"/>
      </w:pPr>
      <w:r>
        <w:rPr>
          <w:rFonts w:ascii="Calibri" w:hAnsi="Calibri"/>
          <w:b/>
          <w:caps/>
          <w:color w:val="555555"/>
          <w:sz w:val="17"/>
        </w:rPr>
        <w:t xml:space="preserve">Also called:  </w:t>
      </w:r>
      <w:r>
        <w:rPr>
          <w:i/>
          <w:color w:val="333333"/>
          <w:sz w:val="18"/>
        </w:rPr>
        <w:t>Posterolateral thoracotomy tray · lung resection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Thoracotomy</w:t>
            </w:r>
            <w:r>
              <w:t xml:space="preserve"> opens the chest between the ribs to reach the lung, pleura, oesophagus or mediastinum. The tray is a major tray plus three distinct groups: </w:t>
            </w:r>
            <w:r>
              <w:rPr>
                <w:b/>
              </w:rPr>
              <w:t>rib instruments</w:t>
            </w:r>
            <w:r>
              <w:t xml:space="preserve"> to enter and spread the chest, </w:t>
            </w:r>
            <w:r>
              <w:rPr>
                <w:b/>
              </w:rPr>
              <w:t>pulmonary vascular and bronchial instruments</w:t>
            </w:r>
            <w:r>
              <w:t xml:space="preserve"> to divide the hilum, and </w:t>
            </w:r>
            <w:r>
              <w:rPr>
                <w:b/>
              </w:rPr>
              <w:t>closure/drainage</w:t>
            </w:r>
            <w:r>
              <w:t xml:space="preserve"> equipment to restore negative intrapleural pressure.</w:t>
            </w:r>
          </w:p>
          <w:p>
            <w:pPr>
              <w:pStyle w:val="TinyLabel"/>
            </w:pPr>
            <w:r>
              <w:t>Used for / includes</w:t>
            </w:r>
          </w:p>
          <w:p>
            <w:pPr>
              <w:pStyle w:val="Bullet"/>
              <w:ind w:start="238" w:hanging="238"/>
            </w:pPr>
            <w:r>
              <w:rPr>
                <w:rFonts w:ascii="Calibri" w:hAnsi="Calibri"/>
                <w:b/>
              </w:rPr>
              <w:t xml:space="preserve">▪  </w:t>
            </w:r>
            <w:r>
              <w:t>Lobectomy, pneumonectomy and wedge resection for carcinoma</w:t>
            </w:r>
          </w:p>
          <w:p>
            <w:pPr>
              <w:pStyle w:val="Bullet"/>
              <w:ind w:start="238" w:hanging="238"/>
            </w:pPr>
            <w:r>
              <w:rPr>
                <w:rFonts w:ascii="Calibri" w:hAnsi="Calibri"/>
                <w:b/>
              </w:rPr>
              <w:t xml:space="preserve">▪  </w:t>
            </w:r>
            <w:r>
              <w:t>Decortication and pleurectomy for empyema or trapped lung</w:t>
            </w:r>
          </w:p>
          <w:p>
            <w:pPr>
              <w:pStyle w:val="Bullet"/>
              <w:ind w:start="238" w:hanging="238"/>
            </w:pPr>
            <w:r>
              <w:rPr>
                <w:rFonts w:ascii="Calibri" w:hAnsi="Calibri"/>
                <w:b/>
              </w:rPr>
              <w:t xml:space="preserve">▪  </w:t>
            </w:r>
            <w:r>
              <w:t>Open lung biopsy; excision of a bulla or blebs</w:t>
            </w:r>
          </w:p>
          <w:p>
            <w:pPr>
              <w:pStyle w:val="Bullet"/>
              <w:ind w:start="238" w:hanging="238"/>
            </w:pPr>
            <w:r>
              <w:rPr>
                <w:rFonts w:ascii="Calibri" w:hAnsi="Calibri"/>
                <w:b/>
              </w:rPr>
              <w:t xml:space="preserve">▪  </w:t>
            </w:r>
            <w:r>
              <w:t>Oesophagectomy (thoracic component)</w:t>
            </w:r>
          </w:p>
          <w:p>
            <w:pPr>
              <w:pStyle w:val="Bullet"/>
              <w:ind w:start="238" w:hanging="238"/>
            </w:pPr>
            <w:r>
              <w:rPr>
                <w:rFonts w:ascii="Calibri" w:hAnsi="Calibri"/>
                <w:b/>
              </w:rPr>
              <w:t xml:space="preserve">▪  </w:t>
            </w:r>
            <w:r>
              <w:t>Repair of thoracic trauma; drainage of a haemothorax</w:t>
            </w:r>
          </w:p>
          <w:p>
            <w:pPr>
              <w:pStyle w:val="Bullet"/>
              <w:ind w:start="238" w:hanging="238"/>
            </w:pPr>
            <w:r>
              <w:rPr>
                <w:rFonts w:ascii="Calibri" w:hAnsi="Calibri"/>
                <w:b/>
              </w:rPr>
              <w:t xml:space="preserve">▪  </w:t>
            </w:r>
            <w:r>
              <w:t>Excision of a mediastinal mass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633472"/>
                  <wp:docPr id="35" name="Picture 35"/>
                  <wp:cNvGraphicFramePr>
                    <a:graphicFrameLocks noChangeAspect="1"/>
                  </wp:cNvGraphicFramePr>
                  <a:graphic>
                    <a:graphicData uri="http://schemas.openxmlformats.org/drawingml/2006/picture">
                      <pic:pic>
                        <pic:nvPicPr>
                          <pic:cNvPr id="0" name="plate_4_2.png"/>
                          <pic:cNvPicPr/>
                        </pic:nvPicPr>
                        <pic:blipFill>
                          <a:blip r:embed="rId45"/>
                          <a:stretch>
                            <a:fillRect/>
                          </a:stretch>
                        </pic:blipFill>
                        <pic:spPr>
                          <a:xfrm>
                            <a:off x="0" y="0"/>
                            <a:ext cx="2286000" cy="2633472"/>
                          </a:xfrm>
                          <a:prstGeom prst="rect"/>
                        </pic:spPr>
                      </pic:pic>
                    </a:graphicData>
                  </a:graphic>
                </wp:inline>
              </w:drawing>
            </w:r>
          </w:p>
          <w:p>
            <w:pPr>
              <w:pStyle w:val="FigCaption"/>
              <w:jc w:val="center"/>
              <w:spacing w:before="40" w:after="120"/>
            </w:pPr>
            <w:r>
              <w:t>Fig 4.2 — Enter, spread, divide, close, drain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Chest drain rules</w:t>
                  </w:r>
                </w:p>
                <w:p>
                  <w:pPr>
                    <w:pStyle w:val="BoxBody"/>
                    <w:spacing w:before="20" w:after="40"/>
                    <w:ind w:start="181" w:hanging="181"/>
                  </w:pPr>
                  <w:r>
                    <w:rPr>
                      <w:rFonts w:ascii="Calibri" w:hAnsi="Calibri"/>
                      <w:b/>
                    </w:rPr>
                    <w:t xml:space="preserve">▪  </w:t>
                  </w:r>
                  <w:r>
                    <w:t xml:space="preserve">Drains are placed </w:t>
                  </w:r>
                  <w:r>
                    <w:rPr>
                      <w:b/>
                    </w:rPr>
                    <w:t>apically for air</w:t>
                  </w:r>
                  <w:r>
                    <w:t xml:space="preserve"> and </w:t>
                  </w:r>
                  <w:r>
                    <w:rPr>
                      <w:b/>
                    </w:rPr>
                    <w:t>basally for fluid</w:t>
                  </w:r>
                  <w:r>
                    <w:t>.</w:t>
                  </w:r>
                </w:p>
                <w:p>
                  <w:pPr>
                    <w:pStyle w:val="BoxBody"/>
                    <w:spacing w:before="20" w:after="40"/>
                    <w:ind w:start="181" w:hanging="181"/>
                  </w:pPr>
                  <w:r>
                    <w:rPr>
                      <w:rFonts w:ascii="Calibri" w:hAnsi="Calibri"/>
                      <w:b/>
                    </w:rPr>
                    <w:t xml:space="preserve">▪  </w:t>
                  </w:r>
                  <w:r>
                    <w:t xml:space="preserve">The </w:t>
                  </w:r>
                  <w:r>
                    <w:rPr>
                      <w:b/>
                    </w:rPr>
                    <w:t>underwater seal</w:t>
                  </w:r>
                  <w:r>
                    <w:t xml:space="preserve"> acts as a one-way valve, letting air out and none in.</w:t>
                  </w:r>
                </w:p>
                <w:p>
                  <w:pPr>
                    <w:pStyle w:val="BoxBody"/>
                    <w:spacing w:before="20" w:after="40"/>
                    <w:ind w:start="181" w:hanging="181"/>
                  </w:pPr>
                  <w:r>
                    <w:rPr>
                      <w:rFonts w:ascii="Calibri" w:hAnsi="Calibri"/>
                      <w:b/>
                    </w:rPr>
                    <w:t xml:space="preserve">▪  </w:t>
                  </w:r>
                  <w:r>
                    <w:rPr>
                      <w:b/>
                    </w:rPr>
                    <w:t>Two clamps travel with every chest drain.</w:t>
                  </w:r>
                </w:p>
                <w:p>
                  <w:pPr>
                    <w:pStyle w:val="BoxBody"/>
                    <w:spacing w:before="20" w:after="40"/>
                    <w:ind w:start="181" w:hanging="181"/>
                  </w:pPr>
                  <w:r>
                    <w:rPr>
                      <w:rFonts w:ascii="Calibri" w:hAnsi="Calibri"/>
                      <w:b/>
                    </w:rPr>
                    <w:t xml:space="preserve">▪  </w:t>
                  </w:r>
                  <w:r>
                    <w:t xml:space="preserve">The bottle is kept </w:t>
                  </w:r>
                  <w:r>
                    <w:rPr>
                      <w:b/>
                    </w:rPr>
                    <w:t>below the level of the chest</w:t>
                  </w:r>
                  <w:r>
                    <w:t xml:space="preserve"> at all times.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the hilum is deep within the cage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RIB INSTRUMENTS — ENTERING AND SPREADING THE CHEST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Finochietto rib spreader (self-retaining)</w:t>
            </w:r>
          </w:p>
        </w:tc>
        <w:tc>
          <w:tcPr>
            <w:tcW w:type="dxa" w:w="5868"/>
            <w:vAlign w:val="top"/>
            <w:tcMar>
              <w:top w:w="36" w:type="dxa"/>
              <w:start w:w="80" w:type="dxa"/>
              <w:bottom w:w="36" w:type="dxa"/>
              <w:end w:w="80" w:type="dxa"/>
            </w:tcMar>
          </w:tcPr>
          <w:p>
            <w:pPr>
              <w:pStyle w:val="TabCellSm"/>
              <w:jc w:val="left"/>
            </w:pPr>
            <w:r>
              <w:rPr>
                <w:b/>
              </w:rPr>
              <w:t>signature item</w:t>
            </w:r>
            <w:r>
              <w:t xml:space="preserve"> — rack-and-crank retractor that spreads the intercostal space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Rib shears / rib cutter</w:t>
            </w:r>
          </w:p>
        </w:tc>
        <w:tc>
          <w:tcPr>
            <w:tcW w:type="dxa" w:w="5868"/>
            <w:shd w:val="clear" w:color="auto" w:fill="F6F6F6"/>
            <w:vAlign w:val="top"/>
            <w:tcMar>
              <w:top w:w="36" w:type="dxa"/>
              <w:start w:w="80" w:type="dxa"/>
              <w:bottom w:w="36" w:type="dxa"/>
              <w:end w:w="80" w:type="dxa"/>
            </w:tcMar>
          </w:tcPr>
          <w:p>
            <w:pPr>
              <w:pStyle w:val="TabCellSm"/>
              <w:jc w:val="left"/>
            </w:pPr>
            <w:r>
              <w:t>divides a rib</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Doyen periosteal elevator (rib raspatory)</w:t>
            </w:r>
          </w:p>
        </w:tc>
        <w:tc>
          <w:tcPr>
            <w:tcW w:type="dxa" w:w="5868"/>
            <w:vAlign w:val="top"/>
            <w:tcMar>
              <w:top w:w="36" w:type="dxa"/>
              <w:start w:w="80" w:type="dxa"/>
              <w:bottom w:w="36" w:type="dxa"/>
              <w:end w:w="80" w:type="dxa"/>
            </w:tcMar>
          </w:tcPr>
          <w:p>
            <w:pPr>
              <w:pStyle w:val="TabCellSm"/>
              <w:jc w:val="left"/>
            </w:pPr>
            <w:r>
              <w:rPr>
                <w:b/>
              </w:rPr>
              <w:t>signature item</w:t>
            </w:r>
            <w:r>
              <w:t xml:space="preserve"> — semicircular hook stripping periosteum from the rib</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Rib rongeur / bone nibbler</w:t>
            </w:r>
          </w:p>
        </w:tc>
        <w:tc>
          <w:tcPr>
            <w:tcW w:type="dxa" w:w="5868"/>
            <w:shd w:val="clear" w:color="auto" w:fill="F6F6F6"/>
            <w:vAlign w:val="top"/>
            <w:tcMar>
              <w:top w:w="36" w:type="dxa"/>
              <w:start w:w="80" w:type="dxa"/>
              <w:bottom w:w="36" w:type="dxa"/>
              <w:end w:w="80" w:type="dxa"/>
            </w:tcMar>
          </w:tcPr>
          <w:p>
            <w:pPr>
              <w:pStyle w:val="TabCellSm"/>
              <w:jc w:val="left"/>
            </w:pPr>
            <w:r>
              <w:t>trimming the cut rib end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Rib approximator</w:t>
            </w:r>
          </w:p>
        </w:tc>
        <w:tc>
          <w:tcPr>
            <w:tcW w:type="dxa" w:w="5868"/>
            <w:vAlign w:val="top"/>
            <w:tcMar>
              <w:top w:w="36" w:type="dxa"/>
              <w:start w:w="80" w:type="dxa"/>
              <w:bottom w:w="36" w:type="dxa"/>
              <w:end w:w="80" w:type="dxa"/>
            </w:tcMar>
          </w:tcPr>
          <w:p>
            <w:pPr>
              <w:pStyle w:val="TabCellSm"/>
              <w:jc w:val="left"/>
            </w:pPr>
            <w:r>
              <w:rPr>
                <w:b/>
              </w:rPr>
              <w:t>signature item</w:t>
            </w:r>
            <w:r>
              <w:t xml:space="preserve"> — pulls adjacent ribs together for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rasp and bone wax</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Gigli saw with handles</w:t>
            </w:r>
          </w:p>
        </w:tc>
        <w:tc>
          <w:tcPr>
            <w:tcW w:type="dxa" w:w="5868"/>
            <w:vAlign w:val="top"/>
            <w:tcMar>
              <w:top w:w="36" w:type="dxa"/>
              <w:start w:w="80" w:type="dxa"/>
              <w:bottom w:w="36" w:type="dxa"/>
              <w:end w:w="80" w:type="dxa"/>
            </w:tcMar>
          </w:tcPr>
          <w:p>
            <w:pPr>
              <w:pStyle w:val="TabCellSm"/>
              <w:jc w:val="left"/>
            </w:pPr>
            <w:r>
              <w:t>alternative rib division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Sternal saw and sternal wire set</w:t>
            </w:r>
          </w:p>
        </w:tc>
        <w:tc>
          <w:tcPr>
            <w:tcW w:type="dxa" w:w="5868"/>
            <w:shd w:val="clear" w:color="auto" w:fill="F6F6F6"/>
            <w:vAlign w:val="top"/>
            <w:tcMar>
              <w:top w:w="36" w:type="dxa"/>
              <w:start w:w="80" w:type="dxa"/>
              <w:bottom w:w="36" w:type="dxa"/>
              <w:end w:w="80" w:type="dxa"/>
            </w:tcMar>
          </w:tcPr>
          <w:p>
            <w:pPr>
              <w:pStyle w:val="TabCellSm"/>
              <w:jc w:val="left"/>
            </w:pPr>
            <w:r>
              <w:t>if the approach is converted to sternotomy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Alexander / Matson periosteotome</w:t>
            </w:r>
          </w:p>
        </w:tc>
        <w:tc>
          <w:tcPr>
            <w:tcW w:type="dxa" w:w="5868"/>
            <w:vAlign w:val="top"/>
            <w:tcMar>
              <w:top w:w="36" w:type="dxa"/>
              <w:start w:w="80" w:type="dxa"/>
              <w:bottom w:w="36" w:type="dxa"/>
              <w:end w:w="80" w:type="dxa"/>
            </w:tcMar>
          </w:tcPr>
          <w:p>
            <w:pPr>
              <w:pStyle w:val="TabCellSm"/>
              <w:jc w:val="left"/>
            </w:pPr>
            <w:r>
              <w:t>raising periosteum along the rib</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LUNG, HILAR AND BRONCHIAL INSTRUMENTS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Lung (Duval / Pennington) grasping forceps</w:t>
            </w:r>
          </w:p>
        </w:tc>
        <w:tc>
          <w:tcPr>
            <w:tcW w:type="dxa" w:w="5868"/>
            <w:vAlign w:val="top"/>
            <w:tcMar>
              <w:top w:w="36" w:type="dxa"/>
              <w:start w:w="80" w:type="dxa"/>
              <w:bottom w:w="36" w:type="dxa"/>
              <w:end w:w="80" w:type="dxa"/>
            </w:tcMar>
          </w:tcPr>
          <w:p>
            <w:pPr>
              <w:pStyle w:val="TabCellSm"/>
              <w:jc w:val="left"/>
            </w:pPr>
            <w:r>
              <w:rPr>
                <w:b/>
              </w:rPr>
              <w:t>signature item</w:t>
            </w:r>
            <w:r>
              <w:t xml:space="preserve"> — triangular atraumatic jaws for holding lung tissue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Bronchus clamp (Sarot / Lees)</w:t>
            </w:r>
          </w:p>
        </w:tc>
        <w:tc>
          <w:tcPr>
            <w:tcW w:type="dxa" w:w="5868"/>
            <w:shd w:val="clear" w:color="auto" w:fill="F6F6F6"/>
            <w:vAlign w:val="top"/>
            <w:tcMar>
              <w:top w:w="36" w:type="dxa"/>
              <w:start w:w="80" w:type="dxa"/>
              <w:bottom w:w="36" w:type="dxa"/>
              <w:end w:w="80" w:type="dxa"/>
            </w:tcMar>
          </w:tcPr>
          <w:p>
            <w:pPr>
              <w:pStyle w:val="TabCellSm"/>
              <w:jc w:val="left"/>
            </w:pPr>
            <w:r>
              <w:t>occludes the bronchus before division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Satinsky (side-biting) vascular clamps</w:t>
            </w:r>
          </w:p>
        </w:tc>
        <w:tc>
          <w:tcPr>
            <w:tcW w:type="dxa" w:w="5868"/>
            <w:vAlign w:val="top"/>
            <w:tcMar>
              <w:top w:w="36" w:type="dxa"/>
              <w:start w:w="80" w:type="dxa"/>
              <w:bottom w:w="36" w:type="dxa"/>
              <w:end w:w="80" w:type="dxa"/>
            </w:tcMar>
          </w:tcPr>
          <w:p>
            <w:pPr>
              <w:pStyle w:val="TabCellSm"/>
              <w:jc w:val="left"/>
            </w:pPr>
            <w:r>
              <w:t>pulmonary artery and vein</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Bulldog clamps</w:t>
            </w:r>
          </w:p>
        </w:tc>
        <w:tc>
          <w:tcPr>
            <w:tcW w:type="dxa" w:w="5868"/>
            <w:shd w:val="clear" w:color="auto" w:fill="F6F6F6"/>
            <w:vAlign w:val="top"/>
            <w:tcMar>
              <w:top w:w="36" w:type="dxa"/>
              <w:start w:w="80" w:type="dxa"/>
              <w:bottom w:w="36" w:type="dxa"/>
              <w:end w:w="80" w:type="dxa"/>
            </w:tcMar>
          </w:tcPr>
          <w:p>
            <w:pPr>
              <w:pStyle w:val="TabCellSm"/>
              <w:jc w:val="left"/>
            </w:pPr>
            <w:r>
              <w:t>small pulmonary vessels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DeBakey vascular forceps, long</w:t>
            </w:r>
          </w:p>
        </w:tc>
        <w:tc>
          <w:tcPr>
            <w:tcW w:type="dxa" w:w="5868"/>
            <w:vAlign w:val="top"/>
            <w:tcMar>
              <w:top w:w="36" w:type="dxa"/>
              <w:start w:w="80" w:type="dxa"/>
              <w:bottom w:w="36" w:type="dxa"/>
              <w:end w:w="80" w:type="dxa"/>
            </w:tcMar>
          </w:tcPr>
          <w:p>
            <w:pPr>
              <w:pStyle w:val="TabCellSm"/>
              <w:jc w:val="left"/>
            </w:pPr>
            <w:r>
              <w:t>atraumatic</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Potts-Smith angled vascular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Long right-angled (Mixter) forceps</w:t>
            </w:r>
          </w:p>
        </w:tc>
        <w:tc>
          <w:tcPr>
            <w:tcW w:type="dxa" w:w="5868"/>
            <w:vAlign w:val="top"/>
            <w:tcMar>
              <w:top w:w="36" w:type="dxa"/>
              <w:start w:w="80" w:type="dxa"/>
              <w:bottom w:w="36" w:type="dxa"/>
              <w:end w:w="80" w:type="dxa"/>
            </w:tcMar>
          </w:tcPr>
          <w:p>
            <w:pPr>
              <w:pStyle w:val="TabCellSm"/>
              <w:jc w:val="left"/>
            </w:pPr>
            <w:r>
              <w:t>encircling hilar structures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Vessel loops and umbilical tapes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Bronchial / pulmonary stapler with reloads</w:t>
            </w:r>
          </w:p>
        </w:tc>
        <w:tc>
          <w:tcPr>
            <w:tcW w:type="dxa" w:w="5868"/>
            <w:vAlign w:val="top"/>
            <w:tcMar>
              <w:top w:w="36" w:type="dxa"/>
              <w:start w:w="80" w:type="dxa"/>
              <w:bottom w:w="36" w:type="dxa"/>
              <w:end w:w="80" w:type="dxa"/>
            </w:tcMar>
          </w:tcPr>
          <w:p>
            <w:pPr>
              <w:pStyle w:val="TabCellSm"/>
              <w:jc w:val="left"/>
            </w:pPr>
            <w:r>
              <w:t>the modern method of dividing bronchus and vessels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Bronchoscope with light source</w:t>
            </w:r>
          </w:p>
        </w:tc>
        <w:tc>
          <w:tcPr>
            <w:tcW w:type="dxa" w:w="5868"/>
            <w:shd w:val="clear" w:color="auto" w:fill="F6F6F6"/>
            <w:vAlign w:val="top"/>
            <w:tcMar>
              <w:top w:w="36" w:type="dxa"/>
              <w:start w:w="80" w:type="dxa"/>
              <w:bottom w:w="36" w:type="dxa"/>
              <w:end w:w="80" w:type="dxa"/>
            </w:tcMar>
          </w:tcPr>
          <w:p>
            <w:pPr>
              <w:pStyle w:val="TabCellSm"/>
              <w:jc w:val="left"/>
            </w:pPr>
            <w:r>
              <w:t>available — checks the bronchial stump and clears secretions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Vascular suture 3-0 to 5-0 double-armed</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AND EXPOSURE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retractors</w:t>
            </w:r>
          </w:p>
        </w:tc>
        <w:tc>
          <w:tcPr>
            <w:tcW w:type="dxa" w:w="5868"/>
            <w:shd w:val="clear" w:color="auto" w:fill="F6F6F6"/>
            <w:vAlign w:val="top"/>
            <w:tcMar>
              <w:top w:w="36" w:type="dxa"/>
              <w:start w:w="80" w:type="dxa"/>
              <w:bottom w:w="36" w:type="dxa"/>
              <w:end w:w="80" w:type="dxa"/>
            </w:tcMar>
          </w:tcPr>
          <w:p>
            <w:pPr>
              <w:pStyle w:val="TabCellSm"/>
              <w:jc w:val="left"/>
            </w:pPr>
            <w:r>
              <w:t>protects lung and pericardium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Richardson retractors</w:t>
            </w:r>
          </w:p>
        </w:tc>
        <w:tc>
          <w:tcPr>
            <w:tcW w:type="dxa" w:w="5868"/>
            <w:vAlign w:val="top"/>
            <w:tcMar>
              <w:top w:w="36" w:type="dxa"/>
              <w:start w:w="80" w:type="dxa"/>
              <w:bottom w:w="36" w:type="dxa"/>
              <w:end w:w="80" w:type="dxa"/>
            </w:tcMar>
          </w:tcPr>
          <w:p>
            <w:pPr>
              <w:pStyle w:val="TabCellSm"/>
              <w:jc w:val="left"/>
            </w:pPr>
            <w:r>
              <w:t>chest wall layers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Scapular retractor</w:t>
            </w:r>
          </w:p>
        </w:tc>
        <w:tc>
          <w:tcPr>
            <w:tcW w:type="dxa" w:w="5868"/>
            <w:shd w:val="clear" w:color="auto" w:fill="F6F6F6"/>
            <w:vAlign w:val="top"/>
            <w:tcMar>
              <w:top w:w="36" w:type="dxa"/>
              <w:start w:w="80" w:type="dxa"/>
              <w:bottom w:w="36" w:type="dxa"/>
              <w:end w:w="80" w:type="dxa"/>
            </w:tcMar>
          </w:tcPr>
          <w:p>
            <w:pPr>
              <w:pStyle w:val="TabCellSm"/>
              <w:jc w:val="left"/>
            </w:pPr>
            <w:r>
              <w:t>elevates the scapula in a posterolateral approach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Moist packs / lung swabs</w:t>
            </w:r>
          </w:p>
        </w:tc>
        <w:tc>
          <w:tcPr>
            <w:tcW w:type="dxa" w:w="5868"/>
            <w:vAlign w:val="top"/>
            <w:tcMar>
              <w:top w:w="36" w:type="dxa"/>
              <w:start w:w="80" w:type="dxa"/>
              <w:bottom w:w="36" w:type="dxa"/>
              <w:end w:w="80" w:type="dxa"/>
            </w:tcMar>
          </w:tcPr>
          <w:p>
            <w:pPr>
              <w:pStyle w:val="TabCellSm"/>
              <w:jc w:val="left"/>
            </w:pPr>
            <w:r>
              <w:t>packing the lung away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Head-light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 AND DRAINAGE — NEVER OMITTED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Chest drain(s), 28–32 Fr, with trocar or clamp</w:t>
            </w:r>
          </w:p>
        </w:tc>
        <w:tc>
          <w:tcPr>
            <w:tcW w:type="dxa" w:w="5868"/>
            <w:vAlign w:val="top"/>
            <w:tcMar>
              <w:top w:w="36" w:type="dxa"/>
              <w:start w:w="80" w:type="dxa"/>
              <w:bottom w:w="36" w:type="dxa"/>
              <w:end w:w="80" w:type="dxa"/>
            </w:tcMar>
          </w:tcPr>
          <w:p>
            <w:pPr>
              <w:pStyle w:val="TabCellSm"/>
              <w:jc w:val="left"/>
            </w:pPr>
            <w:r>
              <w:rPr>
                <w:b/>
              </w:rPr>
              <w:t>signature requirement</w:t>
            </w:r>
            <w:r>
              <w:t xml:space="preserve"> — apical drain for air, basal drain for fluid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Underwater-seal drainage system</w:t>
            </w:r>
          </w:p>
        </w:tc>
        <w:tc>
          <w:tcPr>
            <w:tcW w:type="dxa" w:w="5868"/>
            <w:shd w:val="clear" w:color="auto" w:fill="F6F6F6"/>
            <w:vAlign w:val="top"/>
            <w:tcMar>
              <w:top w:w="36" w:type="dxa"/>
              <w:start w:w="80" w:type="dxa"/>
              <w:bottom w:w="36" w:type="dxa"/>
              <w:end w:w="80" w:type="dxa"/>
            </w:tcMar>
          </w:tcPr>
          <w:p>
            <w:pPr>
              <w:pStyle w:val="TabCellSm"/>
              <w:jc w:val="left"/>
            </w:pPr>
            <w:r>
              <w:t>restores and maintains negative intrapleural pressure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Chest drain (tube) clamps</w:t>
            </w:r>
          </w:p>
        </w:tc>
        <w:tc>
          <w:tcPr>
            <w:tcW w:type="dxa" w:w="5868"/>
            <w:vAlign w:val="top"/>
            <w:tcMar>
              <w:top w:w="36" w:type="dxa"/>
              <w:start w:w="80" w:type="dxa"/>
              <w:bottom w:w="36" w:type="dxa"/>
              <w:end w:w="80" w:type="dxa"/>
            </w:tcMar>
          </w:tcPr>
          <w:p>
            <w:pPr>
              <w:pStyle w:val="TabCellSm"/>
              <w:jc w:val="left"/>
            </w:pPr>
            <w:r>
              <w:rPr>
                <w:b/>
              </w:rPr>
              <w:t>two clamps must accompany every chest drain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Heavy non-absorbable suture / sternal wire</w:t>
            </w:r>
          </w:p>
        </w:tc>
        <w:tc>
          <w:tcPr>
            <w:tcW w:type="dxa" w:w="5868"/>
            <w:shd w:val="clear" w:color="auto" w:fill="F6F6F6"/>
            <w:vAlign w:val="top"/>
            <w:tcMar>
              <w:top w:w="36" w:type="dxa"/>
              <w:start w:w="80" w:type="dxa"/>
              <w:bottom w:w="36" w:type="dxa"/>
              <w:end w:w="80" w:type="dxa"/>
            </w:tcMar>
          </w:tcPr>
          <w:p>
            <w:pPr>
              <w:pStyle w:val="TabCellSm"/>
              <w:jc w:val="left"/>
            </w:pPr>
            <w:r>
              <w:t>pericostal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Rib approximator</w:t>
            </w:r>
          </w:p>
        </w:tc>
        <w:tc>
          <w:tcPr>
            <w:tcW w:type="dxa" w:w="5868"/>
            <w:vAlign w:val="top"/>
            <w:tcMar>
              <w:top w:w="36" w:type="dxa"/>
              <w:start w:w="80" w:type="dxa"/>
              <w:bottom w:w="36" w:type="dxa"/>
              <w:end w:w="80" w:type="dxa"/>
            </w:tcMar>
          </w:tcPr>
          <w:p>
            <w:pPr>
              <w:pStyle w:val="TabCellSm"/>
              <w:jc w:val="left"/>
            </w:pPr>
            <w:r>
              <w:t>brings the ribs together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Wire twister and wire cutter</w:t>
            </w:r>
          </w:p>
        </w:tc>
        <w:tc>
          <w:tcPr>
            <w:tcW w:type="dxa" w:w="5868"/>
            <w:shd w:val="clear" w:color="auto" w:fill="F6F6F6"/>
            <w:vAlign w:val="top"/>
            <w:tcMar>
              <w:top w:w="36" w:type="dxa"/>
              <w:start w:w="80" w:type="dxa"/>
              <w:bottom w:w="36" w:type="dxa"/>
              <w:end w:w="80" w:type="dxa"/>
            </w:tcMar>
          </w:tcPr>
          <w:p>
            <w:pPr>
              <w:pStyle w:val="TabCellSm"/>
              <w:jc w:val="left"/>
            </w:pPr>
            <w:r>
              <w:t>if sternotomy was performed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for muscle layers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Suction source and tubing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w:t>
            </w:r>
          </w:p>
        </w:tc>
        <w:tc>
          <w:tcPr>
            <w:tcW w:type="dxa" w:w="5868"/>
            <w:vAlign w:val="top"/>
            <w:tcMar>
              <w:top w:w="36" w:type="dxa"/>
              <w:start w:w="80" w:type="dxa"/>
              <w:bottom w:w="36" w:type="dxa"/>
              <w:end w:w="80" w:type="dxa"/>
            </w:tcMar>
          </w:tcPr>
          <w:p>
            <w:pPr>
              <w:pStyle w:val="TabCellSm"/>
              <w:jc w:val="left"/>
            </w:pPr>
            <w:r>
              <w:t>lung specimen orientated and labelled; nodes sent separately by station</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Lateral decubitus</w:t>
      </w:r>
      <w:r>
        <w:t xml:space="preserve"> with the operative side up, arm forward on an arm-board, axillary roll, table flexed to open the intercostal spaces; the lower leg flexed with padding between the knees.</w:t>
      </w:r>
    </w:p>
    <w:p>
      <w:pPr>
        <w:pStyle w:val="BoxBody"/>
        <w:ind w:start="170"/>
      </w:pPr>
      <w:r>
        <w:rPr>
          <w:b/>
        </w:rPr>
        <w:t>Anaesthesia</w:t>
      </w:r>
      <w:r>
        <w:t xml:space="preserve"> — Double-lumen endotracheal tube for </w:t>
      </w:r>
      <w:r>
        <w:rPr>
          <w:b/>
        </w:rPr>
        <w:t>one-lung ventilation</w:t>
      </w:r>
      <w:r>
        <w:t>, allowing the operative lung to be collapsed.</w:t>
      </w:r>
    </w:p>
    <w:p>
      <w:pPr>
        <w:pStyle w:val="BoxBody"/>
        <w:ind w:start="170"/>
      </w:pPr>
      <w:r>
        <w:rPr>
          <w:b/>
        </w:rPr>
        <w:t>Incision</w:t>
      </w:r>
      <w:r>
        <w:t xml:space="preserve"> — Posterolateral thoracotomy through the 5th or 6th intercostal space is standard; anterolateral for trauma; median sternotomy for bilateral or mediastinal access.</w:t>
      </w:r>
    </w:p>
    <w:p>
      <w:pPr>
        <w:pStyle w:val="BoxBody"/>
        <w:ind w:start="170"/>
      </w:pPr>
      <w:r>
        <w:rPr>
          <w:b/>
        </w:rPr>
        <w:t>Complications</w:t>
      </w:r>
      <w:r>
        <w:t xml:space="preserve"> — Haemorrhage, persistent air leak, bronchopleural fistula, empyema, atelectasis and pneumonia, post-thoracotomy pain, arrhythmia and chylothorax.</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four rib instruments</w:t>
            </w:r>
            <w:r>
              <w:t>: Finochietto spreader, rib shears, Doyen periosteal elevator, rib approximator.</w:t>
            </w:r>
          </w:p>
          <w:p>
            <w:pPr>
              <w:pStyle w:val="BoxBody"/>
              <w:spacing w:before="20" w:after="40"/>
              <w:ind w:start="204" w:hanging="204"/>
            </w:pPr>
            <w:r>
              <w:rPr>
                <w:rFonts w:ascii="Calibri" w:hAnsi="Calibri"/>
                <w:b/>
              </w:rPr>
              <w:t xml:space="preserve">▪  </w:t>
            </w:r>
            <w:r>
              <w:rPr>
                <w:b/>
              </w:rPr>
              <w:t>Duval lung forceps</w:t>
            </w:r>
            <w:r>
              <w:t xml:space="preserve"> is the lung-specific grasper.</w:t>
            </w:r>
          </w:p>
          <w:p>
            <w:pPr>
              <w:pStyle w:val="BoxBody"/>
              <w:spacing w:before="20" w:after="40"/>
              <w:ind w:start="204" w:hanging="204"/>
            </w:pPr>
            <w:r>
              <w:rPr>
                <w:rFonts w:ascii="Calibri" w:hAnsi="Calibri"/>
                <w:b/>
              </w:rPr>
              <w:t xml:space="preserve">▪  </w:t>
            </w:r>
            <w:r>
              <w:rPr>
                <w:b/>
              </w:rPr>
              <w:t>Chest drain + underwater seal + two clamps</w:t>
            </w:r>
            <w:r>
              <w:t xml:space="preserve"> must appear in every answer.</w:t>
            </w:r>
          </w:p>
          <w:p>
            <w:pPr>
              <w:pStyle w:val="BoxBody"/>
              <w:spacing w:before="20" w:after="40"/>
              <w:ind w:start="204" w:hanging="204"/>
            </w:pPr>
            <w:r>
              <w:rPr>
                <w:rFonts w:ascii="Calibri" w:hAnsi="Calibri"/>
                <w:b/>
              </w:rPr>
              <w:t xml:space="preserve">▪  </w:t>
            </w:r>
            <w:r>
              <w:t xml:space="preserve">Mention </w:t>
            </w:r>
            <w:r>
              <w:rPr>
                <w:b/>
              </w:rPr>
              <w:t>one-lung ventilation via a double-lumen tube</w:t>
            </w:r>
            <w:r>
              <w:t xml:space="preserve"> — an easy mark showing you understand the operation.</w:t>
            </w:r>
          </w:p>
          <w:p>
            <w:pPr>
              <w:pStyle w:val="BoxBody"/>
              <w:spacing w:before="20" w:after="40"/>
              <w:ind w:start="204" w:hanging="204"/>
            </w:pPr>
            <w:r>
              <w:rPr>
                <w:rFonts w:ascii="Calibri" w:hAnsi="Calibri"/>
                <w:b/>
              </w:rPr>
              <w:t xml:space="preserve">▪  </w:t>
            </w:r>
            <w:r>
              <w:t xml:space="preserve">Describe the </w:t>
            </w:r>
            <w:r>
              <w:rPr>
                <w:b/>
              </w:rPr>
              <w:t>lateral decubitus position with the table flexed and an axillary roll</w:t>
            </w:r>
            <w:r>
              <w:t>.</w:t>
            </w:r>
          </w:p>
          <w:p>
            <w:pPr>
              <w:pStyle w:val="BoxBody"/>
              <w:spacing w:before="20" w:after="40"/>
              <w:ind w:start="204" w:hanging="204"/>
            </w:pPr>
            <w:r>
              <w:rPr>
                <w:rFonts w:ascii="Calibri" w:hAnsi="Calibri"/>
                <w:b/>
              </w:rPr>
              <w:t xml:space="preserve">▪  </w:t>
            </w:r>
            <w:r>
              <w:rPr>
                <w:b/>
              </w:rPr>
              <w:t>Bronchoscope available</w:t>
            </w:r>
            <w:r>
              <w:t xml:space="preserve"> to check the bronchial stump.</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Omitting the chest drain and underwater seal.</w:t>
            </w:r>
          </w:p>
          <w:p>
            <w:pPr>
              <w:pStyle w:val="BoxBody"/>
              <w:spacing w:before="20" w:after="40"/>
              <w:ind w:start="204" w:hanging="204"/>
            </w:pPr>
            <w:r>
              <w:rPr>
                <w:rFonts w:ascii="Calibri" w:hAnsi="Calibri"/>
                <w:b/>
              </w:rPr>
              <w:t xml:space="preserve">✗  </w:t>
            </w:r>
            <w:r>
              <w:t>Forgetting the rib approximator for closure — candidates remember how to open but not how to close.</w:t>
            </w:r>
          </w:p>
          <w:p>
            <w:pPr>
              <w:pStyle w:val="BoxBody"/>
              <w:spacing w:before="20" w:after="40"/>
              <w:ind w:start="204" w:hanging="204"/>
            </w:pPr>
            <w:r>
              <w:rPr>
                <w:rFonts w:ascii="Calibri" w:hAnsi="Calibri"/>
                <w:b/>
              </w:rPr>
              <w:t xml:space="preserve">✗  </w:t>
            </w:r>
            <w:r>
              <w:t>Not mentioning cross-matched blood.</w:t>
            </w:r>
          </w:p>
          <w:p>
            <w:pPr>
              <w:pStyle w:val="BoxBody"/>
              <w:spacing w:before="20" w:after="40"/>
              <w:ind w:start="204" w:hanging="204"/>
            </w:pPr>
            <w:r>
              <w:rPr>
                <w:rFonts w:ascii="Calibri" w:hAnsi="Calibri"/>
                <w:b/>
              </w:rPr>
              <w:t xml:space="preserve">✗  </w:t>
            </w:r>
            <w:r>
              <w:t>Confusing Finochietto (spreads ribs apart) with the rib approximator (brings them together).</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thoracotomy tray.</w:t>
      </w:r>
    </w:p>
    <w:p>
      <w:pPr>
        <w:pStyle w:val="QBank"/>
        <w:spacing w:before="0" w:after="100"/>
        <w:ind w:start="595" w:hanging="283"/>
      </w:pPr>
      <w:r>
        <w:rPr>
          <w:rFonts w:ascii="Calibri" w:hAnsi="Calibri"/>
          <w:b/>
        </w:rPr>
        <w:t xml:space="preserve">A.  </w:t>
      </w:r>
      <w:r>
        <w:t>A major tray with a long instruments tray, plus: rib instruments — Finochietto self-retaining rib spreader, rib shears, Doyen periosteal elevator, rib rongeur, rib approximator, rasp, bone wax, Gigli saw and a sternal saw with wire set; lung and hilar instruments — Duval lung forceps, bronchus clamps, Satinsky and bulldog vascular clamps, DeBakey forceps, Potts scissors, long Mixter forceps, vessel loops, pulmonary staplers, bronchoscope and vascular suture; deep Deaver, malleable, Richardson and scapular retractors with a head-light; and closure and drainage — 28–32 Fr chest drains with an underwater-seal system and two clamps, heavy pericostal suture, wire twister and specimen containers.</w:t>
      </w:r>
    </w:p>
    <w:p>
      <w:pPr>
        <w:spacing w:before="80" w:after="20"/>
        <w:ind w:start="311" w:hanging="311"/>
        <w:keepLines/>
        <w:keepNext/>
      </w:pPr>
      <w:r>
        <w:rPr>
          <w:rFonts w:ascii="Calibri" w:hAnsi="Calibri"/>
          <w:b/>
          <w:sz w:val="19"/>
        </w:rPr>
        <w:t xml:space="preserve">Q2.  </w:t>
      </w:r>
      <w:r>
        <w:rPr>
          <w:b/>
          <w:sz w:val="19"/>
        </w:rPr>
        <w:t>Why is an underwater-seal drainage system used after thoracotomy?</w:t>
      </w:r>
    </w:p>
    <w:p>
      <w:pPr>
        <w:pStyle w:val="QBank"/>
        <w:spacing w:before="0" w:after="100"/>
        <w:ind w:start="595" w:hanging="283"/>
      </w:pPr>
      <w:r>
        <w:rPr>
          <w:rFonts w:ascii="Calibri" w:hAnsi="Calibri"/>
          <w:b/>
        </w:rPr>
        <w:t xml:space="preserve">A.  </w:t>
      </w:r>
      <w:r>
        <w:t>The pleural space is normally at negative pressure. The underwater seal acts as a one-way valve that allows air and fluid to escape from the pleural cavity during expiration but prevents atmospheric air from entering, so the lung re-expands and negative intrapleural pressure is re-established.</w:t>
      </w:r>
    </w:p>
    <w:p>
      <w:r>
        <w:br w:type="page"/>
      </w:r>
    </w:p>
    <w:p>
      <w:bookmarkStart w:id="1037" w:name="tray_4_3"/>
      <w:pPr>
        <w:pStyle w:val="Heading2"/>
        <w:spacing w:before="320" w:after="40"/>
        <w:keepLines/>
        <w:keepNext/>
        <w:pBdr>
          <w:bottom w:val="single" w:sz="12" w:space="3" w:color="000000"/>
        </w:pBdr>
      </w:pPr>
      <w:r>
        <w:rPr>
          <w:rFonts w:ascii="Calibri" w:hAnsi="Calibri"/>
          <w:b/>
          <w:color w:val="666666"/>
          <w:sz w:val="29"/>
        </w:rPr>
        <w:t xml:space="preserve">4.3   </w:t>
      </w:r>
      <w:r>
        <w:rPr>
          <w:rFonts w:ascii="Calibri" w:hAnsi="Calibri"/>
          <w:b/>
          <w:sz w:val="29"/>
        </w:rPr>
        <w:t>Pacemaker Tray</w:t>
      </w:r>
      <w:bookmarkEnd w:id="1037"/>
    </w:p>
    <w:p>
      <w:pPr>
        <w:spacing w:before="60" w:after="100"/>
      </w:pPr>
      <w:r>
        <w:rPr>
          <w:rFonts w:ascii="Calibri" w:hAnsi="Calibri"/>
          <w:b/>
          <w:caps/>
          <w:color w:val="555555"/>
          <w:sz w:val="17"/>
        </w:rPr>
        <w:t xml:space="preserve">Also called:  </w:t>
      </w:r>
      <w:r>
        <w:rPr>
          <w:i/>
          <w:color w:val="333333"/>
          <w:sz w:val="18"/>
        </w:rPr>
        <w:t>Permanent pacemaker insertion tray · PPM implantation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A </w:t>
            </w:r>
            <w:r>
              <w:rPr>
                <w:b/>
              </w:rPr>
              <w:t>permanent pacemaker</w:t>
            </w:r>
            <w:r>
              <w:t xml:space="preserve"> consists of a </w:t>
            </w:r>
            <w:r>
              <w:rPr>
                <w:b/>
              </w:rPr>
              <w:t>pulse generator</w:t>
            </w:r>
            <w:r>
              <w:t xml:space="preserve"> implanted in a subcutaneous or subpectoral pocket, connected to one or more </w:t>
            </w:r>
            <w:r>
              <w:rPr>
                <w:b/>
              </w:rPr>
              <w:t>leads</w:t>
            </w:r>
            <w:r>
              <w:t xml:space="preserve"> positioned in the heart. Transvenous implantation is a </w:t>
            </w:r>
            <w:r>
              <w:rPr>
                <w:b/>
              </w:rPr>
              <w:t>small-tray procedure performed under fluoroscopy</w:t>
            </w:r>
            <w:r>
              <w:t xml:space="preserve"> — so the tray is a minor set plus vascular access equipment, the device itself, and radiation protection.</w:t>
            </w:r>
          </w:p>
          <w:p>
            <w:pPr>
              <w:pStyle w:val="TinyLabel"/>
            </w:pPr>
            <w:r>
              <w:t>Used for / includes</w:t>
            </w:r>
          </w:p>
          <w:p>
            <w:pPr>
              <w:pStyle w:val="Bullet"/>
              <w:ind w:start="238" w:hanging="238"/>
            </w:pPr>
            <w:r>
              <w:rPr>
                <w:rFonts w:ascii="Calibri" w:hAnsi="Calibri"/>
                <w:b/>
              </w:rPr>
              <w:t xml:space="preserve">▪  </w:t>
            </w:r>
            <w:r>
              <w:t>Symptomatic bradycardia; sick sinus syndrome</w:t>
            </w:r>
          </w:p>
          <w:p>
            <w:pPr>
              <w:pStyle w:val="Bullet"/>
              <w:ind w:start="238" w:hanging="238"/>
            </w:pPr>
            <w:r>
              <w:rPr>
                <w:rFonts w:ascii="Calibri" w:hAnsi="Calibri"/>
                <w:b/>
              </w:rPr>
              <w:t xml:space="preserve">▪  </w:t>
            </w:r>
            <w:r>
              <w:t>Complete (third-degree) and symptomatic second-degree atrioventricular block</w:t>
            </w:r>
          </w:p>
          <w:p>
            <w:pPr>
              <w:pStyle w:val="Bullet"/>
              <w:ind w:start="238" w:hanging="238"/>
            </w:pPr>
            <w:r>
              <w:rPr>
                <w:rFonts w:ascii="Calibri" w:hAnsi="Calibri"/>
                <w:b/>
              </w:rPr>
              <w:t xml:space="preserve">▪  </w:t>
            </w:r>
            <w:r>
              <w:t>Atrial fibrillation with slow ventricular response</w:t>
            </w:r>
          </w:p>
          <w:p>
            <w:pPr>
              <w:pStyle w:val="Bullet"/>
              <w:ind w:start="238" w:hanging="238"/>
            </w:pPr>
            <w:r>
              <w:rPr>
                <w:rFonts w:ascii="Calibri" w:hAnsi="Calibri"/>
                <w:b/>
              </w:rPr>
              <w:t xml:space="preserve">▪  </w:t>
            </w:r>
            <w:r>
              <w:t>Cardiac resynchronisation therapy (biventricular pacing)</w:t>
            </w:r>
          </w:p>
          <w:p>
            <w:pPr>
              <w:pStyle w:val="Bullet"/>
              <w:ind w:start="238" w:hanging="238"/>
            </w:pPr>
            <w:r>
              <w:rPr>
                <w:rFonts w:ascii="Calibri" w:hAnsi="Calibri"/>
                <w:b/>
              </w:rPr>
              <w:t xml:space="preserve">▪  </w:t>
            </w:r>
            <w:r>
              <w:t>Implantable cardioverter-defibrillator insertion</w:t>
            </w:r>
          </w:p>
          <w:p>
            <w:pPr>
              <w:pStyle w:val="Bullet"/>
              <w:ind w:start="238" w:hanging="238"/>
            </w:pPr>
            <w:r>
              <w:rPr>
                <w:rFonts w:ascii="Calibri" w:hAnsi="Calibri"/>
                <w:b/>
              </w:rPr>
              <w:t xml:space="preserve">▪  </w:t>
            </w:r>
            <w:r>
              <w:t>Generator change (elective replacement for battery depletion) and lead revision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56232"/>
                  <wp:docPr id="36" name="Picture 36"/>
                  <wp:cNvGraphicFramePr>
                    <a:graphicFrameLocks noChangeAspect="1"/>
                  </wp:cNvGraphicFramePr>
                  <a:graphic>
                    <a:graphicData uri="http://schemas.openxmlformats.org/drawingml/2006/picture">
                      <pic:pic>
                        <pic:nvPicPr>
                          <pic:cNvPr id="0" name="plate_4_3.png"/>
                          <pic:cNvPicPr/>
                        </pic:nvPicPr>
                        <pic:blipFill>
                          <a:blip r:embed="rId46"/>
                          <a:stretch>
                            <a:fillRect/>
                          </a:stretch>
                        </pic:blipFill>
                        <pic:spPr>
                          <a:xfrm>
                            <a:off x="0" y="0"/>
                            <a:ext cx="2286000" cy="1856232"/>
                          </a:xfrm>
                          <a:prstGeom prst="rect"/>
                        </pic:spPr>
                      </pic:pic>
                    </a:graphicData>
                  </a:graphic>
                </wp:inline>
              </w:drawing>
            </w:r>
          </w:p>
          <w:p>
            <w:pPr>
              <w:pStyle w:val="FigCaption"/>
              <w:jc w:val="center"/>
              <w:spacing w:before="40" w:after="120"/>
            </w:pPr>
            <w:r>
              <w:t>Fig 4.3 — A minor set plus the device and imaging</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Small parts, big risk</w:t>
                  </w:r>
                </w:p>
                <w:p>
                  <w:pPr>
                    <w:pStyle w:val="BoxBody"/>
                    <w:spacing w:before="20" w:after="40"/>
                    <w:ind w:start="181" w:hanging="181"/>
                  </w:pPr>
                  <w:r>
                    <w:rPr>
                      <w:rFonts w:ascii="Calibri" w:hAnsi="Calibri"/>
                      <w:b/>
                    </w:rPr>
                    <w:t xml:space="preserve">▪  </w:t>
                  </w:r>
                  <w:r>
                    <w:t xml:space="preserve">The </w:t>
                  </w:r>
                  <w:r>
                    <w:rPr>
                      <w:b/>
                    </w:rPr>
                    <w:t>torque wrench</w:t>
                  </w:r>
                  <w:r>
                    <w:t xml:space="preserve"> is a tiny item that is easily lost in the pocket — </w:t>
                  </w:r>
                  <w:r>
                    <w:rPr>
                      <w:b/>
                    </w:rPr>
                    <w:t>include it in the count</w:t>
                  </w:r>
                  <w:r>
                    <w:t>.</w:t>
                  </w:r>
                </w:p>
                <w:p>
                  <w:pPr>
                    <w:pStyle w:val="BoxBody"/>
                    <w:spacing w:before="20" w:after="40"/>
                    <w:ind w:start="181" w:hanging="181"/>
                  </w:pPr>
                  <w:r>
                    <w:rPr>
                      <w:rFonts w:ascii="Calibri" w:hAnsi="Calibri"/>
                      <w:b/>
                    </w:rPr>
                    <w:t xml:space="preserve">▪  </w:t>
                  </w:r>
                  <w:r>
                    <w:rPr>
                      <w:b/>
                    </w:rPr>
                    <w:t>Lead stylets and anchoring sleeves</w:t>
                  </w:r>
                  <w:r>
                    <w:t xml:space="preserve"> are also small and countable.</w:t>
                  </w:r>
                </w:p>
                <w:p>
                  <w:pPr>
                    <w:pStyle w:val="BoxBody"/>
                    <w:spacing w:before="20" w:after="40"/>
                    <w:ind w:start="181" w:hanging="181"/>
                  </w:pPr>
                  <w:r>
                    <w:rPr>
                      <w:rFonts w:ascii="Calibri" w:hAnsi="Calibri"/>
                      <w:b/>
                    </w:rPr>
                    <w:t xml:space="preserve">▪  </w:t>
                  </w:r>
                  <w:r>
                    <w:rPr>
                      <w:b/>
                    </w:rPr>
                    <w:t>Pneumothorax</w:t>
                  </w:r>
                  <w:r>
                    <w:t xml:space="preserve"> is the classic early complication of subclavian puncture — a chest X-ray follows every implant.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 — the pocket is a superficial dissection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VENOUS ACCESS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Introducer needle with syringe</w:t>
            </w:r>
          </w:p>
        </w:tc>
        <w:tc>
          <w:tcPr>
            <w:tcW w:type="dxa" w:w="5868"/>
            <w:vAlign w:val="top"/>
            <w:tcMar>
              <w:top w:w="36" w:type="dxa"/>
              <w:start w:w="80" w:type="dxa"/>
              <w:bottom w:w="36" w:type="dxa"/>
              <w:end w:w="80" w:type="dxa"/>
            </w:tcMar>
          </w:tcPr>
          <w:p>
            <w:pPr>
              <w:pStyle w:val="TabCellSm"/>
              <w:jc w:val="left"/>
            </w:pPr>
            <w:r>
              <w:t>subclavian, axillary or cephalic vein puncture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Guidewires (J-tipped)</w:t>
            </w:r>
          </w:p>
        </w:tc>
        <w:tc>
          <w:tcPr>
            <w:tcW w:type="dxa" w:w="5868"/>
            <w:shd w:val="clear" w:color="auto" w:fill="F6F6F6"/>
            <w:vAlign w:val="top"/>
            <w:tcMar>
              <w:top w:w="36" w:type="dxa"/>
              <w:start w:w="80" w:type="dxa"/>
              <w:bottom w:w="36" w:type="dxa"/>
              <w:end w:w="80" w:type="dxa"/>
            </w:tcMar>
          </w:tcPr>
          <w:p>
            <w:pPr>
              <w:pStyle w:val="TabCellSm"/>
              <w:jc w:val="left"/>
            </w:pPr>
            <w:r>
              <w:t>Seldinger technique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Peel-away introducer sheaths and dilators, sized</w:t>
            </w:r>
          </w:p>
        </w:tc>
        <w:tc>
          <w:tcPr>
            <w:tcW w:type="dxa" w:w="5868"/>
            <w:vAlign w:val="top"/>
            <w:tcMar>
              <w:top w:w="36" w:type="dxa"/>
              <w:start w:w="80" w:type="dxa"/>
              <w:bottom w:w="36" w:type="dxa"/>
              <w:end w:w="80" w:type="dxa"/>
            </w:tcMar>
          </w:tcPr>
          <w:p>
            <w:pPr>
              <w:pStyle w:val="TabCellSm"/>
              <w:jc w:val="left"/>
            </w:pPr>
            <w:r>
              <w:rPr>
                <w:b/>
              </w:rPr>
              <w:t>signature item</w:t>
            </w:r>
            <w:r>
              <w:t xml:space="preserve"> — admit the lead, then peel away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Vein pick / cephalic vein cut-down set</w:t>
            </w:r>
          </w:p>
        </w:tc>
        <w:tc>
          <w:tcPr>
            <w:tcW w:type="dxa" w:w="5868"/>
            <w:shd w:val="clear" w:color="auto" w:fill="F6F6F6"/>
            <w:vAlign w:val="top"/>
            <w:tcMar>
              <w:top w:w="36" w:type="dxa"/>
              <w:start w:w="80" w:type="dxa"/>
              <w:bottom w:w="36" w:type="dxa"/>
              <w:end w:w="80" w:type="dxa"/>
            </w:tcMar>
          </w:tcPr>
          <w:p>
            <w:pPr>
              <w:pStyle w:val="TabCellSm"/>
              <w:jc w:val="left"/>
            </w:pPr>
            <w:r>
              <w:t>for the cephalic vein approach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vascular dissecting forceps and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Heparinised saline flush</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DEVICE AND LEADS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Pulse generator (single- or dual-chamber)</w:t>
            </w:r>
          </w:p>
        </w:tc>
        <w:tc>
          <w:tcPr>
            <w:tcW w:type="dxa" w:w="5868"/>
            <w:vAlign w:val="top"/>
            <w:tcMar>
              <w:top w:w="36" w:type="dxa"/>
              <w:start w:w="80" w:type="dxa"/>
              <w:bottom w:w="36" w:type="dxa"/>
              <w:end w:w="80" w:type="dxa"/>
            </w:tcMar>
          </w:tcPr>
          <w:p>
            <w:pPr>
              <w:pStyle w:val="TabCellSm"/>
              <w:jc w:val="left"/>
            </w:pPr>
            <w:r>
              <w:rPr>
                <w:b/>
              </w:rPr>
              <w:t>checked for model, serial number and battery status before opening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Endocardial pacing leads — active (screw-in) or passive (tined) fixation</w:t>
            </w:r>
          </w:p>
        </w:tc>
        <w:tc>
          <w:tcPr>
            <w:tcW w:type="dxa" w:w="5868"/>
            <w:shd w:val="clear" w:color="auto" w:fill="F6F6F6"/>
            <w:vAlign w:val="top"/>
            <w:tcMar>
              <w:top w:w="36" w:type="dxa"/>
              <w:start w:w="80" w:type="dxa"/>
              <w:bottom w:w="36" w:type="dxa"/>
              <w:end w:w="80" w:type="dxa"/>
            </w:tcMar>
          </w:tcPr>
          <w:p>
            <w:pPr>
              <w:pStyle w:val="TabCellSm"/>
              <w:jc w:val="left"/>
            </w:pPr>
            <w:r>
              <w:t>right atrium and right ventricle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Lead stylets, straight and curved</w:t>
            </w:r>
          </w:p>
        </w:tc>
        <w:tc>
          <w:tcPr>
            <w:tcW w:type="dxa" w:w="5868"/>
            <w:vAlign w:val="top"/>
            <w:tcMar>
              <w:top w:w="36" w:type="dxa"/>
              <w:start w:w="80" w:type="dxa"/>
              <w:bottom w:w="36" w:type="dxa"/>
              <w:end w:w="80" w:type="dxa"/>
            </w:tcMar>
          </w:tcPr>
          <w:p>
            <w:pPr>
              <w:pStyle w:val="TabCellSm"/>
              <w:jc w:val="left"/>
            </w:pPr>
            <w:r>
              <w:t>shape the lead for positioning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Torque wrench / hex screwdriver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tightens the set-screw in the generator header; </w:t>
            </w:r>
            <w:r>
              <w:rPr>
                <w:b/>
              </w:rPr>
              <w:t>it is tiny and must be counted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Lead anchoring sleeves and non-absorbable ties</w:t>
            </w:r>
          </w:p>
        </w:tc>
        <w:tc>
          <w:tcPr>
            <w:tcW w:type="dxa" w:w="5868"/>
            <w:vAlign w:val="top"/>
            <w:tcMar>
              <w:top w:w="36" w:type="dxa"/>
              <w:start w:w="80" w:type="dxa"/>
              <w:bottom w:w="36" w:type="dxa"/>
              <w:end w:w="80" w:type="dxa"/>
            </w:tcMar>
          </w:tcPr>
          <w:p>
            <w:pPr>
              <w:pStyle w:val="TabCellSm"/>
              <w:jc w:val="left"/>
            </w:pPr>
            <w:r>
              <w:t>secure the lead to the pectoral fascia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Pacing system analyser (PSA) with cables</w:t>
            </w:r>
          </w:p>
        </w:tc>
        <w:tc>
          <w:tcPr>
            <w:tcW w:type="dxa" w:w="5868"/>
            <w:shd w:val="clear" w:color="auto" w:fill="F6F6F6"/>
            <w:vAlign w:val="top"/>
            <w:tcMar>
              <w:top w:w="36" w:type="dxa"/>
              <w:start w:w="80" w:type="dxa"/>
              <w:bottom w:w="36" w:type="dxa"/>
              <w:end w:w="80" w:type="dxa"/>
            </w:tcMar>
          </w:tcPr>
          <w:p>
            <w:pPr>
              <w:pStyle w:val="TabCellSm"/>
              <w:jc w:val="left"/>
            </w:pPr>
            <w:r>
              <w:t>measures threshold, impedance and R-wave amplitude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Programmer / telemetry wand</w:t>
            </w:r>
          </w:p>
        </w:tc>
        <w:tc>
          <w:tcPr>
            <w:tcW w:type="dxa" w:w="5868"/>
            <w:vAlign w:val="top"/>
            <w:tcMar>
              <w:top w:w="36" w:type="dxa"/>
              <w:start w:w="80" w:type="dxa"/>
              <w:bottom w:w="36" w:type="dxa"/>
              <w:end w:w="80" w:type="dxa"/>
            </w:tcMar>
          </w:tcPr>
          <w:p>
            <w:pPr>
              <w:pStyle w:val="TabCellSm"/>
              <w:jc w:val="left"/>
            </w:pPr>
            <w:r>
              <w:t>interrogates and programmes the device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Epicardial lead set and screw-in electrodes</w:t>
            </w:r>
          </w:p>
        </w:tc>
        <w:tc>
          <w:tcPr>
            <w:tcW w:type="dxa" w:w="5868"/>
            <w:shd w:val="clear" w:color="auto" w:fill="F6F6F6"/>
            <w:vAlign w:val="top"/>
            <w:tcMar>
              <w:top w:w="36" w:type="dxa"/>
              <w:start w:w="80" w:type="dxa"/>
              <w:bottom w:w="36" w:type="dxa"/>
              <w:end w:w="80" w:type="dxa"/>
            </w:tcMar>
          </w:tcPr>
          <w:p>
            <w:pPr>
              <w:pStyle w:val="TabCellSm"/>
              <w:jc w:val="left"/>
            </w:pPr>
            <w:r>
              <w:t>for the surgical/epicardial route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POCKET FORMATION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No.15 blade</w:t>
            </w:r>
          </w:p>
        </w:tc>
        <w:tc>
          <w:tcPr>
            <w:tcW w:type="dxa" w:w="5868"/>
            <w:vAlign w:val="top"/>
            <w:tcMar>
              <w:top w:w="36" w:type="dxa"/>
              <w:start w:w="80" w:type="dxa"/>
              <w:bottom w:w="36" w:type="dxa"/>
              <w:end w:w="80" w:type="dxa"/>
            </w:tcMar>
          </w:tcPr>
          <w:p>
            <w:pPr>
              <w:pStyle w:val="TabCellSm"/>
              <w:jc w:val="left"/>
            </w:pPr>
            <w:r>
              <w:t>infraclavicular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w:t>
            </w:r>
          </w:p>
        </w:tc>
        <w:tc>
          <w:tcPr>
            <w:tcW w:type="dxa" w:w="5868"/>
            <w:shd w:val="clear" w:color="auto" w:fill="F6F6F6"/>
            <w:vAlign w:val="top"/>
            <w:tcMar>
              <w:top w:w="36" w:type="dxa"/>
              <w:start w:w="80" w:type="dxa"/>
              <w:bottom w:w="36" w:type="dxa"/>
              <w:end w:w="80" w:type="dxa"/>
            </w:tcMar>
          </w:tcPr>
          <w:p>
            <w:pPr>
              <w:pStyle w:val="TabCellSm"/>
              <w:jc w:val="left"/>
            </w:pPr>
            <w:r>
              <w:t>blunt dissection of the pocket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Weitlaner / small self-retaining retractor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or Langenbeck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Fine mosquito and Crile forceps</w:t>
            </w:r>
          </w:p>
        </w:tc>
        <w:tc>
          <w:tcPr>
            <w:tcW w:type="dxa" w:w="5868"/>
            <w:vAlign w:val="top"/>
            <w:tcMar>
              <w:top w:w="36" w:type="dxa"/>
              <w:start w:w="80" w:type="dxa"/>
              <w:bottom w:w="36" w:type="dxa"/>
              <w:end w:w="80" w:type="dxa"/>
            </w:tcMar>
          </w:tcPr>
          <w:p>
            <w:pPr>
              <w:pStyle w:val="TabCellSm"/>
              <w:jc w:val="left"/>
            </w:pPr>
            <w:r>
              <w:t>haemostasis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Diathermy pencil</w:t>
            </w:r>
          </w:p>
        </w:tc>
        <w:tc>
          <w:tcPr>
            <w:tcW w:type="dxa" w:w="5868"/>
            <w:shd w:val="clear" w:color="auto" w:fill="F6F6F6"/>
            <w:vAlign w:val="top"/>
            <w:tcMar>
              <w:top w:w="36" w:type="dxa"/>
              <w:start w:w="80" w:type="dxa"/>
              <w:bottom w:w="36" w:type="dxa"/>
              <w:end w:w="80" w:type="dxa"/>
            </w:tcMar>
          </w:tcPr>
          <w:p>
            <w:pPr>
              <w:pStyle w:val="TabCellSm"/>
              <w:jc w:val="left"/>
            </w:pPr>
            <w:r>
              <w:rPr>
                <w:b/>
              </w:rPr>
              <w:t>used with caution</w:t>
            </w:r>
            <w:r>
              <w:t xml:space="preserve"> — interference with the device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w:t>
            </w:r>
          </w:p>
        </w:tc>
        <w:tc>
          <w:tcPr>
            <w:tcW w:type="dxa" w:w="5868"/>
            <w:vAlign w:val="top"/>
            <w:tcMar>
              <w:top w:w="36" w:type="dxa"/>
              <w:start w:w="80" w:type="dxa"/>
              <w:bottom w:w="36" w:type="dxa"/>
              <w:end w:w="80" w:type="dxa"/>
            </w:tcMar>
          </w:tcPr>
          <w:p>
            <w:pPr>
              <w:pStyle w:val="TabCellSm"/>
              <w:jc w:val="left"/>
            </w:pPr>
            <w:r>
              <w:t>absorbable to fascia and subcutaneous tissue, subcuticular to skin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irrigation / antibacterial envelope</w:t>
            </w:r>
          </w:p>
        </w:tc>
        <w:tc>
          <w:tcPr>
            <w:tcW w:type="dxa" w:w="5868"/>
            <w:shd w:val="clear" w:color="auto" w:fill="F6F6F6"/>
            <w:vAlign w:val="top"/>
            <w:tcMar>
              <w:top w:w="36" w:type="dxa"/>
              <w:start w:w="80" w:type="dxa"/>
              <w:bottom w:w="36" w:type="dxa"/>
              <w:end w:w="80" w:type="dxa"/>
            </w:tcMar>
          </w:tcPr>
          <w:p>
            <w:pPr>
              <w:pStyle w:val="TabCellSm"/>
              <w:jc w:val="left"/>
            </w:pPr>
            <w:r>
              <w:t>device infection is a serious complication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IMAGING AND RADIATION PROTECTION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intensifier (C-arm) with sterile drape</w:t>
            </w:r>
          </w:p>
        </w:tc>
        <w:tc>
          <w:tcPr>
            <w:tcW w:type="dxa" w:w="5868"/>
            <w:vAlign w:val="top"/>
            <w:tcMar>
              <w:top w:w="36" w:type="dxa"/>
              <w:start w:w="80" w:type="dxa"/>
              <w:bottom w:w="36" w:type="dxa"/>
              <w:end w:w="80" w:type="dxa"/>
            </w:tcMar>
          </w:tcPr>
          <w:p>
            <w:pPr>
              <w:pStyle w:val="TabCellSm"/>
              <w:jc w:val="left"/>
            </w:pPr>
            <w:r>
              <w:rPr>
                <w:b/>
              </w:rPr>
              <w:t>essential</w:t>
            </w:r>
            <w:r>
              <w:t xml:space="preserve"> — lead position is confirmed fluoroscopically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Lead aprons, thyroid shields and dosimeters for all staff</w:t>
            </w:r>
          </w:p>
        </w:tc>
        <w:tc>
          <w:tcPr>
            <w:tcW w:type="dxa" w:w="5868"/>
            <w:shd w:val="clear" w:color="auto" w:fill="F6F6F6"/>
            <w:vAlign w:val="top"/>
            <w:tcMar>
              <w:top w:w="36" w:type="dxa"/>
              <w:start w:w="80" w:type="dxa"/>
              <w:bottom w:w="36" w:type="dxa"/>
              <w:end w:w="80" w:type="dxa"/>
            </w:tcMar>
          </w:tcPr>
          <w:p>
            <w:pPr>
              <w:pStyle w:val="TabCellSm"/>
              <w:jc w:val="left"/>
            </w:pPr>
            <w:r>
              <w:t>radiation protection is part of tray preparation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Radiolucent operating table and arm-boards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ECG monitor, defibrillator and external pacing capability</w:t>
            </w:r>
          </w:p>
        </w:tc>
        <w:tc>
          <w:tcPr>
            <w:tcW w:type="dxa" w:w="5868"/>
            <w:shd w:val="clear" w:color="auto" w:fill="F6F6F6"/>
            <w:vAlign w:val="top"/>
            <w:tcMar>
              <w:top w:w="36" w:type="dxa"/>
              <w:start w:w="80" w:type="dxa"/>
              <w:bottom w:w="36" w:type="dxa"/>
              <w:end w:w="80" w:type="dxa"/>
            </w:tcMar>
          </w:tcPr>
          <w:p>
            <w:pPr>
              <w:pStyle w:val="TabCellSm"/>
              <w:jc w:val="left"/>
            </w:pPr>
            <w:r>
              <w:rPr>
                <w:b/>
              </w:rPr>
              <w:t>must be immediately available</w:t>
            </w:r>
            <w:r>
              <w:t xml:space="preserve"> — lead placement can provoke arrhythmia or asystole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Contrast medium</w:t>
            </w:r>
          </w:p>
        </w:tc>
        <w:tc>
          <w:tcPr>
            <w:tcW w:type="dxa" w:w="5868"/>
            <w:vAlign w:val="top"/>
            <w:tcMar>
              <w:top w:w="36" w:type="dxa"/>
              <w:start w:w="80" w:type="dxa"/>
              <w:bottom w:w="36" w:type="dxa"/>
              <w:end w:w="80" w:type="dxa"/>
            </w:tcMar>
          </w:tcPr>
          <w:p>
            <w:pPr>
              <w:pStyle w:val="TabCellSm"/>
              <w:jc w:val="left"/>
            </w:pPr>
            <w:r>
              <w:t>venography if venous access is difficult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Chest drain and thoracotomy back-up available</w:t>
            </w:r>
          </w:p>
        </w:tc>
        <w:tc>
          <w:tcPr>
            <w:tcW w:type="dxa" w:w="5868"/>
            <w:shd w:val="clear" w:color="auto" w:fill="F6F6F6"/>
            <w:vAlign w:val="top"/>
            <w:tcMar>
              <w:top w:w="36" w:type="dxa"/>
              <w:start w:w="80" w:type="dxa"/>
              <w:bottom w:w="36" w:type="dxa"/>
              <w:end w:w="80" w:type="dxa"/>
            </w:tcMar>
          </w:tcPr>
          <w:p>
            <w:pPr>
              <w:pStyle w:val="TabCellSm"/>
              <w:jc w:val="left"/>
            </w:pPr>
            <w:r>
              <w:t>for pneumothorax or cardiac perforation/tamponade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arm on the operative side adducted or slightly abducted; the head turned away; left infraclavicular site is usual (favourable lead curve to the right ventricle).</w:t>
      </w:r>
    </w:p>
    <w:p>
      <w:pPr>
        <w:pStyle w:val="BoxBody"/>
        <w:ind w:start="170"/>
      </w:pPr>
      <w:r>
        <w:rPr>
          <w:b/>
        </w:rPr>
        <w:t>Preparation</w:t>
      </w:r>
      <w:r>
        <w:t xml:space="preserve"> — Antibiotic prophylaxis, ECG monitoring, intravenous access, anticoagulation reviewed, skin prepared widely from the neck to the nipple, and the device model confirmed against the plan.</w:t>
      </w:r>
    </w:p>
    <w:p>
      <w:pPr>
        <w:pStyle w:val="BoxBody"/>
        <w:ind w:start="170"/>
      </w:pPr>
      <w:r>
        <w:rPr>
          <w:b/>
        </w:rPr>
        <w:t>Complications</w:t>
      </w:r>
      <w:r>
        <w:t xml:space="preserve"> — </w:t>
      </w:r>
      <w:r>
        <w:rPr>
          <w:b/>
        </w:rPr>
        <w:t>Pneumothorax and haemothorax</w:t>
      </w:r>
      <w:r>
        <w:t xml:space="preserve"> (subclavian puncture), pocket haematoma, lead displacement, cardiac perforation with tamponade, arrhythmia during lead placement, diaphragmatic pacing, device infection and erosion, and Twiddler's syndrome.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This is a </w:t>
            </w:r>
            <w:r>
              <w:rPr>
                <w:b/>
              </w:rPr>
              <w:t>minor tray</w:t>
            </w:r>
            <w:r>
              <w:t xml:space="preserve"> procedure — say so, then list the additions.</w:t>
            </w:r>
          </w:p>
          <w:p>
            <w:pPr>
              <w:pStyle w:val="BoxBody"/>
              <w:spacing w:before="20" w:after="40"/>
              <w:ind w:start="204" w:hanging="204"/>
            </w:pPr>
            <w:r>
              <w:rPr>
                <w:rFonts w:ascii="Calibri" w:hAnsi="Calibri"/>
                <w:b/>
              </w:rPr>
              <w:t xml:space="preserve">▪  </w:t>
            </w:r>
            <w:r>
              <w:t xml:space="preserve">Name the </w:t>
            </w:r>
            <w:r>
              <w:rPr>
                <w:b/>
              </w:rPr>
              <w:t>peel-away introducer sheath</w:t>
            </w:r>
            <w:r>
              <w:t xml:space="preserve"> and the </w:t>
            </w:r>
            <w:r>
              <w:rPr>
                <w:b/>
              </w:rPr>
              <w:t>torque wrench</w:t>
            </w:r>
            <w:r>
              <w:t>; both are unique to this tray.</w:t>
            </w:r>
          </w:p>
          <w:p>
            <w:pPr>
              <w:pStyle w:val="BoxBody"/>
              <w:spacing w:before="20" w:after="40"/>
              <w:ind w:start="204" w:hanging="204"/>
            </w:pPr>
            <w:r>
              <w:rPr>
                <w:rFonts w:ascii="Calibri" w:hAnsi="Calibri"/>
                <w:b/>
              </w:rPr>
              <w:t xml:space="preserve">▪  </w:t>
            </w:r>
            <w:r>
              <w:rPr>
                <w:b/>
              </w:rPr>
              <w:t>Fluoroscopy with an image intensifier and lead aprons for all staff</w:t>
            </w:r>
            <w:r>
              <w:t xml:space="preserve"> is part of tray preparation.</w:t>
            </w:r>
          </w:p>
          <w:p>
            <w:pPr>
              <w:pStyle w:val="BoxBody"/>
              <w:spacing w:before="20" w:after="40"/>
              <w:ind w:start="204" w:hanging="204"/>
            </w:pPr>
            <w:r>
              <w:rPr>
                <w:rFonts w:ascii="Calibri" w:hAnsi="Calibri"/>
                <w:b/>
              </w:rPr>
              <w:t xml:space="preserve">▪  </w:t>
            </w:r>
            <w:r>
              <w:t xml:space="preserve">A </w:t>
            </w:r>
            <w:r>
              <w:rPr>
                <w:b/>
              </w:rPr>
              <w:t>defibrillator with external pacing must be immediately available</w:t>
            </w:r>
            <w:r>
              <w:t>.</w:t>
            </w:r>
          </w:p>
          <w:p>
            <w:pPr>
              <w:pStyle w:val="BoxBody"/>
              <w:spacing w:before="20" w:after="40"/>
              <w:ind w:start="204" w:hanging="204"/>
            </w:pPr>
            <w:r>
              <w:rPr>
                <w:rFonts w:ascii="Calibri" w:hAnsi="Calibri"/>
                <w:b/>
              </w:rPr>
              <w:t xml:space="preserve">▪  </w:t>
            </w:r>
            <w:r>
              <w:rPr>
                <w:b/>
              </w:rPr>
              <w:t>Pneumothorax</w:t>
            </w:r>
            <w:r>
              <w:t xml:space="preserve"> is the complication to quote, with a post-procedure chest X-ray.</w:t>
            </w:r>
          </w:p>
          <w:p>
            <w:pPr>
              <w:pStyle w:val="BoxBody"/>
              <w:spacing w:before="20" w:after="40"/>
              <w:ind w:start="204" w:hanging="204"/>
            </w:pPr>
            <w:r>
              <w:rPr>
                <w:rFonts w:ascii="Calibri" w:hAnsi="Calibri"/>
                <w:b/>
              </w:rPr>
              <w:t xml:space="preserve">▪  </w:t>
            </w:r>
            <w:r>
              <w:t xml:space="preserve">The </w:t>
            </w:r>
            <w:r>
              <w:rPr>
                <w:b/>
              </w:rPr>
              <w:t>pacing system analyser</w:t>
            </w:r>
            <w:r>
              <w:t xml:space="preserve"> confirms thresholds before closure — a detail that distinguishes a good answer.</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requirements of a pacemaker insertion tray.</w:t>
      </w:r>
    </w:p>
    <w:p>
      <w:pPr>
        <w:pStyle w:val="QBank"/>
        <w:spacing w:before="0" w:after="100"/>
        <w:ind w:start="595" w:hanging="283"/>
      </w:pPr>
      <w:r>
        <w:rPr>
          <w:rFonts w:ascii="Calibri" w:hAnsi="Calibri"/>
          <w:b/>
        </w:rPr>
        <w:t xml:space="preserve">A.  </w:t>
      </w:r>
      <w:r>
        <w:t>A minor tray plus: venous access equipment — introducer needle, guidewires, peel-away introducer sheaths and dilators, cephalic cut-down set and heparinised flush; the device — pulse generator, endocardial leads with active or passive fixation, stylets, torque wrench, anchoring sleeves, pacing system analyser and programmer; pocket instruments — No.15 blade, Metzenbaum scissors, self-retaining and hand-held retractors, fine haemostats, diathermy, needle holders and antibiotic irrigation; and imaging and safety — a draped image intensifier, lead aprons and thyroid shields, ECG monitor with defibrillator and external pacing, contrast medium, and chest drain back-up.</w:t>
      </w:r>
    </w:p>
    <w:p>
      <w:pPr>
        <w:spacing w:before="80" w:after="20"/>
        <w:ind w:start="311" w:hanging="311"/>
        <w:keepLines/>
        <w:keepNext/>
      </w:pPr>
      <w:r>
        <w:rPr>
          <w:rFonts w:ascii="Calibri" w:hAnsi="Calibri"/>
          <w:b/>
          <w:sz w:val="19"/>
        </w:rPr>
        <w:t xml:space="preserve">Q2.  </w:t>
      </w:r>
      <w:r>
        <w:rPr>
          <w:b/>
          <w:sz w:val="19"/>
        </w:rPr>
        <w:t>What is the commonest early complication of transvenous pacemaker insertion?</w:t>
      </w:r>
    </w:p>
    <w:p>
      <w:pPr>
        <w:pStyle w:val="QBank"/>
        <w:spacing w:before="0" w:after="100"/>
        <w:ind w:start="595" w:hanging="283"/>
      </w:pPr>
      <w:r>
        <w:rPr>
          <w:rFonts w:ascii="Calibri" w:hAnsi="Calibri"/>
          <w:b/>
        </w:rPr>
        <w:t xml:space="preserve">A.  </w:t>
      </w:r>
      <w:r>
        <w:t>Pneumothorax from subclavian vein puncture, which is why a chest radiograph is obtained after every implantation and a chest drain is kept available.</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w:t>
            </w:r>
          </w:p>
          <w:p>
            <w:bookmarkStart w:id="1038" w:name="part_V"/>
            <w:pPr>
              <w:pStyle w:val="Heading1"/>
              <w:jc w:val="left"/>
              <w:spacing w:before="0" w:after="0"/>
            </w:pPr>
            <w:r>
              <w:rPr>
                <w:rFonts w:ascii="Calibri" w:hAnsi="Calibri"/>
                <w:b/>
                <w:color w:val="FFFFFF"/>
                <w:sz w:val="38"/>
              </w:rPr>
              <w:t>Cardiovascular Trays</w:t>
            </w:r>
            <w:bookmarkEnd w:id="1038"/>
          </w:p>
          <w:p>
            <w:pPr>
              <w:spacing w:before="80" w:after="0"/>
            </w:pPr>
            <w:r>
              <w:rPr>
                <w:rFonts w:ascii="Calibri" w:hAnsi="Calibri"/>
                <w:i/>
                <w:color w:val="D6D6D6"/>
                <w:sz w:val="19"/>
              </w:rPr>
              <w:t>Vascular procedures · Vascular shunt · Cardiac procedures</w:t>
            </w:r>
          </w:p>
        </w:tc>
      </w:tr>
    </w:tbl>
    <w:p>
      <w:pPr>
        <w:spacing w:before="0" w:after="160" w:line="240" w:lineRule="auto"/>
      </w:pPr>
    </w:p>
    <w:p>
      <w:pPr>
        <w:pStyle w:val="TrayLead"/>
        <w:spacing w:before="40" w:after="160"/>
      </w:pPr>
      <w:r>
        <w:t xml:space="preserve">Cardiovascular trays obey rules found nowhere else in surgery. Every instrument that touches a vessel must be </w:t>
      </w:r>
      <w:r>
        <w:rPr>
          <w:b/>
        </w:rPr>
        <w:t>atraumatic</w:t>
      </w:r>
      <w:r>
        <w:t xml:space="preserve">, because a crushed intima thromboses. Every suture is </w:t>
      </w:r>
      <w:r>
        <w:rPr>
          <w:b/>
        </w:rPr>
        <w:t>non-absorbable monofilament on a swaged, usually double-armed needle</w:t>
      </w:r>
      <w:r>
        <w:t xml:space="preserve">. </w:t>
      </w:r>
      <w:r>
        <w:rPr>
          <w:b/>
        </w:rPr>
        <w:t>Heparinised saline</w:t>
      </w:r>
      <w:r>
        <w:t xml:space="preserve"> is on the tray from the start. And the cardiac tray adds the single greatest complexity in surgery — </w:t>
      </w:r>
      <w:r>
        <w:rPr>
          <w:b/>
        </w:rPr>
        <w:t>cardiopulmonary bypass</w:t>
      </w:r>
      <w:r>
        <w:t>.</w:t>
      </w:r>
    </w:p>
    <w:p>
      <w:r>
        <w:br w:type="page"/>
      </w:r>
    </w:p>
    <w:p>
      <w:bookmarkStart w:id="1039" w:name="tray_5_1"/>
      <w:pPr>
        <w:pStyle w:val="Heading2"/>
        <w:spacing w:before="320" w:after="40"/>
        <w:keepLines/>
        <w:keepNext/>
        <w:pBdr>
          <w:bottom w:val="single" w:sz="12" w:space="3" w:color="000000"/>
        </w:pBdr>
      </w:pPr>
      <w:r>
        <w:rPr>
          <w:rFonts w:ascii="Calibri" w:hAnsi="Calibri"/>
          <w:b/>
          <w:color w:val="666666"/>
          <w:sz w:val="29"/>
        </w:rPr>
        <w:t xml:space="preserve">5.1   </w:t>
      </w:r>
      <w:r>
        <w:rPr>
          <w:rFonts w:ascii="Calibri" w:hAnsi="Calibri"/>
          <w:b/>
          <w:sz w:val="29"/>
        </w:rPr>
        <w:t>Vascular Procedures Tray</w:t>
      </w:r>
      <w:bookmarkEnd w:id="1039"/>
    </w:p>
    <w:p>
      <w:pPr>
        <w:spacing w:before="60" w:after="100"/>
      </w:pPr>
      <w:r>
        <w:rPr>
          <w:rFonts w:ascii="Calibri" w:hAnsi="Calibri"/>
          <w:b/>
          <w:caps/>
          <w:color w:val="555555"/>
          <w:sz w:val="17"/>
        </w:rPr>
        <w:t xml:space="preserve">Also called:  </w:t>
      </w:r>
      <w:r>
        <w:rPr>
          <w:i/>
          <w:color w:val="333333"/>
          <w:sz w:val="18"/>
        </w:rPr>
        <w:t>General vascular tray · arterial reconstruction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vascular tray</w:t>
            </w:r>
            <w:r>
              <w:t xml:space="preserve"> serves any procedure in which an artery or vein is opened, repaired, bypassed or replaced. Its design follows one principle: </w:t>
            </w:r>
            <w:r>
              <w:rPr>
                <w:b/>
              </w:rPr>
              <w:t>the vessel wall must be controlled without being injured</w:t>
            </w:r>
            <w:r>
              <w:t>. Every clamp is non-crushing, every forceps has atraumatic jaws, and the tray carries the means to occlude, open, flush, repair and graft.</w:t>
            </w:r>
          </w:p>
          <w:p>
            <w:pPr>
              <w:pStyle w:val="TinyLabel"/>
            </w:pPr>
            <w:r>
              <w:t>Used for / includes</w:t>
            </w:r>
          </w:p>
          <w:p>
            <w:pPr>
              <w:pStyle w:val="Bullet"/>
              <w:ind w:start="238" w:hanging="238"/>
            </w:pPr>
            <w:r>
              <w:rPr>
                <w:rFonts w:ascii="Calibri" w:hAnsi="Calibri"/>
                <w:b/>
              </w:rPr>
              <w:t xml:space="preserve">▪  </w:t>
            </w:r>
            <w:r>
              <w:t>Aorto-iliac and femoro-popliteal bypass grafting</w:t>
            </w:r>
          </w:p>
          <w:p>
            <w:pPr>
              <w:pStyle w:val="Bullet"/>
              <w:ind w:start="238" w:hanging="238"/>
            </w:pPr>
            <w:r>
              <w:rPr>
                <w:rFonts w:ascii="Calibri" w:hAnsi="Calibri"/>
                <w:b/>
              </w:rPr>
              <w:t xml:space="preserve">▪  </w:t>
            </w:r>
            <w:r>
              <w:t>Carotid endarterectomy</w:t>
            </w:r>
          </w:p>
          <w:p>
            <w:pPr>
              <w:pStyle w:val="Bullet"/>
              <w:ind w:start="238" w:hanging="238"/>
            </w:pPr>
            <w:r>
              <w:rPr>
                <w:rFonts w:ascii="Calibri" w:hAnsi="Calibri"/>
                <w:b/>
              </w:rPr>
              <w:t xml:space="preserve">▪  </w:t>
            </w:r>
            <w:r>
              <w:t>Abdominal aortic aneurysm repair (open)</w:t>
            </w:r>
          </w:p>
          <w:p>
            <w:pPr>
              <w:pStyle w:val="Bullet"/>
              <w:ind w:start="238" w:hanging="238"/>
            </w:pPr>
            <w:r>
              <w:rPr>
                <w:rFonts w:ascii="Calibri" w:hAnsi="Calibri"/>
                <w:b/>
              </w:rPr>
              <w:t xml:space="preserve">▪  </w:t>
            </w:r>
            <w:r>
              <w:t>Embolectomy and thrombectomy</w:t>
            </w:r>
          </w:p>
          <w:p>
            <w:pPr>
              <w:pStyle w:val="Bullet"/>
              <w:ind w:start="238" w:hanging="238"/>
            </w:pPr>
            <w:r>
              <w:rPr>
                <w:rFonts w:ascii="Calibri" w:hAnsi="Calibri"/>
                <w:b/>
              </w:rPr>
              <w:t xml:space="preserve">▪  </w:t>
            </w:r>
            <w:r>
              <w:t>Repair of arterial trauma</w:t>
            </w:r>
          </w:p>
          <w:p>
            <w:pPr>
              <w:pStyle w:val="Bullet"/>
              <w:ind w:start="238" w:hanging="238"/>
            </w:pPr>
            <w:r>
              <w:rPr>
                <w:rFonts w:ascii="Calibri" w:hAnsi="Calibri"/>
                <w:b/>
              </w:rPr>
              <w:t xml:space="preserve">▪  </w:t>
            </w:r>
            <w:r>
              <w:t>Arteriovenous fistula and graft creation for dialysis</w:t>
            </w:r>
          </w:p>
          <w:p>
            <w:pPr>
              <w:pStyle w:val="Bullet"/>
              <w:ind w:start="238" w:hanging="238"/>
            </w:pPr>
            <w:r>
              <w:rPr>
                <w:rFonts w:ascii="Calibri" w:hAnsi="Calibri"/>
                <w:b/>
              </w:rPr>
              <w:t xml:space="preserve">▪  </w:t>
            </w:r>
            <w:r>
              <w:t>Varicose vein surgery (the venous subset)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787652"/>
                  <wp:docPr id="37" name="Picture 37"/>
                  <wp:cNvGraphicFramePr>
                    <a:graphicFrameLocks noChangeAspect="1"/>
                  </wp:cNvGraphicFramePr>
                  <a:graphic>
                    <a:graphicData uri="http://schemas.openxmlformats.org/drawingml/2006/picture">
                      <pic:pic>
                        <pic:nvPicPr>
                          <pic:cNvPr id="0" name="plate_5_1.png"/>
                          <pic:cNvPicPr/>
                        </pic:nvPicPr>
                        <pic:blipFill>
                          <a:blip r:embed="rId47"/>
                          <a:stretch>
                            <a:fillRect/>
                          </a:stretch>
                        </pic:blipFill>
                        <pic:spPr>
                          <a:xfrm>
                            <a:off x="0" y="0"/>
                            <a:ext cx="2286000" cy="1787652"/>
                          </a:xfrm>
                          <a:prstGeom prst="rect"/>
                        </pic:spPr>
                      </pic:pic>
                    </a:graphicData>
                  </a:graphic>
                </wp:inline>
              </w:drawing>
            </w:r>
          </w:p>
          <w:p>
            <w:pPr>
              <w:pStyle w:val="FigCaption"/>
              <w:jc w:val="center"/>
              <w:spacing w:before="40" w:after="120"/>
            </w:pPr>
            <w:r>
              <w:t>Fig 5.1 — Everything is atraumatic</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Atraumatic means what?</w:t>
                  </w:r>
                </w:p>
                <w:p>
                  <w:pPr>
                    <w:pStyle w:val="BoxBody"/>
                    <w:spacing w:before="20" w:after="40"/>
                    <w:ind w:start="181" w:hanging="181"/>
                  </w:pPr>
                  <w:r>
                    <w:rPr>
                      <w:rFonts w:ascii="Calibri" w:hAnsi="Calibri"/>
                      <w:b/>
                    </w:rPr>
                    <w:t xml:space="preserve">▪  </w:t>
                  </w:r>
                  <w:r>
                    <w:rPr>
                      <w:b/>
                    </w:rPr>
                    <w:t>DeBakey jaws</w:t>
                  </w:r>
                  <w:r>
                    <w:t xml:space="preserve"> have fine longitudinal rows — they hold without crushing the intima.</w:t>
                  </w:r>
                </w:p>
                <w:p>
                  <w:pPr>
                    <w:pStyle w:val="BoxBody"/>
                    <w:spacing w:before="20" w:after="40"/>
                    <w:ind w:start="181" w:hanging="181"/>
                  </w:pPr>
                  <w:r>
                    <w:rPr>
                      <w:rFonts w:ascii="Calibri" w:hAnsi="Calibri"/>
                      <w:b/>
                    </w:rPr>
                    <w:t xml:space="preserve">▪  </w:t>
                  </w:r>
                  <w:r>
                    <w:t xml:space="preserve">A </w:t>
                  </w:r>
                  <w:r>
                    <w:rPr>
                      <w:b/>
                    </w:rPr>
                    <w:t>toothed forceps on an artery is a surgical error</w:t>
                  </w:r>
                  <w:r>
                    <w:t>: intimal injury seeds thrombosis.</w:t>
                  </w:r>
                </w:p>
                <w:p>
                  <w:pPr>
                    <w:pStyle w:val="BoxBody"/>
                    <w:spacing w:before="20" w:after="40"/>
                    <w:ind w:start="181" w:hanging="181"/>
                  </w:pPr>
                  <w:r>
                    <w:rPr>
                      <w:rFonts w:ascii="Calibri" w:hAnsi="Calibri"/>
                      <w:b/>
                    </w:rPr>
                    <w:t xml:space="preserve">▪  </w:t>
                  </w:r>
                  <w:r>
                    <w:t xml:space="preserve">The same logic makes every vascular clamp </w:t>
                  </w:r>
                  <w:r>
                    <w:rPr>
                      <w:b/>
                    </w:rPr>
                    <w:t>non-crushing</w:t>
                  </w:r>
                  <w:r>
                    <w: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Major procedures tray</w:t>
            </w:r>
          </w:p>
        </w:tc>
        <w:tc>
          <w:tcPr>
            <w:tcW w:type="dxa" w:w="5868"/>
            <w:vAlign w:val="top"/>
            <w:tcMar>
              <w:top w:w="36" w:type="dxa"/>
              <w:start w:w="80" w:type="dxa"/>
              <w:bottom w:w="36" w:type="dxa"/>
              <w:end w:w="80" w:type="dxa"/>
            </w:tcMar>
          </w:tcPr>
          <w:p>
            <w:pPr>
              <w:pStyle w:val="TabCellSm"/>
              <w:jc w:val="left"/>
            </w:pPr>
            <w:r>
              <w:t>for exposure of the vessel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for aortic and iliac work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VASCULAR CLAMPS — ALL NON-CRUSHING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Bulldog clamps, assorted (DeBakey, Dietrich)</w:t>
            </w:r>
          </w:p>
        </w:tc>
        <w:tc>
          <w:tcPr>
            <w:tcW w:type="dxa" w:w="5868"/>
            <w:vAlign w:val="top"/>
            <w:tcMar>
              <w:top w:w="36" w:type="dxa"/>
              <w:start w:w="80" w:type="dxa"/>
              <w:bottom w:w="36" w:type="dxa"/>
              <w:end w:w="80" w:type="dxa"/>
            </w:tcMar>
          </w:tcPr>
          <w:p>
            <w:pPr>
              <w:pStyle w:val="TabCellSm"/>
              <w:jc w:val="left"/>
            </w:pPr>
            <w:r>
              <w:rPr>
                <w:b/>
              </w:rPr>
              <w:t>signature item</w:t>
            </w:r>
            <w:r>
              <w:t xml:space="preserve"> — small spring clips for temporary occlusion of small vessels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Satinsky (side-biting) clamps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allows </w:t>
            </w:r>
            <w:r>
              <w:rPr>
                <w:b/>
              </w:rPr>
              <w:t>partial</w:t>
            </w:r>
            <w:r>
              <w:t xml:space="preserve"> occlusion so flow continues while a patch or graft is sewn on</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Angled DeBakey aortic clamps</w:t>
            </w:r>
          </w:p>
        </w:tc>
        <w:tc>
          <w:tcPr>
            <w:tcW w:type="dxa" w:w="5868"/>
            <w:vAlign w:val="top"/>
            <w:tcMar>
              <w:top w:w="36" w:type="dxa"/>
              <w:start w:w="80" w:type="dxa"/>
              <w:bottom w:w="36" w:type="dxa"/>
              <w:end w:w="80" w:type="dxa"/>
            </w:tcMar>
          </w:tcPr>
          <w:p>
            <w:pPr>
              <w:pStyle w:val="TabCellSm"/>
              <w:jc w:val="left"/>
            </w:pPr>
            <w:r>
              <w:t>cross-clamping the aorta</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Fogarty / Cooley atraumatic clamps</w:t>
            </w:r>
          </w:p>
        </w:tc>
        <w:tc>
          <w:tcPr>
            <w:tcW w:type="dxa" w:w="5868"/>
            <w:shd w:val="clear" w:color="auto" w:fill="F6F6F6"/>
            <w:vAlign w:val="top"/>
            <w:tcMar>
              <w:top w:w="36" w:type="dxa"/>
              <w:start w:w="80" w:type="dxa"/>
              <w:bottom w:w="36" w:type="dxa"/>
              <w:end w:w="80" w:type="dxa"/>
            </w:tcMar>
          </w:tcPr>
          <w:p>
            <w:pPr>
              <w:pStyle w:val="TabCellSm"/>
              <w:jc w:val="left"/>
            </w:pPr>
            <w:r>
              <w:t>soft, insert-jawed clamps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Carotid / Javid clamps</w:t>
            </w:r>
          </w:p>
        </w:tc>
        <w:tc>
          <w:tcPr>
            <w:tcW w:type="dxa" w:w="5868"/>
            <w:vAlign w:val="top"/>
            <w:tcMar>
              <w:top w:w="36" w:type="dxa"/>
              <w:start w:w="80" w:type="dxa"/>
              <w:bottom w:w="36" w:type="dxa"/>
              <w:end w:w="80" w:type="dxa"/>
            </w:tcMar>
          </w:tcPr>
          <w:p>
            <w:pPr>
              <w:pStyle w:val="TabCellSm"/>
              <w:jc w:val="left"/>
            </w:pPr>
            <w:r>
              <w:t>carotid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Vessel loops (silastic) and umbilical tapes</w:t>
            </w:r>
          </w:p>
        </w:tc>
        <w:tc>
          <w:tcPr>
            <w:tcW w:type="dxa" w:w="5868"/>
            <w:shd w:val="clear" w:color="auto" w:fill="F6F6F6"/>
            <w:vAlign w:val="top"/>
            <w:tcMar>
              <w:top w:w="36" w:type="dxa"/>
              <w:start w:w="80" w:type="dxa"/>
              <w:bottom w:w="36" w:type="dxa"/>
              <w:end w:w="80" w:type="dxa"/>
            </w:tcMar>
          </w:tcPr>
          <w:p>
            <w:pPr>
              <w:pStyle w:val="TabCellSm"/>
              <w:jc w:val="left"/>
            </w:pPr>
            <w:r>
              <w:t>encircle and gently occlude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Rubber-shod (shodded) clamps</w:t>
            </w:r>
          </w:p>
        </w:tc>
        <w:tc>
          <w:tcPr>
            <w:tcW w:type="dxa" w:w="5868"/>
            <w:vAlign w:val="top"/>
            <w:tcMar>
              <w:top w:w="36" w:type="dxa"/>
              <w:start w:w="80" w:type="dxa"/>
              <w:bottom w:w="36" w:type="dxa"/>
              <w:end w:w="80" w:type="dxa"/>
            </w:tcMar>
          </w:tcPr>
          <w:p>
            <w:pPr>
              <w:pStyle w:val="TabCellSm"/>
              <w:jc w:val="left"/>
            </w:pPr>
            <w:r>
              <w:t>protects the vessel and graft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Bulldog clamp applier / holder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ATRAUMATIC GRASPING AND DISSECTING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DeBakey vascular forceps, 15/20/24/30 cm</w:t>
            </w:r>
          </w:p>
        </w:tc>
        <w:tc>
          <w:tcPr>
            <w:tcW w:type="dxa" w:w="5868"/>
            <w:vAlign w:val="top"/>
            <w:tcMar>
              <w:top w:w="36" w:type="dxa"/>
              <w:start w:w="80" w:type="dxa"/>
              <w:bottom w:w="36" w:type="dxa"/>
              <w:end w:w="80" w:type="dxa"/>
            </w:tcMar>
          </w:tcPr>
          <w:p>
            <w:pPr>
              <w:pStyle w:val="TabCellSm"/>
              <w:jc w:val="left"/>
            </w:pPr>
            <w:r>
              <w:rPr>
                <w:b/>
              </w:rPr>
              <w:t>signature item</w:t>
            </w:r>
            <w:r>
              <w:t xml:space="preserve"> — longitudinal atraumatic rows, not teeth</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Gerald forceps, fine</w:t>
            </w:r>
          </w:p>
        </w:tc>
        <w:tc>
          <w:tcPr>
            <w:tcW w:type="dxa" w:w="5868"/>
            <w:shd w:val="clear" w:color="auto" w:fill="F6F6F6"/>
            <w:vAlign w:val="top"/>
            <w:tcMar>
              <w:top w:w="36" w:type="dxa"/>
              <w:start w:w="80" w:type="dxa"/>
              <w:bottom w:w="36" w:type="dxa"/>
              <w:end w:w="80" w:type="dxa"/>
            </w:tcMar>
          </w:tcPr>
          <w:p>
            <w:pPr>
              <w:pStyle w:val="TabCellSm"/>
              <w:jc w:val="left"/>
            </w:pPr>
            <w:r>
              <w:t>delicate handling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Potts-Smith angled vascular scissors, 45° and 60°</w:t>
            </w:r>
          </w:p>
        </w:tc>
        <w:tc>
          <w:tcPr>
            <w:tcW w:type="dxa" w:w="5868"/>
            <w:vAlign w:val="top"/>
            <w:tcMar>
              <w:top w:w="36" w:type="dxa"/>
              <w:start w:w="80" w:type="dxa"/>
              <w:bottom w:w="36" w:type="dxa"/>
              <w:end w:w="80" w:type="dxa"/>
            </w:tcMar>
          </w:tcPr>
          <w:p>
            <w:pPr>
              <w:pStyle w:val="TabCellSm"/>
              <w:jc w:val="left"/>
            </w:pPr>
            <w:r>
              <w:rPr>
                <w:b/>
              </w:rPr>
              <w:t>signature item</w:t>
            </w:r>
            <w:r>
              <w:t xml:space="preserve"> — extends an arteriotomy accurately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curved Metzenbaum / dissecting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Freer / Penfield elevators</w:t>
            </w:r>
          </w:p>
        </w:tc>
        <w:tc>
          <w:tcPr>
            <w:tcW w:type="dxa" w:w="5868"/>
            <w:vAlign w:val="top"/>
            <w:tcMar>
              <w:top w:w="36" w:type="dxa"/>
              <w:start w:w="80" w:type="dxa"/>
              <w:bottom w:w="36" w:type="dxa"/>
              <w:end w:w="80" w:type="dxa"/>
            </w:tcMar>
          </w:tcPr>
          <w:p>
            <w:pPr>
              <w:pStyle w:val="TabCellSm"/>
              <w:jc w:val="left"/>
            </w:pPr>
            <w:r>
              <w:t>endarterectomy plane dissection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Endarterectomy spatula / dissector</w:t>
            </w:r>
          </w:p>
        </w:tc>
        <w:tc>
          <w:tcPr>
            <w:tcW w:type="dxa" w:w="5868"/>
            <w:shd w:val="clear" w:color="auto" w:fill="F6F6F6"/>
            <w:vAlign w:val="top"/>
            <w:tcMar>
              <w:top w:w="36" w:type="dxa"/>
              <w:start w:w="80" w:type="dxa"/>
              <w:bottom w:w="36" w:type="dxa"/>
              <w:end w:w="80" w:type="dxa"/>
            </w:tcMar>
          </w:tcPr>
          <w:p>
            <w:pPr>
              <w:pStyle w:val="TabCellSm"/>
              <w:jc w:val="left"/>
            </w:pPr>
            <w:r>
              <w:t>raises the atheromatous plaque</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Long right-angled (Mixter) forceps</w:t>
            </w:r>
          </w:p>
        </w:tc>
        <w:tc>
          <w:tcPr>
            <w:tcW w:type="dxa" w:w="5868"/>
            <w:vAlign w:val="top"/>
            <w:tcMar>
              <w:top w:w="36" w:type="dxa"/>
              <w:start w:w="80" w:type="dxa"/>
              <w:bottom w:w="36" w:type="dxa"/>
              <w:end w:w="80" w:type="dxa"/>
            </w:tcMar>
          </w:tcPr>
          <w:p>
            <w:pPr>
              <w:pStyle w:val="TabCellSm"/>
              <w:jc w:val="left"/>
            </w:pPr>
            <w:r>
              <w:t>encircling vessels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Nerve hook / vein hook</w:t>
            </w:r>
          </w:p>
        </w:tc>
        <w:tc>
          <w:tcPr>
            <w:tcW w:type="dxa" w:w="5868"/>
            <w:shd w:val="clear" w:color="auto" w:fill="F6F6F6"/>
            <w:vAlign w:val="top"/>
            <w:tcMar>
              <w:top w:w="36" w:type="dxa"/>
              <w:start w:w="80" w:type="dxa"/>
              <w:bottom w:w="36" w:type="dxa"/>
              <w:end w:w="80" w:type="dxa"/>
            </w:tcMar>
          </w:tcPr>
          <w:p>
            <w:pPr>
              <w:pStyle w:val="TabCellSm"/>
              <w:jc w:val="left"/>
            </w:pPr>
            <w:r>
              <w:t>lifting side branches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OPENING, FLUSHING AND GRAFTING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No.7 with No.11 blade</w:t>
            </w:r>
          </w:p>
        </w:tc>
        <w:tc>
          <w:tcPr>
            <w:tcW w:type="dxa" w:w="5868"/>
            <w:vAlign w:val="top"/>
            <w:tcMar>
              <w:top w:w="36" w:type="dxa"/>
              <w:start w:w="80" w:type="dxa"/>
              <w:bottom w:w="36" w:type="dxa"/>
              <w:end w:w="80" w:type="dxa"/>
            </w:tcMar>
          </w:tcPr>
          <w:p>
            <w:pPr>
              <w:pStyle w:val="TabCellSm"/>
              <w:jc w:val="left"/>
            </w:pPr>
            <w:r>
              <w:t>the arteriotomy is started with a No.11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Aortic punch, sized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a clean circular hole for a graft anastomosis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Heparinised saline</w:t>
            </w:r>
            <w:r>
              <w:rPr>
                <w:b/>
              </w:rPr>
              <w:t xml:space="preserve"> with bulb syringe and blunt irrigating cannulae</w:t>
            </w:r>
          </w:p>
        </w:tc>
        <w:tc>
          <w:tcPr>
            <w:tcW w:type="dxa" w:w="5868"/>
            <w:vAlign w:val="top"/>
            <w:tcMar>
              <w:top w:w="36" w:type="dxa"/>
              <w:start w:w="80" w:type="dxa"/>
              <w:bottom w:w="36" w:type="dxa"/>
              <w:end w:w="80" w:type="dxa"/>
            </w:tcMar>
          </w:tcPr>
          <w:p>
            <w:pPr>
              <w:pStyle w:val="TabCellSm"/>
              <w:jc w:val="left"/>
            </w:pPr>
            <w:r>
              <w:rPr>
                <w:b/>
              </w:rPr>
              <w:t>signature requirement</w:t>
            </w:r>
            <w:r>
              <w:t xml:space="preserve"> — flushes and prevents thrombus at every stage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Fogarty embolectomy (balloon) catheters, sized</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withdraws thrombus and embolus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Graft material — PTFE, Dacron, or reversed autologous vein</w:t>
            </w:r>
          </w:p>
        </w:tc>
        <w:tc>
          <w:tcPr>
            <w:tcW w:type="dxa" w:w="5868"/>
            <w:vAlign w:val="top"/>
            <w:tcMar>
              <w:top w:w="36" w:type="dxa"/>
              <w:start w:w="80" w:type="dxa"/>
              <w:bottom w:w="36" w:type="dxa"/>
              <w:end w:w="80" w:type="dxa"/>
            </w:tcMar>
          </w:tcPr>
          <w:p>
            <w:pPr>
              <w:pStyle w:val="TabCellSm"/>
              <w:jc w:val="left"/>
            </w:pPr>
            <w:r>
              <w:t>sized to the vessel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Vein stripper and vein harvesting set</w:t>
            </w:r>
          </w:p>
        </w:tc>
        <w:tc>
          <w:tcPr>
            <w:tcW w:type="dxa" w:w="5868"/>
            <w:shd w:val="clear" w:color="auto" w:fill="F6F6F6"/>
            <w:vAlign w:val="top"/>
            <w:tcMar>
              <w:top w:w="36" w:type="dxa"/>
              <w:start w:w="80" w:type="dxa"/>
              <w:bottom w:w="36" w:type="dxa"/>
              <w:end w:w="80" w:type="dxa"/>
            </w:tcMar>
          </w:tcPr>
          <w:p>
            <w:pPr>
              <w:pStyle w:val="TabCellSm"/>
              <w:jc w:val="left"/>
            </w:pPr>
            <w:r>
              <w:t>long saphenous vein harvest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Valvulotome</w:t>
            </w:r>
          </w:p>
        </w:tc>
        <w:tc>
          <w:tcPr>
            <w:tcW w:type="dxa" w:w="5868"/>
            <w:vAlign w:val="top"/>
            <w:tcMar>
              <w:top w:w="36" w:type="dxa"/>
              <w:start w:w="80" w:type="dxa"/>
              <w:bottom w:w="36" w:type="dxa"/>
              <w:end w:w="80" w:type="dxa"/>
            </w:tcMar>
          </w:tcPr>
          <w:p>
            <w:pPr>
              <w:pStyle w:val="TabCellSm"/>
              <w:jc w:val="left"/>
            </w:pPr>
            <w:r>
              <w:t>in-situ vein bypass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Tunneller</w:t>
            </w:r>
          </w:p>
        </w:tc>
        <w:tc>
          <w:tcPr>
            <w:tcW w:type="dxa" w:w="5868"/>
            <w:shd w:val="clear" w:color="auto" w:fill="F6F6F6"/>
            <w:vAlign w:val="top"/>
            <w:tcMar>
              <w:top w:w="36" w:type="dxa"/>
              <w:start w:w="80" w:type="dxa"/>
              <w:bottom w:w="36" w:type="dxa"/>
              <w:end w:w="80" w:type="dxa"/>
            </w:tcMar>
          </w:tcPr>
          <w:p>
            <w:pPr>
              <w:pStyle w:val="TabCellSm"/>
              <w:jc w:val="left"/>
            </w:pPr>
            <w:r>
              <w:t>creates the subcutaneous graft tunnel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Graft sizers and calibrators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Topical haemostatic agents and fibrin sealant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 A DISTINCT DISCIPLINE</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needle holders (Castroviejo, DeBakey pattern)</w:t>
            </w:r>
          </w:p>
        </w:tc>
        <w:tc>
          <w:tcPr>
            <w:tcW w:type="dxa" w:w="5868"/>
            <w:vAlign w:val="top"/>
            <w:tcMar>
              <w:top w:w="36" w:type="dxa"/>
              <w:start w:w="80" w:type="dxa"/>
              <w:bottom w:w="36" w:type="dxa"/>
              <w:end w:w="80" w:type="dxa"/>
            </w:tcMar>
          </w:tcPr>
          <w:p>
            <w:pPr>
              <w:pStyle w:val="TabCellSm"/>
              <w:jc w:val="left"/>
            </w:pPr>
            <w:r>
              <w:t>delicate, often spring-handled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Non-absorbable monofilament (polypropylene) suture 3-0 to 8-0, double-armed</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never absorbable, never braided, in an artery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Teflon pledgets</w:t>
            </w:r>
          </w:p>
        </w:tc>
        <w:tc>
          <w:tcPr>
            <w:tcW w:type="dxa" w:w="5868"/>
            <w:vAlign w:val="top"/>
            <w:tcMar>
              <w:top w:w="36" w:type="dxa"/>
              <w:start w:w="80" w:type="dxa"/>
              <w:bottom w:w="36" w:type="dxa"/>
              <w:end w:w="80" w:type="dxa"/>
            </w:tcMar>
          </w:tcPr>
          <w:p>
            <w:pPr>
              <w:pStyle w:val="TabCellSm"/>
              <w:jc w:val="left"/>
            </w:pPr>
            <w:r>
              <w:t>buttress sutures in a friable or calcified wall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suture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Bulldog clamps on suture ends</w:t>
            </w:r>
          </w:p>
        </w:tc>
        <w:tc>
          <w:tcPr>
            <w:tcW w:type="dxa" w:w="5868"/>
            <w:vAlign w:val="top"/>
            <w:tcMar>
              <w:top w:w="36" w:type="dxa"/>
              <w:start w:w="80" w:type="dxa"/>
              <w:bottom w:w="36" w:type="dxa"/>
              <w:end w:w="80" w:type="dxa"/>
            </w:tcMar>
          </w:tcPr>
          <w:p>
            <w:pPr>
              <w:pStyle w:val="TabCellSm"/>
              <w:jc w:val="left"/>
            </w:pPr>
            <w:r>
              <w:t>keeps the suture ends controlled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Magnifying loupes</w:t>
            </w:r>
          </w:p>
        </w:tc>
        <w:tc>
          <w:tcPr>
            <w:tcW w:type="dxa" w:w="5868"/>
            <w:shd w:val="clear" w:color="auto" w:fill="F6F6F6"/>
            <w:vAlign w:val="top"/>
            <w:tcMar>
              <w:top w:w="36" w:type="dxa"/>
              <w:start w:w="80" w:type="dxa"/>
              <w:bottom w:w="36" w:type="dxa"/>
              <w:end w:w="80" w:type="dxa"/>
            </w:tcMar>
          </w:tcPr>
          <w:p>
            <w:pPr>
              <w:pStyle w:val="TabCellSm"/>
              <w:jc w:val="left"/>
            </w:pPr>
            <w:r>
              <w:t>small-vessel anastomosis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MONITORING, IMAGING AND PHARMACOLOGY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Doppler probe (sterile) and machine</w:t>
            </w:r>
          </w:p>
        </w:tc>
        <w:tc>
          <w:tcPr>
            <w:tcW w:type="dxa" w:w="5868"/>
            <w:vAlign w:val="top"/>
            <w:tcMar>
              <w:top w:w="36" w:type="dxa"/>
              <w:start w:w="80" w:type="dxa"/>
              <w:bottom w:w="36" w:type="dxa"/>
              <w:end w:w="80" w:type="dxa"/>
            </w:tcMar>
          </w:tcPr>
          <w:p>
            <w:pPr>
              <w:pStyle w:val="TabCellSm"/>
              <w:jc w:val="left"/>
            </w:pPr>
            <w:r>
              <w:t>confirms flow before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 with contrast</w:t>
            </w:r>
          </w:p>
        </w:tc>
        <w:tc>
          <w:tcPr>
            <w:tcW w:type="dxa" w:w="5868"/>
            <w:shd w:val="clear" w:color="auto" w:fill="F6F6F6"/>
            <w:vAlign w:val="top"/>
            <w:tcMar>
              <w:top w:w="36" w:type="dxa"/>
              <w:start w:w="80" w:type="dxa"/>
              <w:bottom w:w="36" w:type="dxa"/>
              <w:end w:w="80" w:type="dxa"/>
            </w:tcMar>
          </w:tcPr>
          <w:p>
            <w:pPr>
              <w:pStyle w:val="TabCellSm"/>
              <w:jc w:val="left"/>
            </w:pPr>
            <w:r>
              <w:t>completion angiography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Systemic heparin and protamine</w:t>
            </w:r>
          </w:p>
        </w:tc>
        <w:tc>
          <w:tcPr>
            <w:tcW w:type="dxa" w:w="5868"/>
            <w:vAlign w:val="top"/>
            <w:tcMar>
              <w:top w:w="36" w:type="dxa"/>
              <w:start w:w="80" w:type="dxa"/>
              <w:bottom w:w="36" w:type="dxa"/>
              <w:end w:w="80" w:type="dxa"/>
            </w:tcMar>
          </w:tcPr>
          <w:p>
            <w:pPr>
              <w:pStyle w:val="TabCellSm"/>
              <w:jc w:val="left"/>
            </w:pPr>
            <w:r>
              <w:t>anticoagulation and its reversal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Papaverine / vasodilator</w:t>
            </w:r>
          </w:p>
        </w:tc>
        <w:tc>
          <w:tcPr>
            <w:tcW w:type="dxa" w:w="5868"/>
            <w:shd w:val="clear" w:color="auto" w:fill="F6F6F6"/>
            <w:vAlign w:val="top"/>
            <w:tcMar>
              <w:top w:w="36" w:type="dxa"/>
              <w:start w:w="80" w:type="dxa"/>
              <w:bottom w:w="36" w:type="dxa"/>
              <w:end w:w="80" w:type="dxa"/>
            </w:tcMar>
          </w:tcPr>
          <w:p>
            <w:pPr>
              <w:pStyle w:val="TabCellSm"/>
              <w:jc w:val="left"/>
            </w:pPr>
            <w:r>
              <w:t>relieves spasm</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and a cell saver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Pressure monitoring lines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Depends on the vessel — supine for aortic, carotid (neck extended, turned away) and femoral; prone or lateral rarely.</w:t>
      </w:r>
    </w:p>
    <w:p>
      <w:pPr>
        <w:pStyle w:val="BoxBody"/>
        <w:ind w:start="170"/>
      </w:pPr>
      <w:r>
        <w:rPr>
          <w:b/>
        </w:rPr>
        <w:t>Golden rules</w:t>
      </w:r>
      <w:r>
        <w:t xml:space="preserve"> — </w:t>
      </w:r>
      <w:r>
        <w:rPr>
          <w:b/>
        </w:rPr>
        <w:t>Proximal control before distal.</w:t>
      </w:r>
      <w:r>
        <w:t xml:space="preserve"> Obtain control of the vessel above the lesion before opening it. </w:t>
      </w:r>
      <w:r>
        <w:rPr>
          <w:b/>
        </w:rPr>
        <w:t>Never grasp the intima.</w:t>
      </w:r>
      <w:r>
        <w:t xml:space="preserve"> </w:t>
      </w:r>
      <w:r>
        <w:rPr>
          <w:b/>
        </w:rPr>
        <w:t>Flush before final closure</w:t>
      </w:r>
      <w:r>
        <w:t xml:space="preserve"> to expel air and debris.</w:t>
      </w:r>
    </w:p>
    <w:p>
      <w:pPr>
        <w:pStyle w:val="BoxBody"/>
        <w:ind w:start="170"/>
      </w:pPr>
      <w:r>
        <w:rPr>
          <w:b/>
        </w:rPr>
        <w:t>Complications</w:t>
      </w:r>
      <w:r>
        <w:t xml:space="preserve"> — Haemorrhage, thrombosis of the repair or graft, distal embolisation, graft infection, anastomotic pseudoaneurysm, reperfusion injury and compartment syndrome.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Open the answer with the principle: </w:t>
            </w:r>
            <w:r>
              <w:rPr>
                <w:b/>
              </w:rPr>
              <w:t>all instruments atraumatic, all sutures non-absorbable monofilament, heparinised saline throughout</w:t>
            </w:r>
            <w:r>
              <w:t>.</w:t>
            </w:r>
          </w:p>
          <w:p>
            <w:pPr>
              <w:pStyle w:val="BoxBody"/>
              <w:spacing w:before="20" w:after="40"/>
              <w:ind w:start="204" w:hanging="204"/>
            </w:pPr>
            <w:r>
              <w:rPr>
                <w:rFonts w:ascii="Calibri" w:hAnsi="Calibri"/>
                <w:b/>
              </w:rPr>
              <w:t xml:space="preserve">▪  </w:t>
            </w:r>
            <w:r>
              <w:t xml:space="preserve">Name </w:t>
            </w:r>
            <w:r>
              <w:rPr>
                <w:b/>
              </w:rPr>
              <w:t>DeBakey forceps, Satinsky clamp, bulldog clamp, Potts-Smith scissors, Fogarty catheter, aortic punch</w:t>
            </w:r>
            <w:r>
              <w:t xml:space="preserve"> — the six vascular signatures.</w:t>
            </w:r>
          </w:p>
          <w:p>
            <w:pPr>
              <w:pStyle w:val="BoxBody"/>
              <w:spacing w:before="20" w:after="40"/>
              <w:ind w:start="204" w:hanging="204"/>
            </w:pPr>
            <w:r>
              <w:rPr>
                <w:rFonts w:ascii="Calibri" w:hAnsi="Calibri"/>
                <w:b/>
              </w:rPr>
              <w:t xml:space="preserve">▪  </w:t>
            </w:r>
            <w:r>
              <w:rPr>
                <w:b/>
              </w:rPr>
              <w:t>Satinsky = partial (side-biting) occlusion</w:t>
            </w:r>
            <w:r>
              <w:t>, so distal flow is maintained — a favourite distinction.</w:t>
            </w:r>
          </w:p>
          <w:p>
            <w:pPr>
              <w:pStyle w:val="BoxBody"/>
              <w:spacing w:before="20" w:after="40"/>
              <w:ind w:start="204" w:hanging="204"/>
            </w:pPr>
            <w:r>
              <w:rPr>
                <w:rFonts w:ascii="Calibri" w:hAnsi="Calibri"/>
                <w:b/>
              </w:rPr>
              <w:t xml:space="preserve">▪  </w:t>
            </w:r>
            <w:r>
              <w:rPr>
                <w:b/>
              </w:rPr>
              <w:t>Fogarty catheter</w:t>
            </w:r>
            <w:r>
              <w:t xml:space="preserve"> for embolectomy and </w:t>
            </w:r>
            <w:r>
              <w:rPr>
                <w:b/>
              </w:rPr>
              <w:t>heparin/protamine</w:t>
            </w:r>
            <w:r>
              <w:t xml:space="preserve"> are reliable marks.</w:t>
            </w:r>
          </w:p>
          <w:p>
            <w:pPr>
              <w:pStyle w:val="BoxBody"/>
              <w:spacing w:before="20" w:after="40"/>
              <w:ind w:start="204" w:hanging="204"/>
            </w:pPr>
            <w:r>
              <w:rPr>
                <w:rFonts w:ascii="Calibri" w:hAnsi="Calibri"/>
                <w:b/>
              </w:rPr>
              <w:t xml:space="preserve">▪  </w:t>
            </w:r>
            <w:r>
              <w:t xml:space="preserve">State </w:t>
            </w:r>
            <w:r>
              <w:rPr>
                <w:b/>
              </w:rPr>
              <w:t>proximal control before distal</w:t>
            </w:r>
            <w:r>
              <w:t xml:space="preserve"> and </w:t>
            </w:r>
            <w:r>
              <w:rPr>
                <w:b/>
              </w:rPr>
              <w:t>never grasp the intima</w:t>
            </w:r>
            <w:r>
              <w:t>.</w:t>
            </w:r>
          </w:p>
          <w:p>
            <w:pPr>
              <w:pStyle w:val="BoxBody"/>
              <w:spacing w:before="20" w:after="40"/>
              <w:ind w:start="204" w:hanging="204"/>
            </w:pPr>
            <w:r>
              <w:rPr>
                <w:rFonts w:ascii="Calibri" w:hAnsi="Calibri"/>
                <w:b/>
              </w:rPr>
              <w:t xml:space="preserve">▪  </w:t>
            </w:r>
            <w:r>
              <w:rPr>
                <w:b/>
              </w:rPr>
              <w:t>Teflon pledgets</w:t>
            </w:r>
            <w:r>
              <w:t xml:space="preserve"> for a friable wall is a detail that distinguishes a strong answer.</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Suggesting absorbable or braided suture for an arterial anastomosis.</w:t>
            </w:r>
          </w:p>
          <w:p>
            <w:pPr>
              <w:pStyle w:val="BoxBody"/>
              <w:spacing w:before="20" w:after="40"/>
              <w:ind w:start="204" w:hanging="204"/>
            </w:pPr>
            <w:r>
              <w:rPr>
                <w:rFonts w:ascii="Calibri" w:hAnsi="Calibri"/>
                <w:b/>
              </w:rPr>
              <w:t xml:space="preserve">✗  </w:t>
            </w:r>
            <w:r>
              <w:t>Using toothed forceps on a vessel.</w:t>
            </w:r>
          </w:p>
          <w:p>
            <w:pPr>
              <w:pStyle w:val="BoxBody"/>
              <w:spacing w:before="20" w:after="40"/>
              <w:ind w:start="204" w:hanging="204"/>
            </w:pPr>
            <w:r>
              <w:rPr>
                <w:rFonts w:ascii="Calibri" w:hAnsi="Calibri"/>
                <w:b/>
              </w:rPr>
              <w:t xml:space="preserve">✗  </w:t>
            </w:r>
            <w:r>
              <w:t>Forgetting heparinised saline and systemic heparin.</w:t>
            </w:r>
          </w:p>
          <w:p>
            <w:pPr>
              <w:pStyle w:val="BoxBody"/>
              <w:spacing w:before="20" w:after="40"/>
              <w:ind w:start="204" w:hanging="204"/>
            </w:pPr>
            <w:r>
              <w:rPr>
                <w:rFonts w:ascii="Calibri" w:hAnsi="Calibri"/>
                <w:b/>
              </w:rPr>
              <w:t xml:space="preserve">✗  </w:t>
            </w:r>
            <w:r>
              <w:t>Omitting completion assessment (Doppler or angiography).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Enumerate the contents of a vascular procedures tray.</w:t>
      </w:r>
    </w:p>
    <w:p>
      <w:pPr>
        <w:pStyle w:val="QBank"/>
        <w:spacing w:before="0" w:after="100"/>
        <w:ind w:start="595" w:hanging="283"/>
      </w:pPr>
      <w:r>
        <w:rPr>
          <w:rFonts w:ascii="Calibri" w:hAnsi="Calibri"/>
          <w:b/>
        </w:rPr>
        <w:t xml:space="preserve">A.  </w:t>
      </w:r>
      <w:r>
        <w:t>A major and long instruments tray plus: non-crushing clamps — bulldog, Satinsky side-biting, angled DeBakey aortic, Fogarty/Cooley, Javid carotid clamps, vessel loops and rubber-shod clamps; atraumatic DeBakey forceps in several lengths, Gerald forceps, Potts-Smith angled scissors, endarterectomy spatula and elevators, Mixter forceps and vein hooks; No.11 blade, sized aortic punch, heparinised saline with bulb syringe and cannulae, Fogarty embolectomy catheters, PTFE/Dacron/vein graft material, vein stripper, valvulotome and tunneller; fine Castroviejo needle holders with double-armed polypropylene 3-0 to 8-0 and Teflon pledgets; plus sterile Doppler, image intensifier with contrast, heparin and protamine, cross-matched blood, cell saver and a drain.</w:t>
      </w:r>
    </w:p>
    <w:p>
      <w:pPr>
        <w:spacing w:before="80" w:after="20"/>
        <w:ind w:start="311" w:hanging="311"/>
        <w:keepLines/>
        <w:keepNext/>
      </w:pPr>
      <w:r>
        <w:rPr>
          <w:rFonts w:ascii="Calibri" w:hAnsi="Calibri"/>
          <w:b/>
          <w:sz w:val="19"/>
        </w:rPr>
        <w:t xml:space="preserve">Q2.  </w:t>
      </w:r>
      <w:r>
        <w:rPr>
          <w:b/>
          <w:sz w:val="19"/>
        </w:rPr>
        <w:t>Why is a Satinsky clamp particularly useful?</w:t>
      </w:r>
    </w:p>
    <w:p>
      <w:pPr>
        <w:pStyle w:val="QBank"/>
        <w:spacing w:before="0" w:after="100"/>
        <w:ind w:start="595" w:hanging="283"/>
      </w:pPr>
      <w:r>
        <w:rPr>
          <w:rFonts w:ascii="Calibri" w:hAnsi="Calibri"/>
          <w:b/>
        </w:rPr>
        <w:t xml:space="preserve">A.  </w:t>
      </w:r>
      <w:r>
        <w:t>It is a side-biting clamp that occludes only part of the vessel circumference, so a patch or graft can be sewn to the wall while blood continues to flow through the remaining lumen — avoiding complete occlusion and distal ischaemia.</w:t>
      </w:r>
    </w:p>
    <w:p>
      <w:r>
        <w:br w:type="page"/>
      </w:r>
    </w:p>
    <w:p>
      <w:bookmarkStart w:id="1040" w:name="tray_5_2"/>
      <w:pPr>
        <w:pStyle w:val="Heading2"/>
        <w:spacing w:before="320" w:after="40"/>
        <w:keepLines/>
        <w:keepNext/>
        <w:pBdr>
          <w:bottom w:val="single" w:sz="12" w:space="3" w:color="000000"/>
        </w:pBdr>
      </w:pPr>
      <w:r>
        <w:rPr>
          <w:rFonts w:ascii="Calibri" w:hAnsi="Calibri"/>
          <w:b/>
          <w:color w:val="666666"/>
          <w:sz w:val="29"/>
        </w:rPr>
        <w:t xml:space="preserve">5.2   </w:t>
      </w:r>
      <w:r>
        <w:rPr>
          <w:rFonts w:ascii="Calibri" w:hAnsi="Calibri"/>
          <w:b/>
          <w:sz w:val="29"/>
        </w:rPr>
        <w:t>Vascular Shunt Tray</w:t>
      </w:r>
      <w:bookmarkEnd w:id="1040"/>
    </w:p>
    <w:p>
      <w:pPr>
        <w:spacing w:before="60" w:after="100"/>
      </w:pPr>
      <w:r>
        <w:rPr>
          <w:rFonts w:ascii="Calibri" w:hAnsi="Calibri"/>
          <w:b/>
          <w:caps/>
          <w:color w:val="555555"/>
          <w:sz w:val="17"/>
        </w:rPr>
        <w:t xml:space="preserve">Also called:  </w:t>
      </w:r>
      <w:r>
        <w:rPr>
          <w:i/>
          <w:color w:val="333333"/>
          <w:sz w:val="18"/>
        </w:rPr>
        <w:t>Portosystemic / arteriovenous shunt tray · dialysis access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A </w:t>
            </w:r>
            <w:r>
              <w:rPr>
                <w:b/>
              </w:rPr>
              <w:t>shunt</w:t>
            </w:r>
            <w:r>
              <w:t xml:space="preserve"> deliberately diverts blood from one vessel to another. Two families exist: </w:t>
            </w:r>
            <w:r>
              <w:rPr>
                <w:b/>
              </w:rPr>
              <w:t>portosystemic shunts</w:t>
            </w:r>
            <w:r>
              <w:t xml:space="preserve"> for portal hypertension (portocaval, splenorenal, mesocaval), and </w:t>
            </w:r>
            <w:r>
              <w:rPr>
                <w:b/>
              </w:rPr>
              <w:t>arteriovenous shunts/fistulae</w:t>
            </w:r>
            <w:r>
              <w:t xml:space="preserve"> for haemodialysis access. Both are built on the vascular tray, with additions for the specific vessels and shunt material.</w:t>
            </w:r>
          </w:p>
          <w:p>
            <w:pPr>
              <w:pStyle w:val="TinyLabel"/>
            </w:pPr>
            <w:r>
              <w:t>Used for / includes</w:t>
            </w:r>
          </w:p>
          <w:p>
            <w:pPr>
              <w:pStyle w:val="Bullet"/>
              <w:ind w:start="238" w:hanging="238"/>
            </w:pPr>
            <w:r>
              <w:rPr>
                <w:rFonts w:ascii="Calibri" w:hAnsi="Calibri"/>
                <w:b/>
              </w:rPr>
              <w:t xml:space="preserve">▪  </w:t>
            </w:r>
            <w:r>
              <w:t>Portocaval, mesocaval and distal splenorenal (Warren) shunt for variceal bleeding</w:t>
            </w:r>
          </w:p>
          <w:p>
            <w:pPr>
              <w:pStyle w:val="Bullet"/>
              <w:ind w:start="238" w:hanging="238"/>
            </w:pPr>
            <w:r>
              <w:rPr>
                <w:rFonts w:ascii="Calibri" w:hAnsi="Calibri"/>
                <w:b/>
              </w:rPr>
              <w:t xml:space="preserve">▪  </w:t>
            </w:r>
            <w:r>
              <w:t>Transjugular intrahepatic portosystemic shunt (TIPS) — endovascular equivalent</w:t>
            </w:r>
          </w:p>
          <w:p>
            <w:pPr>
              <w:pStyle w:val="Bullet"/>
              <w:ind w:start="238" w:hanging="238"/>
            </w:pPr>
            <w:r>
              <w:rPr>
                <w:rFonts w:ascii="Calibri" w:hAnsi="Calibri"/>
                <w:b/>
              </w:rPr>
              <w:t xml:space="preserve">▪  </w:t>
            </w:r>
            <w:r>
              <w:t>Radiocephalic (Brescia-Cimino) and brachiocephalic arteriovenous fistula</w:t>
            </w:r>
          </w:p>
          <w:p>
            <w:pPr>
              <w:pStyle w:val="Bullet"/>
              <w:ind w:start="238" w:hanging="238"/>
            </w:pPr>
            <w:r>
              <w:rPr>
                <w:rFonts w:ascii="Calibri" w:hAnsi="Calibri"/>
                <w:b/>
              </w:rPr>
              <w:t xml:space="preserve">▪  </w:t>
            </w:r>
            <w:r>
              <w:t>Arteriovenous graft using PTFE for dialysis access</w:t>
            </w:r>
          </w:p>
          <w:p>
            <w:pPr>
              <w:pStyle w:val="Bullet"/>
              <w:ind w:start="238" w:hanging="238"/>
            </w:pPr>
            <w:r>
              <w:rPr>
                <w:rFonts w:ascii="Calibri" w:hAnsi="Calibri"/>
                <w:b/>
              </w:rPr>
              <w:t xml:space="preserve">▪  </w:t>
            </w:r>
            <w:r>
              <w:t>Temporary intraluminal shunt in vascular trauma to restore flow</w:t>
            </w:r>
          </w:p>
          <w:p>
            <w:pPr>
              <w:pStyle w:val="Bullet"/>
              <w:ind w:start="238" w:hanging="238"/>
            </w:pPr>
            <w:r>
              <w:rPr>
                <w:rFonts w:ascii="Calibri" w:hAnsi="Calibri"/>
                <w:b/>
              </w:rPr>
              <w:t xml:space="preserve">▪  </w:t>
            </w:r>
            <w:r>
              <w:t>Carotid shunt during endarterectomy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40764"/>
                  <wp:docPr id="38" name="Picture 38"/>
                  <wp:cNvGraphicFramePr>
                    <a:graphicFrameLocks noChangeAspect="1"/>
                  </wp:cNvGraphicFramePr>
                  <a:graphic>
                    <a:graphicData uri="http://schemas.openxmlformats.org/drawingml/2006/picture">
                      <pic:pic>
                        <pic:nvPicPr>
                          <pic:cNvPr id="0" name="plate_5_2.png"/>
                          <pic:cNvPicPr/>
                        </pic:nvPicPr>
                        <pic:blipFill>
                          <a:blip r:embed="rId48"/>
                          <a:stretch>
                            <a:fillRect/>
                          </a:stretch>
                        </pic:blipFill>
                        <pic:spPr>
                          <a:xfrm>
                            <a:off x="0" y="0"/>
                            <a:ext cx="2286000" cy="1540764"/>
                          </a:xfrm>
                          <a:prstGeom prst="rect"/>
                        </pic:spPr>
                      </pic:pic>
                    </a:graphicData>
                  </a:graphic>
                </wp:inline>
              </w:drawing>
            </w:r>
          </w:p>
          <w:p>
            <w:pPr>
              <w:pStyle w:val="FigCaption"/>
              <w:jc w:val="center"/>
              <w:spacing w:before="40" w:after="120"/>
            </w:pPr>
            <w:r>
              <w:t>Fig 5.2 — Two vessels, one anastomosis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Selective versus non-selective</w:t>
                  </w:r>
                </w:p>
                <w:p>
                  <w:pPr>
                    <w:pStyle w:val="BoxBody"/>
                    <w:spacing w:before="20" w:after="40"/>
                    <w:ind w:start="181" w:hanging="181"/>
                  </w:pPr>
                  <w:r>
                    <w:rPr>
                      <w:rFonts w:ascii="Calibri" w:hAnsi="Calibri"/>
                      <w:b/>
                    </w:rPr>
                    <w:t xml:space="preserve">▪  </w:t>
                  </w:r>
                  <w:r>
                    <w:rPr>
                      <w:b/>
                    </w:rPr>
                    <w:t>Non-selective</w:t>
                  </w:r>
                  <w:r>
                    <w:t xml:space="preserve"> (portocaval, mesocaval): decompresses the whole portal system → effective but </w:t>
                  </w:r>
                  <w:r>
                    <w:rPr>
                      <w:b/>
                    </w:rPr>
                    <w:t>high encephalopathy rate</w:t>
                  </w:r>
                  <w:r>
                    <w:t>.</w:t>
                  </w:r>
                </w:p>
                <w:p>
                  <w:pPr>
                    <w:pStyle w:val="BoxBody"/>
                    <w:spacing w:before="20" w:after="40"/>
                    <w:ind w:start="181" w:hanging="181"/>
                  </w:pPr>
                  <w:r>
                    <w:rPr>
                      <w:rFonts w:ascii="Calibri" w:hAnsi="Calibri"/>
                      <w:b/>
                    </w:rPr>
                    <w:t xml:space="preserve">▪  </w:t>
                  </w:r>
                  <w:r>
                    <w:rPr>
                      <w:b/>
                    </w:rPr>
                    <w:t>Selective</w:t>
                  </w:r>
                  <w:r>
                    <w:t xml:space="preserve"> (distal splenorenal / Warren): decompresses only the gastro-oesophageal varices → </w:t>
                  </w:r>
                  <w:r>
                    <w:rPr>
                      <w:b/>
                    </w:rPr>
                    <w:t>less encephalopathy</w:t>
                  </w:r>
                  <w:r>
                    <w:t>.</w:t>
                  </w:r>
                </w:p>
                <w:p>
                  <w:pPr>
                    <w:pStyle w:val="BoxBody"/>
                    <w:spacing w:before="20" w:after="40"/>
                    <w:ind w:start="181" w:hanging="181"/>
                  </w:pPr>
                  <w:r>
                    <w:rPr>
                      <w:rFonts w:ascii="Calibri" w:hAnsi="Calibri"/>
                      <w:b/>
                    </w:rPr>
                    <w:t xml:space="preserve">▪  </w:t>
                  </w:r>
                  <w:r>
                    <w:t>A very commonly examined distinction.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vascular procedures tray</w:t>
            </w:r>
          </w:p>
        </w:tc>
        <w:tc>
          <w:tcPr>
            <w:tcW w:type="dxa" w:w="5868"/>
            <w:vAlign w:val="top"/>
            <w:tcMar>
              <w:top w:w="36" w:type="dxa"/>
              <w:start w:w="80" w:type="dxa"/>
              <w:bottom w:w="36" w:type="dxa"/>
              <w:end w:w="80" w:type="dxa"/>
            </w:tcMar>
          </w:tcPr>
          <w:p>
            <w:pPr>
              <w:pStyle w:val="TabCellSm"/>
              <w:jc w:val="left"/>
            </w:pPr>
            <w:r>
              <w:t>see 5.1 — the entire set is required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and long instruments trays</w:t>
            </w:r>
          </w:p>
        </w:tc>
        <w:tc>
          <w:tcPr>
            <w:tcW w:type="dxa" w:w="5868"/>
            <w:shd w:val="clear" w:color="auto" w:fill="F6F6F6"/>
            <w:vAlign w:val="top"/>
            <w:tcMar>
              <w:top w:w="36" w:type="dxa"/>
              <w:start w:w="80" w:type="dxa"/>
              <w:bottom w:w="36" w:type="dxa"/>
              <w:end w:w="80" w:type="dxa"/>
            </w:tcMar>
          </w:tcPr>
          <w:p>
            <w:pPr>
              <w:pStyle w:val="TabCellSm"/>
              <w:jc w:val="left"/>
            </w:pPr>
            <w:r>
              <w:t>for portosystemic (abdominal) shunts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SHUNT MATERIAL AND SIZING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PTFE / Dacron graft, 6–10 mm</w:t>
            </w:r>
          </w:p>
        </w:tc>
        <w:tc>
          <w:tcPr>
            <w:tcW w:type="dxa" w:w="5868"/>
            <w:vAlign w:val="top"/>
            <w:tcMar>
              <w:top w:w="36" w:type="dxa"/>
              <w:start w:w="80" w:type="dxa"/>
              <w:bottom w:w="36" w:type="dxa"/>
              <w:end w:w="80" w:type="dxa"/>
            </w:tcMar>
          </w:tcPr>
          <w:p>
            <w:pPr>
              <w:pStyle w:val="TabCellSm"/>
              <w:jc w:val="left"/>
            </w:pPr>
            <w:r>
              <w:t>interposition portosystemic shunt or AV graft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Reversed autologous vein</w:t>
            </w:r>
          </w:p>
        </w:tc>
        <w:tc>
          <w:tcPr>
            <w:tcW w:type="dxa" w:w="5868"/>
            <w:shd w:val="clear" w:color="auto" w:fill="F6F6F6"/>
            <w:vAlign w:val="top"/>
            <w:tcMar>
              <w:top w:w="36" w:type="dxa"/>
              <w:start w:w="80" w:type="dxa"/>
              <w:bottom w:w="36" w:type="dxa"/>
              <w:end w:w="80" w:type="dxa"/>
            </w:tcMar>
          </w:tcPr>
          <w:p>
            <w:pPr>
              <w:pStyle w:val="TabCellSm"/>
              <w:jc w:val="left"/>
            </w:pPr>
            <w:r>
              <w:t>the preferred conduit where suitable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Temporary intraluminal (Javid, Pruitt-Inahara) shunts</w:t>
            </w:r>
          </w:p>
        </w:tc>
        <w:tc>
          <w:tcPr>
            <w:tcW w:type="dxa" w:w="5868"/>
            <w:vAlign w:val="top"/>
            <w:tcMar>
              <w:top w:w="36" w:type="dxa"/>
              <w:start w:w="80" w:type="dxa"/>
              <w:bottom w:w="36" w:type="dxa"/>
              <w:end w:w="80" w:type="dxa"/>
            </w:tcMar>
          </w:tcPr>
          <w:p>
            <w:pPr>
              <w:pStyle w:val="TabCellSm"/>
              <w:jc w:val="left"/>
            </w:pPr>
            <w:r>
              <w:rPr>
                <w:b/>
              </w:rPr>
              <w:t>signature item</w:t>
            </w:r>
            <w:r>
              <w:t xml:space="preserve"> — maintains distal perfusion while the anastomosis is constructed or during trauma repair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Graft sizers, calibrators and tunneller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Shunt clamps and shunt-securing tapes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Balloon shunt with inflation syringe</w:t>
            </w:r>
          </w:p>
        </w:tc>
        <w:tc>
          <w:tcPr>
            <w:tcW w:type="dxa" w:w="5868"/>
            <w:shd w:val="clear" w:color="auto" w:fill="F6F6F6"/>
            <w:vAlign w:val="top"/>
            <w:tcMar>
              <w:top w:w="36" w:type="dxa"/>
              <w:start w:w="80" w:type="dxa"/>
              <w:bottom w:w="36" w:type="dxa"/>
              <w:end w:w="80" w:type="dxa"/>
            </w:tcMar>
          </w:tcPr>
          <w:p>
            <w:pPr>
              <w:pStyle w:val="TabCellSm"/>
              <w:jc w:val="left"/>
            </w:pPr>
            <w:r>
              <w:t>carotid shunting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PORTOSYSTEMIC SHUNT ADDITIONS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Satinsky clamps, large</w:t>
            </w:r>
          </w:p>
        </w:tc>
        <w:tc>
          <w:tcPr>
            <w:tcW w:type="dxa" w:w="5868"/>
            <w:vAlign w:val="top"/>
            <w:tcMar>
              <w:top w:w="36" w:type="dxa"/>
              <w:start w:w="80" w:type="dxa"/>
              <w:bottom w:w="36" w:type="dxa"/>
              <w:end w:w="80" w:type="dxa"/>
            </w:tcMar>
          </w:tcPr>
          <w:p>
            <w:pPr>
              <w:pStyle w:val="TabCellSm"/>
              <w:jc w:val="left"/>
            </w:pPr>
            <w:r>
              <w:t>partial occlusion of the inferior vena cava</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Angled DeBakey / Cooley clamps</w:t>
            </w:r>
          </w:p>
        </w:tc>
        <w:tc>
          <w:tcPr>
            <w:tcW w:type="dxa" w:w="5868"/>
            <w:shd w:val="clear" w:color="auto" w:fill="F6F6F6"/>
            <w:vAlign w:val="top"/>
            <w:tcMar>
              <w:top w:w="36" w:type="dxa"/>
              <w:start w:w="80" w:type="dxa"/>
              <w:bottom w:w="36" w:type="dxa"/>
              <w:end w:w="80" w:type="dxa"/>
            </w:tcMar>
          </w:tcPr>
          <w:p>
            <w:pPr>
              <w:pStyle w:val="TabCellSm"/>
              <w:jc w:val="left"/>
            </w:pPr>
            <w:r>
              <w:t>portal vein and superior mesenteric vein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Deep Deaver and malleable retractors</w:t>
            </w:r>
          </w:p>
        </w:tc>
        <w:tc>
          <w:tcPr>
            <w:tcW w:type="dxa" w:w="5868"/>
            <w:vAlign w:val="top"/>
            <w:tcMar>
              <w:top w:w="36" w:type="dxa"/>
              <w:start w:w="80" w:type="dxa"/>
              <w:bottom w:w="36" w:type="dxa"/>
              <w:end w:w="80" w:type="dxa"/>
            </w:tcMar>
          </w:tcPr>
          <w:p>
            <w:pPr>
              <w:pStyle w:val="TabCellSm"/>
              <w:jc w:val="left"/>
            </w:pPr>
            <w:r>
              <w:t>retroperitoneal exposure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Self-retaining ring retractor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Portal pressure manometry set</w:t>
            </w:r>
          </w:p>
        </w:tc>
        <w:tc>
          <w:tcPr>
            <w:tcW w:type="dxa" w:w="5868"/>
            <w:vAlign w:val="top"/>
            <w:tcMar>
              <w:top w:w="36" w:type="dxa"/>
              <w:start w:w="80" w:type="dxa"/>
              <w:bottom w:w="36" w:type="dxa"/>
              <w:end w:w="80" w:type="dxa"/>
            </w:tcMar>
          </w:tcPr>
          <w:p>
            <w:pPr>
              <w:pStyle w:val="TabCellSm"/>
              <w:jc w:val="left"/>
            </w:pPr>
            <w:r>
              <w:t>measures the pressure gradient before and after shunting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right-angled forceps</w:t>
            </w:r>
          </w:p>
        </w:tc>
        <w:tc>
          <w:tcPr>
            <w:tcW w:type="dxa" w:w="5868"/>
            <w:shd w:val="clear" w:color="auto" w:fill="F6F6F6"/>
            <w:vAlign w:val="top"/>
            <w:tcMar>
              <w:top w:w="36" w:type="dxa"/>
              <w:start w:w="80" w:type="dxa"/>
              <w:bottom w:w="36" w:type="dxa"/>
              <w:end w:w="80" w:type="dxa"/>
            </w:tcMar>
          </w:tcPr>
          <w:p>
            <w:pPr>
              <w:pStyle w:val="TabCellSm"/>
              <w:jc w:val="left"/>
            </w:pPr>
            <w:r>
              <w:t>encircling the portal vein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Vessel loops, wide</w:t>
            </w:r>
          </w:p>
        </w:tc>
        <w:tc>
          <w:tcPr>
            <w:tcW w:type="dxa" w:w="5868"/>
            <w:vAlign w:val="top"/>
            <w:tcMar>
              <w:top w:w="36" w:type="dxa"/>
              <w:start w:w="80" w:type="dxa"/>
              <w:bottom w:w="36" w:type="dxa"/>
              <w:end w:w="80" w:type="dxa"/>
            </w:tcMar>
          </w:tcPr>
          <w:p>
            <w:pPr>
              <w:pStyle w:val="TabCellSm"/>
              <w:jc w:val="left"/>
            </w:pPr>
            <w:r>
              <w:t>portal vein and IVC</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Splenectomy instruments available</w:t>
            </w:r>
          </w:p>
        </w:tc>
        <w:tc>
          <w:tcPr>
            <w:tcW w:type="dxa" w:w="5868"/>
            <w:vAlign w:val="top"/>
            <w:tcMar>
              <w:top w:w="36" w:type="dxa"/>
              <w:start w:w="80" w:type="dxa"/>
              <w:bottom w:w="36" w:type="dxa"/>
              <w:end w:w="80" w:type="dxa"/>
            </w:tcMar>
          </w:tcPr>
          <w:p>
            <w:pPr>
              <w:pStyle w:val="TabCellSm"/>
              <w:jc w:val="left"/>
            </w:pPr>
            <w:r>
              <w:t>for a splenorenal shunt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ARTERIOVENOUS ACCESS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(microvascular) instrument set</w:t>
            </w:r>
          </w:p>
        </w:tc>
        <w:tc>
          <w:tcPr>
            <w:tcW w:type="dxa" w:w="5868"/>
            <w:vAlign w:val="top"/>
            <w:tcMar>
              <w:top w:w="36" w:type="dxa"/>
              <w:start w:w="80" w:type="dxa"/>
              <w:bottom w:w="36" w:type="dxa"/>
              <w:end w:w="80" w:type="dxa"/>
            </w:tcMar>
          </w:tcPr>
          <w:p>
            <w:pPr>
              <w:pStyle w:val="TabCellSm"/>
              <w:jc w:val="left"/>
            </w:pPr>
            <w:r>
              <w:t>radial artery and cephalic vein are 2–4 mm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Magnifying loupes</w:t>
            </w:r>
            <w:r>
              <w:rPr>
                <w:b/>
              </w:rPr>
              <w:t xml:space="preserve"> or an operating microscope</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for small-vessel anastomosis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Fine polypropylene 6-0 to 8-0, double-armed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bulldog clamps and micro-clamps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Vessel dilators, fine, graded</w:t>
            </w:r>
          </w:p>
        </w:tc>
        <w:tc>
          <w:tcPr>
            <w:tcW w:type="dxa" w:w="5868"/>
            <w:vAlign w:val="top"/>
            <w:tcMar>
              <w:top w:w="36" w:type="dxa"/>
              <w:start w:w="80" w:type="dxa"/>
              <w:bottom w:w="36" w:type="dxa"/>
              <w:end w:w="80" w:type="dxa"/>
            </w:tcMar>
          </w:tcPr>
          <w:p>
            <w:pPr>
              <w:pStyle w:val="TabCellSm"/>
              <w:jc w:val="left"/>
            </w:pPr>
            <w:r>
              <w:t>gently dilates a spastic vessel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Papaverine / lignocaine topical</w:t>
            </w:r>
          </w:p>
        </w:tc>
        <w:tc>
          <w:tcPr>
            <w:tcW w:type="dxa" w:w="5868"/>
            <w:shd w:val="clear" w:color="auto" w:fill="F6F6F6"/>
            <w:vAlign w:val="top"/>
            <w:tcMar>
              <w:top w:w="36" w:type="dxa"/>
              <w:start w:w="80" w:type="dxa"/>
              <w:bottom w:w="36" w:type="dxa"/>
              <w:end w:w="80" w:type="dxa"/>
            </w:tcMar>
          </w:tcPr>
          <w:p>
            <w:pPr>
              <w:pStyle w:val="TabCellSm"/>
              <w:jc w:val="left"/>
            </w:pPr>
            <w:r>
              <w:t>relieves vasospasm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Sterile Doppler probe</w:t>
            </w:r>
          </w:p>
        </w:tc>
        <w:tc>
          <w:tcPr>
            <w:tcW w:type="dxa" w:w="5868"/>
            <w:vAlign w:val="top"/>
            <w:tcMar>
              <w:top w:w="36" w:type="dxa"/>
              <w:start w:w="80" w:type="dxa"/>
              <w:bottom w:w="36" w:type="dxa"/>
              <w:end w:w="80" w:type="dxa"/>
            </w:tcMar>
          </w:tcPr>
          <w:p>
            <w:pPr>
              <w:pStyle w:val="TabCellSm"/>
              <w:jc w:val="left"/>
            </w:pPr>
            <w:r>
              <w:rPr>
                <w:b/>
              </w:rPr>
              <w:t>confirms a thrill/bruit before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Tourniquet and arm-board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Heparinised saline with fine cannulae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ASSESSMENT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Sterile Doppler / flow probe</w:t>
            </w:r>
          </w:p>
        </w:tc>
        <w:tc>
          <w:tcPr>
            <w:tcW w:type="dxa" w:w="5868"/>
            <w:vAlign w:val="top"/>
            <w:tcMar>
              <w:top w:w="36" w:type="dxa"/>
              <w:start w:w="80" w:type="dxa"/>
              <w:bottom w:w="36" w:type="dxa"/>
              <w:end w:w="80" w:type="dxa"/>
            </w:tcMar>
          </w:tcPr>
          <w:p>
            <w:pPr>
              <w:pStyle w:val="TabCellSm"/>
              <w:jc w:val="left"/>
            </w:pPr>
            <w:r>
              <w:t>patency and flow direction confirmed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 with contrast</w:t>
            </w:r>
          </w:p>
        </w:tc>
        <w:tc>
          <w:tcPr>
            <w:tcW w:type="dxa" w:w="5868"/>
            <w:shd w:val="clear" w:color="auto" w:fill="F6F6F6"/>
            <w:vAlign w:val="top"/>
            <w:tcMar>
              <w:top w:w="36" w:type="dxa"/>
              <w:start w:w="80" w:type="dxa"/>
              <w:bottom w:w="36" w:type="dxa"/>
              <w:end w:w="80" w:type="dxa"/>
            </w:tcMar>
          </w:tcPr>
          <w:p>
            <w:pPr>
              <w:pStyle w:val="TabCellSm"/>
              <w:jc w:val="left"/>
            </w:pPr>
            <w:r>
              <w:t>completion angiography or shuntogram</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Pressure monitoring lines and manometer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Heparin and protamine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and cell saver</w:t>
            </w:r>
          </w:p>
        </w:tc>
        <w:tc>
          <w:tcPr>
            <w:tcW w:type="dxa" w:w="5868"/>
            <w:vAlign w:val="top"/>
            <w:tcMar>
              <w:top w:w="36" w:type="dxa"/>
              <w:start w:w="80" w:type="dxa"/>
              <w:bottom w:w="36" w:type="dxa"/>
              <w:end w:w="80" w:type="dxa"/>
            </w:tcMar>
          </w:tcPr>
          <w:p>
            <w:pPr>
              <w:pStyle w:val="TabCellSm"/>
              <w:jc w:val="left"/>
            </w:pPr>
            <w:r>
              <w:t>portal hypertension patients bleed and are coagulopathic</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Fresh frozen plasma, platelets, vitamin K</w:t>
            </w:r>
          </w:p>
        </w:tc>
        <w:tc>
          <w:tcPr>
            <w:tcW w:type="dxa" w:w="5868"/>
            <w:vAlign w:val="top"/>
            <w:tcMar>
              <w:top w:w="36" w:type="dxa"/>
              <w:start w:w="80" w:type="dxa"/>
              <w:bottom w:w="36" w:type="dxa"/>
              <w:end w:w="80" w:type="dxa"/>
            </w:tcMar>
          </w:tcPr>
          <w:p>
            <w:pPr>
              <w:pStyle w:val="TabCellSm"/>
              <w:jc w:val="left"/>
            </w:pPr>
            <w:r>
              <w:t>coagulopathy of liver disease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for portocaval (right subcostal or midline) and for AV access (arm on an arm-board, abducted). Left flank/thoracoabdominal for splenorenal shunts.</w:t>
      </w:r>
    </w:p>
    <w:p>
      <w:pPr>
        <w:pStyle w:val="BoxBody"/>
        <w:ind w:start="170"/>
      </w:pPr>
      <w:r>
        <w:rPr>
          <w:b/>
        </w:rPr>
        <w:t>Physiological caution</w:t>
      </w:r>
      <w:r>
        <w:t xml:space="preserve"> — A portosystemic shunt diverts portal blood past the liver: it relieves variceal bleeding but precipitates </w:t>
      </w:r>
      <w:r>
        <w:rPr>
          <w:b/>
        </w:rPr>
        <w:t>hepatic encephalopathy</w:t>
      </w:r>
      <w:r>
        <w:t xml:space="preserve">. </w:t>
      </w:r>
      <w:r>
        <w:rPr>
          <w:b/>
        </w:rPr>
        <w:t>Selective</w:t>
      </w:r>
      <w:r>
        <w:t xml:space="preserve"> shunts (distal splenorenal) decompress varices while preserving portal perfusion and cause less encephalopathy.</w:t>
      </w:r>
    </w:p>
    <w:p>
      <w:pPr>
        <w:pStyle w:val="BoxBody"/>
        <w:ind w:start="170"/>
      </w:pPr>
      <w:r>
        <w:rPr>
          <w:b/>
        </w:rPr>
        <w:t>Maturation of an AV fistula</w:t>
      </w:r>
      <w:r>
        <w:t xml:space="preserve"> — A new fistula needs about </w:t>
      </w:r>
      <w:r>
        <w:rPr>
          <w:b/>
        </w:rPr>
        <w:t>6 weeks to mature</w:t>
      </w:r>
      <w:r>
        <w:t xml:space="preserve"> before it can be cannulated; a graft can be used sooner.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Divide the answer into </w:t>
            </w:r>
            <w:r>
              <w:rPr>
                <w:b/>
              </w:rPr>
              <w:t>portosystemic</w:t>
            </w:r>
            <w:r>
              <w:t xml:space="preserve"> and </w:t>
            </w:r>
            <w:r>
              <w:rPr>
                <w:b/>
              </w:rPr>
              <w:t>arteriovenous</w:t>
            </w:r>
            <w:r>
              <w:t xml:space="preserve"> shunts — the two families have different additions.</w:t>
            </w:r>
          </w:p>
          <w:p>
            <w:pPr>
              <w:pStyle w:val="BoxBody"/>
              <w:spacing w:before="20" w:after="40"/>
              <w:ind w:start="204" w:hanging="204"/>
            </w:pPr>
            <w:r>
              <w:rPr>
                <w:rFonts w:ascii="Calibri" w:hAnsi="Calibri"/>
                <w:b/>
              </w:rPr>
              <w:t xml:space="preserve">▪  </w:t>
            </w:r>
            <w:r>
              <w:t xml:space="preserve">The </w:t>
            </w:r>
            <w:r>
              <w:rPr>
                <w:b/>
              </w:rPr>
              <w:t>temporary intraluminal shunt (Javid, Pruitt-Inahara)</w:t>
            </w:r>
            <w:r>
              <w:t xml:space="preserve"> is the signature item; explain that it maintains distal perfusion.</w:t>
            </w:r>
          </w:p>
          <w:p>
            <w:pPr>
              <w:pStyle w:val="BoxBody"/>
              <w:spacing w:before="20" w:after="40"/>
              <w:ind w:start="204" w:hanging="204"/>
            </w:pPr>
            <w:r>
              <w:rPr>
                <w:rFonts w:ascii="Calibri" w:hAnsi="Calibri"/>
                <w:b/>
              </w:rPr>
              <w:t xml:space="preserve">▪  </w:t>
            </w:r>
            <w:r>
              <w:t xml:space="preserve">For portosystemic shunts include a </w:t>
            </w:r>
            <w:r>
              <w:rPr>
                <w:b/>
              </w:rPr>
              <w:t>portal pressure manometry set</w:t>
            </w:r>
            <w:r>
              <w:t>.</w:t>
            </w:r>
          </w:p>
          <w:p>
            <w:pPr>
              <w:pStyle w:val="BoxBody"/>
              <w:spacing w:before="20" w:after="40"/>
              <w:ind w:start="204" w:hanging="204"/>
            </w:pPr>
            <w:r>
              <w:rPr>
                <w:rFonts w:ascii="Calibri" w:hAnsi="Calibri"/>
                <w:b/>
              </w:rPr>
              <w:t xml:space="preserve">▪  </w:t>
            </w:r>
            <w:r>
              <w:t xml:space="preserve">For AV access include </w:t>
            </w:r>
            <w:r>
              <w:rPr>
                <w:b/>
              </w:rPr>
              <w:t>loupes/microscope and fine 6-0 to 8-0 suture</w:t>
            </w:r>
            <w:r>
              <w:t xml:space="preserve"> — the vessels are only millimetres wide.</w:t>
            </w:r>
          </w:p>
          <w:p>
            <w:pPr>
              <w:pStyle w:val="BoxBody"/>
              <w:spacing w:before="20" w:after="40"/>
              <w:ind w:start="204" w:hanging="204"/>
            </w:pPr>
            <w:r>
              <w:rPr>
                <w:rFonts w:ascii="Calibri" w:hAnsi="Calibri"/>
                <w:b/>
              </w:rPr>
              <w:t xml:space="preserve">▪  </w:t>
            </w:r>
            <w:r>
              <w:t xml:space="preserve">State the </w:t>
            </w:r>
            <w:r>
              <w:rPr>
                <w:b/>
              </w:rPr>
              <w:t>selective vs non-selective</w:t>
            </w:r>
            <w:r>
              <w:t xml:space="preserve"> distinction and </w:t>
            </w:r>
            <w:r>
              <w:rPr>
                <w:b/>
              </w:rPr>
              <w:t>hepatic encephalopathy</w:t>
            </w:r>
            <w:r>
              <w:t xml:space="preserve"> as the key complication.</w:t>
            </w:r>
          </w:p>
          <w:p>
            <w:pPr>
              <w:pStyle w:val="BoxBody"/>
              <w:spacing w:before="20" w:after="40"/>
              <w:ind w:start="204" w:hanging="204"/>
            </w:pPr>
            <w:r>
              <w:rPr>
                <w:rFonts w:ascii="Calibri" w:hAnsi="Calibri"/>
                <w:b/>
              </w:rPr>
              <w:t xml:space="preserve">▪  </w:t>
            </w:r>
            <w:r>
              <w:rPr>
                <w:b/>
              </w:rPr>
              <w:t>Doppler confirmation of flow</w:t>
            </w:r>
            <w:r>
              <w:t xml:space="preserve"> before closure applies to both families.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a vascular shunt tray and how does it differ according to the type of shunt?</w:t>
      </w:r>
    </w:p>
    <w:p>
      <w:pPr>
        <w:pStyle w:val="QBank"/>
        <w:spacing w:before="0" w:after="100"/>
        <w:ind w:start="595" w:hanging="283"/>
      </w:pPr>
      <w:r>
        <w:rPr>
          <w:rFonts w:ascii="Calibri" w:hAnsi="Calibri"/>
          <w:b/>
        </w:rPr>
        <w:t xml:space="preserve">A.  </w:t>
      </w:r>
      <w:r>
        <w:t>It is a complete vascular tray plus shunt-specific additions. For portosystemic shunts: large Satinsky and angled DeBakey/Cooley clamps for the IVC and portal vein, PTFE or Dacron interposition graft, deep retractors and a ring retractor, long Mixter forceps, wide vessel loops, a portal pressure manometry set, head-light and blood products for coagulopathy. For arteriovenous access: a fine microvascular set with loupes or a microscope, fine bulldog and micro-clamps, graded vessel dilators, topical papaverine, 6-0 to 8-0 double-armed polypropylene, heparinised saline and a sterile Doppler. Both need temporary intraluminal shunts, heparin and protamine and completion imaging.</w:t>
      </w:r>
    </w:p>
    <w:p>
      <w:pPr>
        <w:spacing w:before="80" w:after="20"/>
        <w:ind w:start="311" w:hanging="311"/>
        <w:keepLines/>
        <w:keepNext/>
      </w:pPr>
      <w:r>
        <w:rPr>
          <w:rFonts w:ascii="Calibri" w:hAnsi="Calibri"/>
          <w:b/>
          <w:sz w:val="19"/>
        </w:rPr>
        <w:t xml:space="preserve">Q2.  </w:t>
      </w:r>
      <w:r>
        <w:rPr>
          <w:b/>
          <w:sz w:val="19"/>
        </w:rPr>
        <w:t>Why does a non-selective portosystemic shunt cause encephalopathy?</w:t>
      </w:r>
    </w:p>
    <w:p>
      <w:pPr>
        <w:pStyle w:val="QBank"/>
        <w:spacing w:before="0" w:after="100"/>
        <w:ind w:start="595" w:hanging="283"/>
      </w:pPr>
      <w:r>
        <w:rPr>
          <w:rFonts w:ascii="Calibri" w:hAnsi="Calibri"/>
          <w:b/>
        </w:rPr>
        <w:t xml:space="preserve">A.  </w:t>
      </w:r>
      <w:r>
        <w:t>It diverts the entire portal venous flow — carrying nitrogenous products absorbed from the gut — directly into the systemic circulation, bypassing hepatic detoxification. Selective shunts decompress only the varices and preserve portal perfusion of the liver, so encephalopathy is less frequent.</w:t>
      </w:r>
    </w:p>
    <w:p>
      <w:r>
        <w:br w:type="page"/>
      </w:r>
    </w:p>
    <w:p>
      <w:bookmarkStart w:id="1041" w:name="tray_5_3"/>
      <w:pPr>
        <w:pStyle w:val="Heading2"/>
        <w:spacing w:before="320" w:after="40"/>
        <w:keepLines/>
        <w:keepNext/>
        <w:pBdr>
          <w:bottom w:val="single" w:sz="12" w:space="3" w:color="000000"/>
        </w:pBdr>
      </w:pPr>
      <w:r>
        <w:rPr>
          <w:rFonts w:ascii="Calibri" w:hAnsi="Calibri"/>
          <w:b/>
          <w:color w:val="666666"/>
          <w:sz w:val="29"/>
        </w:rPr>
        <w:t xml:space="preserve">5.3   </w:t>
      </w:r>
      <w:r>
        <w:rPr>
          <w:rFonts w:ascii="Calibri" w:hAnsi="Calibri"/>
          <w:b/>
          <w:sz w:val="29"/>
        </w:rPr>
        <w:t>Cardiac Procedures Tray</w:t>
      </w:r>
      <w:bookmarkEnd w:id="1041"/>
    </w:p>
    <w:p>
      <w:pPr>
        <w:spacing w:before="60" w:after="100"/>
      </w:pPr>
      <w:r>
        <w:rPr>
          <w:rFonts w:ascii="Calibri" w:hAnsi="Calibri"/>
          <w:b/>
          <w:caps/>
          <w:color w:val="555555"/>
          <w:sz w:val="17"/>
        </w:rPr>
        <w:t xml:space="preserve">Also called:  </w:t>
      </w:r>
      <w:r>
        <w:rPr>
          <w:i/>
          <w:color w:val="333333"/>
          <w:sz w:val="18"/>
        </w:rPr>
        <w:t>Open-heart tray · CABG and valve replacement set · cardiopulmonary bypass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cardiac tray</w:t>
            </w:r>
            <w:r>
              <w:t xml:space="preserve"> is the largest and most complex set in surgery. It combines a </w:t>
            </w:r>
            <w:r>
              <w:rPr>
                <w:b/>
              </w:rPr>
              <w:t>sternotomy set</w:t>
            </w:r>
            <w:r>
              <w:t xml:space="preserve">, a complete </w:t>
            </w:r>
            <w:r>
              <w:rPr>
                <w:b/>
              </w:rPr>
              <w:t>vascular set</w:t>
            </w:r>
            <w:r>
              <w:t xml:space="preserve">, the </w:t>
            </w:r>
            <w:r>
              <w:rPr>
                <w:b/>
              </w:rPr>
              <w:t>cannulae and lines for cardiopulmonary bypass</w:t>
            </w:r>
            <w:r>
              <w:t xml:space="preserve">, instruments for the </w:t>
            </w:r>
            <w:r>
              <w:rPr>
                <w:b/>
              </w:rPr>
              <w:t>specific intracardiac procedure</w:t>
            </w:r>
            <w:r>
              <w:t xml:space="preserve">, and everything needed to </w:t>
            </w:r>
            <w:r>
              <w:rPr>
                <w:b/>
              </w:rPr>
              <w:t>restart and support the heart</w:t>
            </w:r>
            <w:r>
              <w:t>. Its organising idea is that the circulation is handed over to a machine, the heart stopped, repaired, and restarted.</w:t>
            </w:r>
          </w:p>
          <w:p>
            <w:pPr>
              <w:pStyle w:val="TinyLabel"/>
            </w:pPr>
            <w:r>
              <w:t>Used for / includes</w:t>
            </w:r>
          </w:p>
          <w:p>
            <w:pPr>
              <w:pStyle w:val="Bullet"/>
              <w:ind w:start="238" w:hanging="238"/>
            </w:pPr>
            <w:r>
              <w:rPr>
                <w:rFonts w:ascii="Calibri" w:hAnsi="Calibri"/>
                <w:b/>
              </w:rPr>
              <w:t xml:space="preserve">▪  </w:t>
            </w:r>
            <w:r>
              <w:t>Coronary artery bypass grafting (CABG)</w:t>
            </w:r>
          </w:p>
          <w:p>
            <w:pPr>
              <w:pStyle w:val="Bullet"/>
              <w:ind w:start="238" w:hanging="238"/>
            </w:pPr>
            <w:r>
              <w:rPr>
                <w:rFonts w:ascii="Calibri" w:hAnsi="Calibri"/>
                <w:b/>
              </w:rPr>
              <w:t xml:space="preserve">▪  </w:t>
            </w:r>
            <w:r>
              <w:t>Aortic and mitral valve replacement or repair</w:t>
            </w:r>
          </w:p>
          <w:p>
            <w:pPr>
              <w:pStyle w:val="Bullet"/>
              <w:ind w:start="238" w:hanging="238"/>
            </w:pPr>
            <w:r>
              <w:rPr>
                <w:rFonts w:ascii="Calibri" w:hAnsi="Calibri"/>
                <w:b/>
              </w:rPr>
              <w:t xml:space="preserve">▪  </w:t>
            </w:r>
            <w:r>
              <w:t>Repair of congenital defects — ASD, VSD, tetralogy of Fallot</w:t>
            </w:r>
          </w:p>
          <w:p>
            <w:pPr>
              <w:pStyle w:val="Bullet"/>
              <w:ind w:start="238" w:hanging="238"/>
            </w:pPr>
            <w:r>
              <w:rPr>
                <w:rFonts w:ascii="Calibri" w:hAnsi="Calibri"/>
                <w:b/>
              </w:rPr>
              <w:t xml:space="preserve">▪  </w:t>
            </w:r>
            <w:r>
              <w:t>Ascending aortic and aortic arch replacement; aortic dissection</w:t>
            </w:r>
          </w:p>
          <w:p>
            <w:pPr>
              <w:pStyle w:val="Bullet"/>
              <w:ind w:start="238" w:hanging="238"/>
            </w:pPr>
            <w:r>
              <w:rPr>
                <w:rFonts w:ascii="Calibri" w:hAnsi="Calibri"/>
                <w:b/>
              </w:rPr>
              <w:t xml:space="preserve">▪  </w:t>
            </w:r>
            <w:r>
              <w:t>Cardiac tumour excision; pulmonary thromboendarterectomy</w:t>
            </w:r>
          </w:p>
          <w:p>
            <w:pPr>
              <w:pStyle w:val="Bullet"/>
              <w:ind w:start="238" w:hanging="238"/>
            </w:pPr>
            <w:r>
              <w:rPr>
                <w:rFonts w:ascii="Calibri" w:hAnsi="Calibri"/>
                <w:b/>
              </w:rPr>
              <w:t xml:space="preserve">▪  </w:t>
            </w:r>
            <w:r>
              <w:t>Heart transplantation and mechanical support device implantation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286000"/>
                  <wp:docPr id="39" name="Picture 39"/>
                  <wp:cNvGraphicFramePr>
                    <a:graphicFrameLocks noChangeAspect="1"/>
                  </wp:cNvGraphicFramePr>
                  <a:graphic>
                    <a:graphicData uri="http://schemas.openxmlformats.org/drawingml/2006/picture">
                      <pic:pic>
                        <pic:nvPicPr>
                          <pic:cNvPr id="0" name="plate_5_3.png"/>
                          <pic:cNvPicPr/>
                        </pic:nvPicPr>
                        <pic:blipFill>
                          <a:blip r:embed="rId49"/>
                          <a:stretch>
                            <a:fillRect/>
                          </a:stretch>
                        </pic:blipFill>
                        <pic:spPr>
                          <a:xfrm>
                            <a:off x="0" y="0"/>
                            <a:ext cx="2286000" cy="2286000"/>
                          </a:xfrm>
                          <a:prstGeom prst="rect"/>
                        </pic:spPr>
                      </pic:pic>
                    </a:graphicData>
                  </a:graphic>
                </wp:inline>
              </w:drawing>
            </w:r>
          </w:p>
          <w:p>
            <w:pPr>
              <w:pStyle w:val="FigCaption"/>
              <w:jc w:val="center"/>
              <w:spacing w:before="40" w:after="120"/>
            </w:pPr>
            <w:r>
              <w:t>Fig 5.3 — Open the sternum, take over the circulation, repair, restart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Count the wire</w:t>
                  </w:r>
                </w:p>
                <w:p>
                  <w:pPr>
                    <w:pStyle w:val="BoxBody"/>
                    <w:spacing w:before="20" w:after="40"/>
                    <w:ind w:start="181" w:hanging="181"/>
                  </w:pPr>
                  <w:r>
                    <w:rPr>
                      <w:rFonts w:ascii="Calibri" w:hAnsi="Calibri"/>
                      <w:b/>
                    </w:rPr>
                    <w:t xml:space="preserve">▪  </w:t>
                  </w:r>
                  <w:r>
                    <w:rPr>
                      <w:b/>
                    </w:rPr>
                    <w:t>Sternal wires, needle fragments and valve sizers are all countable items.</w:t>
                  </w:r>
                </w:p>
                <w:p>
                  <w:pPr>
                    <w:pStyle w:val="BoxBody"/>
                    <w:spacing w:before="20" w:after="40"/>
                    <w:ind w:start="181" w:hanging="181"/>
                  </w:pPr>
                  <w:r>
                    <w:rPr>
                      <w:rFonts w:ascii="Calibri" w:hAnsi="Calibri"/>
                      <w:b/>
                    </w:rPr>
                    <w:t xml:space="preserve">▪  </w:t>
                  </w:r>
                  <w:r>
                    <w:t>A broken wire fragment in the mediastinum is a classic retained surgical item.</w:t>
                  </w:r>
                </w:p>
                <w:p>
                  <w:pPr>
                    <w:pStyle w:val="BoxBody"/>
                    <w:spacing w:before="20" w:after="40"/>
                    <w:ind w:start="181" w:hanging="181"/>
                  </w:pPr>
                  <w:r>
                    <w:rPr>
                      <w:rFonts w:ascii="Calibri" w:hAnsi="Calibri"/>
                      <w:b/>
                    </w:rPr>
                    <w:t xml:space="preserve">▪  </w:t>
                  </w:r>
                  <w:r>
                    <w:t xml:space="preserve">An </w:t>
                  </w:r>
                  <w:r>
                    <w:rPr>
                      <w:b/>
                    </w:rPr>
                    <w:t>emergency re-sternotomy set stays at the bedside</w:t>
                  </w:r>
                  <w:r>
                    <w:t xml:space="preserve"> in intensive care for tamponade.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Complete vascular procedures tray</w:t>
            </w:r>
          </w:p>
        </w:tc>
        <w:tc>
          <w:tcPr>
            <w:tcW w:type="dxa" w:w="5868"/>
            <w:shd w:val="clear" w:color="auto" w:fill="F6F6F6"/>
            <w:vAlign w:val="top"/>
            <w:tcMar>
              <w:top w:w="36" w:type="dxa"/>
              <w:start w:w="80" w:type="dxa"/>
              <w:bottom w:w="36" w:type="dxa"/>
              <w:end w:w="80" w:type="dxa"/>
            </w:tcMar>
          </w:tcPr>
          <w:p>
            <w:pPr>
              <w:pStyle w:val="TabCellSm"/>
              <w:jc w:val="left"/>
            </w:pPr>
            <w:r>
              <w:t>see 5.1</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Long instruments tray</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STERNOTOMY — OPENING AND CLOSING THE CHEST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Sternal saw (oscillating or reciprocating) with spare blades</w:t>
            </w:r>
          </w:p>
        </w:tc>
        <w:tc>
          <w:tcPr>
            <w:tcW w:type="dxa" w:w="5868"/>
            <w:vAlign w:val="top"/>
            <w:tcMar>
              <w:top w:w="36" w:type="dxa"/>
              <w:start w:w="80" w:type="dxa"/>
              <w:bottom w:w="36" w:type="dxa"/>
              <w:end w:w="80" w:type="dxa"/>
            </w:tcMar>
          </w:tcPr>
          <w:p>
            <w:pPr>
              <w:pStyle w:val="TabCellSm"/>
              <w:jc w:val="left"/>
            </w:pPr>
            <w:r>
              <w:rPr>
                <w:b/>
              </w:rPr>
              <w:t>signature item</w:t>
            </w:r>
            <w:r>
              <w:t xml:space="preserve"> — median sternotomy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Lebsche knife and mallet</w:t>
            </w:r>
          </w:p>
        </w:tc>
        <w:tc>
          <w:tcPr>
            <w:tcW w:type="dxa" w:w="5868"/>
            <w:shd w:val="clear" w:color="auto" w:fill="F6F6F6"/>
            <w:vAlign w:val="top"/>
            <w:tcMar>
              <w:top w:w="36" w:type="dxa"/>
              <w:start w:w="80" w:type="dxa"/>
              <w:bottom w:w="36" w:type="dxa"/>
              <w:end w:w="80" w:type="dxa"/>
            </w:tcMar>
          </w:tcPr>
          <w:p>
            <w:pPr>
              <w:pStyle w:val="TabCellSm"/>
              <w:jc w:val="left"/>
            </w:pPr>
            <w:r>
              <w:t>manual alternative if the saw fails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Sternal (Finochietto / Ankeney) self-retaining retractor</w:t>
            </w:r>
          </w:p>
        </w:tc>
        <w:tc>
          <w:tcPr>
            <w:tcW w:type="dxa" w:w="5868"/>
            <w:vAlign w:val="top"/>
            <w:tcMar>
              <w:top w:w="36" w:type="dxa"/>
              <w:start w:w="80" w:type="dxa"/>
              <w:bottom w:w="36" w:type="dxa"/>
              <w:end w:w="80" w:type="dxa"/>
            </w:tcMar>
          </w:tcPr>
          <w:p>
            <w:pPr>
              <w:pStyle w:val="TabCellSm"/>
              <w:jc w:val="left"/>
            </w:pPr>
            <w:r>
              <w:t>spreads the divided sternum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Internal mammary artery (IMA) retractor</w:t>
            </w:r>
          </w:p>
        </w:tc>
        <w:tc>
          <w:tcPr>
            <w:tcW w:type="dxa" w:w="5868"/>
            <w:shd w:val="clear" w:color="auto" w:fill="F6F6F6"/>
            <w:vAlign w:val="top"/>
            <w:tcMar>
              <w:top w:w="36" w:type="dxa"/>
              <w:start w:w="80" w:type="dxa"/>
              <w:bottom w:w="36" w:type="dxa"/>
              <w:end w:w="80" w:type="dxa"/>
            </w:tcMar>
          </w:tcPr>
          <w:p>
            <w:pPr>
              <w:pStyle w:val="TabCellSm"/>
              <w:jc w:val="left"/>
            </w:pPr>
            <w:r>
              <w:t>elevates the sternal edge to harvest the IMA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r>
              <w:t>sternal marrow haemostasis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Sternal wires</w:t>
            </w:r>
            <w:r>
              <w:rPr>
                <w:b/>
              </w:rPr>
              <w:t xml:space="preserve"> (No.5/No.6) with a heavy needle</w:t>
            </w:r>
          </w:p>
        </w:tc>
        <w:tc>
          <w:tcPr>
            <w:tcW w:type="dxa" w:w="5868"/>
            <w:shd w:val="clear" w:color="auto" w:fill="F6F6F6"/>
            <w:vAlign w:val="top"/>
            <w:tcMar>
              <w:top w:w="36" w:type="dxa"/>
              <w:start w:w="80" w:type="dxa"/>
              <w:bottom w:w="36" w:type="dxa"/>
              <w:end w:w="80" w:type="dxa"/>
            </w:tcMar>
          </w:tcPr>
          <w:p>
            <w:pPr>
              <w:pStyle w:val="TabCellSm"/>
              <w:jc w:val="left"/>
            </w:pPr>
            <w:r>
              <w:t>sternal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Wire twister, wire cutter and wire holder</w:t>
            </w:r>
          </w:p>
        </w:tc>
        <w:tc>
          <w:tcPr>
            <w:tcW w:type="dxa" w:w="5868"/>
            <w:vAlign w:val="top"/>
            <w:tcMar>
              <w:top w:w="36" w:type="dxa"/>
              <w:start w:w="80" w:type="dxa"/>
              <w:bottom w:w="36" w:type="dxa"/>
              <w:end w:w="80" w:type="dxa"/>
            </w:tcMar>
          </w:tcPr>
          <w:p>
            <w:pPr>
              <w:pStyle w:val="TabCellSm"/>
              <w:jc w:val="left"/>
            </w:pPr>
            <w:r>
              <w:rPr>
                <w:b/>
              </w:rPr>
              <w:t>must be counted — wire fragments are retained items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Sternal punch / awl</w:t>
            </w:r>
          </w:p>
        </w:tc>
        <w:tc>
          <w:tcPr>
            <w:tcW w:type="dxa" w:w="5868"/>
            <w:shd w:val="clear" w:color="auto" w:fill="F6F6F6"/>
            <w:vAlign w:val="top"/>
            <w:tcMar>
              <w:top w:w="36" w:type="dxa"/>
              <w:start w:w="80" w:type="dxa"/>
              <w:bottom w:w="36" w:type="dxa"/>
              <w:end w:w="80" w:type="dxa"/>
            </w:tcMar>
          </w:tcPr>
          <w:p>
            <w:pPr>
              <w:pStyle w:val="TabCellSm"/>
              <w:jc w:val="left"/>
            </w:pPr>
            <w:r>
              <w:t>wire passage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Sternal plating set</w:t>
            </w:r>
          </w:p>
        </w:tc>
        <w:tc>
          <w:tcPr>
            <w:tcW w:type="dxa" w:w="5868"/>
            <w:vAlign w:val="top"/>
            <w:tcMar>
              <w:top w:w="36" w:type="dxa"/>
              <w:start w:w="80" w:type="dxa"/>
              <w:bottom w:w="36" w:type="dxa"/>
              <w:end w:w="80" w:type="dxa"/>
            </w:tcMar>
          </w:tcPr>
          <w:p>
            <w:pPr>
              <w:pStyle w:val="TabCellSm"/>
              <w:jc w:val="left"/>
            </w:pPr>
            <w:r>
              <w:t>for a high-risk sternum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CARDIOPULMONARY BYPASS — THE DEFINING GROUP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CPB circuit: oxygenator, reservoir, heat exchanger, arterial pump and tubing</w:t>
            </w:r>
          </w:p>
        </w:tc>
        <w:tc>
          <w:tcPr>
            <w:tcW w:type="dxa" w:w="5868"/>
            <w:vAlign w:val="top"/>
            <w:tcMar>
              <w:top w:w="36" w:type="dxa"/>
              <w:start w:w="80" w:type="dxa"/>
              <w:bottom w:w="36" w:type="dxa"/>
              <w:end w:w="80" w:type="dxa"/>
            </w:tcMar>
          </w:tcPr>
          <w:p>
            <w:pPr>
              <w:pStyle w:val="TabCellSm"/>
              <w:jc w:val="left"/>
            </w:pPr>
            <w:r>
              <w:rPr>
                <w:b/>
              </w:rPr>
              <w:t>primed and checked by the perfusionist before the skin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Aortic cannula with introducer</w:t>
            </w:r>
          </w:p>
        </w:tc>
        <w:tc>
          <w:tcPr>
            <w:tcW w:type="dxa" w:w="5868"/>
            <w:shd w:val="clear" w:color="auto" w:fill="F6F6F6"/>
            <w:vAlign w:val="top"/>
            <w:tcMar>
              <w:top w:w="36" w:type="dxa"/>
              <w:start w:w="80" w:type="dxa"/>
              <w:bottom w:w="36" w:type="dxa"/>
              <w:end w:w="80" w:type="dxa"/>
            </w:tcMar>
          </w:tcPr>
          <w:p>
            <w:pPr>
              <w:pStyle w:val="TabCellSm"/>
              <w:jc w:val="left"/>
            </w:pPr>
            <w:r>
              <w:t>arterial return to the aorta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Venous cannulae — single two-stage or bicaval</w:t>
            </w:r>
          </w:p>
        </w:tc>
        <w:tc>
          <w:tcPr>
            <w:tcW w:type="dxa" w:w="5868"/>
            <w:vAlign w:val="top"/>
            <w:tcMar>
              <w:top w:w="36" w:type="dxa"/>
              <w:start w:w="80" w:type="dxa"/>
              <w:bottom w:w="36" w:type="dxa"/>
              <w:end w:w="80" w:type="dxa"/>
            </w:tcMar>
          </w:tcPr>
          <w:p>
            <w:pPr>
              <w:pStyle w:val="TabCellSm"/>
              <w:jc w:val="left"/>
            </w:pPr>
            <w:r>
              <w:t>drains the right atrium / cavae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Antegrade cardioplegia cannula</w:t>
            </w:r>
          </w:p>
        </w:tc>
        <w:tc>
          <w:tcPr>
            <w:tcW w:type="dxa" w:w="5868"/>
            <w:shd w:val="clear" w:color="auto" w:fill="F6F6F6"/>
            <w:vAlign w:val="top"/>
            <w:tcMar>
              <w:top w:w="36" w:type="dxa"/>
              <w:start w:w="80" w:type="dxa"/>
              <w:bottom w:w="36" w:type="dxa"/>
              <w:end w:w="80" w:type="dxa"/>
            </w:tcMar>
          </w:tcPr>
          <w:p>
            <w:pPr>
              <w:pStyle w:val="TabCellSm"/>
              <w:jc w:val="left"/>
            </w:pPr>
            <w:r>
              <w:t>into the aortic root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Retrograde cardioplegia cannula</w:t>
            </w:r>
          </w:p>
        </w:tc>
        <w:tc>
          <w:tcPr>
            <w:tcW w:type="dxa" w:w="5868"/>
            <w:vAlign w:val="top"/>
            <w:tcMar>
              <w:top w:w="36" w:type="dxa"/>
              <w:start w:w="80" w:type="dxa"/>
              <w:bottom w:w="36" w:type="dxa"/>
              <w:end w:w="80" w:type="dxa"/>
            </w:tcMar>
          </w:tcPr>
          <w:p>
            <w:pPr>
              <w:pStyle w:val="TabCellSm"/>
              <w:jc w:val="left"/>
            </w:pPr>
            <w:r>
              <w:t>into the coronary sinus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Aortic root vent / needle vent</w:t>
            </w:r>
          </w:p>
        </w:tc>
        <w:tc>
          <w:tcPr>
            <w:tcW w:type="dxa" w:w="5868"/>
            <w:shd w:val="clear" w:color="auto" w:fill="F6F6F6"/>
            <w:vAlign w:val="top"/>
            <w:tcMar>
              <w:top w:w="36" w:type="dxa"/>
              <w:start w:w="80" w:type="dxa"/>
              <w:bottom w:w="36" w:type="dxa"/>
              <w:end w:w="80" w:type="dxa"/>
            </w:tcMar>
          </w:tcPr>
          <w:p>
            <w:pPr>
              <w:pStyle w:val="TabCellSm"/>
              <w:jc w:val="left"/>
            </w:pPr>
            <w:r>
              <w:t>removes air from the aortic root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Left atrial / ventricular vent</w:t>
            </w:r>
          </w:p>
        </w:tc>
        <w:tc>
          <w:tcPr>
            <w:tcW w:type="dxa" w:w="5868"/>
            <w:vAlign w:val="top"/>
            <w:tcMar>
              <w:top w:w="36" w:type="dxa"/>
              <w:start w:w="80" w:type="dxa"/>
              <w:bottom w:w="36" w:type="dxa"/>
              <w:end w:w="80" w:type="dxa"/>
            </w:tcMar>
          </w:tcPr>
          <w:p>
            <w:pPr>
              <w:pStyle w:val="TabCellSm"/>
              <w:jc w:val="left"/>
            </w:pPr>
            <w:r>
              <w:t>decompresses the left heart</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Aortic cross-clamp and caval (Satinsky) clamps</w:t>
            </w:r>
          </w:p>
        </w:tc>
        <w:tc>
          <w:tcPr>
            <w:tcW w:type="dxa" w:w="5868"/>
            <w:shd w:val="clear" w:color="auto" w:fill="F6F6F6"/>
            <w:vAlign w:val="top"/>
            <w:tcMar>
              <w:top w:w="36" w:type="dxa"/>
              <w:start w:w="80" w:type="dxa"/>
              <w:bottom w:w="36" w:type="dxa"/>
              <w:end w:w="80" w:type="dxa"/>
            </w:tcMar>
          </w:tcPr>
          <w:p>
            <w:pPr>
              <w:pStyle w:val="TabCellSm"/>
              <w:jc w:val="left"/>
            </w:pPr>
            <w:r>
              <w:t>cross-clamping isolates the heart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Purse-string sutures with tourniquets (snuggers)</w:t>
            </w:r>
          </w:p>
        </w:tc>
        <w:tc>
          <w:tcPr>
            <w:tcW w:type="dxa" w:w="5868"/>
            <w:vAlign w:val="top"/>
            <w:tcMar>
              <w:top w:w="36" w:type="dxa"/>
              <w:start w:w="80" w:type="dxa"/>
              <w:bottom w:w="36" w:type="dxa"/>
              <w:end w:w="80" w:type="dxa"/>
            </w:tcMar>
          </w:tcPr>
          <w:p>
            <w:pPr>
              <w:pStyle w:val="TabCellSm"/>
              <w:jc w:val="left"/>
            </w:pPr>
            <w:r>
              <w:t>secure each cannula at its insertion site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Cardioplegia solution, cold, with delivery set</w:t>
            </w:r>
          </w:p>
        </w:tc>
        <w:tc>
          <w:tcPr>
            <w:tcW w:type="dxa" w:w="5868"/>
            <w:shd w:val="clear" w:color="auto" w:fill="F6F6F6"/>
            <w:vAlign w:val="top"/>
            <w:tcMar>
              <w:top w:w="36" w:type="dxa"/>
              <w:start w:w="80" w:type="dxa"/>
              <w:bottom w:w="36" w:type="dxa"/>
              <w:end w:w="80" w:type="dxa"/>
            </w:tcMar>
          </w:tcPr>
          <w:p>
            <w:pPr>
              <w:pStyle w:val="TabCellSm"/>
              <w:jc w:val="left"/>
            </w:pPr>
            <w:r>
              <w:t>arrests the heart in diastole and protects the myocardium</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Topical cold saline / ice slush</w:t>
            </w:r>
          </w:p>
        </w:tc>
        <w:tc>
          <w:tcPr>
            <w:tcW w:type="dxa" w:w="5868"/>
            <w:vAlign w:val="top"/>
            <w:tcMar>
              <w:top w:w="36" w:type="dxa"/>
              <w:start w:w="80" w:type="dxa"/>
              <w:bottom w:w="36" w:type="dxa"/>
              <w:end w:w="80" w:type="dxa"/>
            </w:tcMar>
          </w:tcPr>
          <w:p>
            <w:pPr>
              <w:pStyle w:val="TabCellSm"/>
              <w:jc w:val="left"/>
            </w:pPr>
            <w:r>
              <w:t>surface cooling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Systemic heparin and protamine</w:t>
            </w:r>
          </w:p>
        </w:tc>
        <w:tc>
          <w:tcPr>
            <w:tcW w:type="dxa" w:w="5868"/>
            <w:shd w:val="clear" w:color="auto" w:fill="F6F6F6"/>
            <w:vAlign w:val="top"/>
            <w:tcMar>
              <w:top w:w="36" w:type="dxa"/>
              <w:start w:w="80" w:type="dxa"/>
              <w:bottom w:w="36" w:type="dxa"/>
              <w:end w:w="80" w:type="dxa"/>
            </w:tcMar>
          </w:tcPr>
          <w:p>
            <w:pPr>
              <w:pStyle w:val="TabCellSm"/>
              <w:jc w:val="left"/>
            </w:pPr>
            <w:r>
              <w:t>full heparinisation before cannulation; reversal after bypass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ACT (activated clotting time) monitoring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Cardiotomy suckers (two) with tubing</w:t>
            </w:r>
          </w:p>
        </w:tc>
        <w:tc>
          <w:tcPr>
            <w:tcW w:type="dxa" w:w="5868"/>
            <w:shd w:val="clear" w:color="auto" w:fill="F6F6F6"/>
            <w:vAlign w:val="top"/>
            <w:tcMar>
              <w:top w:w="36" w:type="dxa"/>
              <w:start w:w="80" w:type="dxa"/>
              <w:bottom w:w="36" w:type="dxa"/>
              <w:end w:w="80" w:type="dxa"/>
            </w:tcMar>
          </w:tcPr>
          <w:p>
            <w:pPr>
              <w:pStyle w:val="TabCellSm"/>
              <w:jc w:val="left"/>
            </w:pPr>
            <w:r>
              <w:t>returns shed blood to the circuit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CORONARY BYPASS (CABG)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Internal mammary artery harvesting set</w:t>
            </w:r>
          </w:p>
        </w:tc>
        <w:tc>
          <w:tcPr>
            <w:tcW w:type="dxa" w:w="5868"/>
            <w:vAlign w:val="top"/>
            <w:tcMar>
              <w:top w:w="36" w:type="dxa"/>
              <w:start w:w="80" w:type="dxa"/>
              <w:bottom w:w="36" w:type="dxa"/>
              <w:end w:w="80" w:type="dxa"/>
            </w:tcMar>
          </w:tcPr>
          <w:p>
            <w:pPr>
              <w:pStyle w:val="TabCellSm"/>
              <w:jc w:val="left"/>
            </w:pPr>
            <w:r>
              <w:t>fine dissecting scissors, clips, IMA retractor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saphenous vein harvesting set</w:t>
            </w:r>
          </w:p>
        </w:tc>
        <w:tc>
          <w:tcPr>
            <w:tcW w:type="dxa" w:w="5868"/>
            <w:shd w:val="clear" w:color="auto" w:fill="F6F6F6"/>
            <w:vAlign w:val="top"/>
            <w:tcMar>
              <w:top w:w="36" w:type="dxa"/>
              <w:start w:w="80" w:type="dxa"/>
              <w:bottom w:w="36" w:type="dxa"/>
              <w:end w:w="80" w:type="dxa"/>
            </w:tcMar>
          </w:tcPr>
          <w:p>
            <w:pPr>
              <w:pStyle w:val="TabCellSm"/>
              <w:jc w:val="left"/>
            </w:pPr>
            <w:r>
              <w:t>open or endoscopic; vein stripper, fine clips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Radial artery harvest set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Coronary (Beaver / micro) knife and blades</w:t>
            </w:r>
          </w:p>
        </w:tc>
        <w:tc>
          <w:tcPr>
            <w:tcW w:type="dxa" w:w="5868"/>
            <w:shd w:val="clear" w:color="auto" w:fill="F6F6F6"/>
            <w:vAlign w:val="top"/>
            <w:tcMar>
              <w:top w:w="36" w:type="dxa"/>
              <w:start w:w="80" w:type="dxa"/>
              <w:bottom w:w="36" w:type="dxa"/>
              <w:end w:w="80" w:type="dxa"/>
            </w:tcMar>
          </w:tcPr>
          <w:p>
            <w:pPr>
              <w:pStyle w:val="TabCellSm"/>
              <w:jc w:val="left"/>
            </w:pPr>
            <w:r>
              <w:t>arteriotomy in a 1.5–2 mm coronary artery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Potts-Smith coronary scissors, 45° / 60°</w:t>
            </w:r>
          </w:p>
        </w:tc>
        <w:tc>
          <w:tcPr>
            <w:tcW w:type="dxa" w:w="5868"/>
            <w:vAlign w:val="top"/>
            <w:tcMar>
              <w:top w:w="36" w:type="dxa"/>
              <w:start w:w="80" w:type="dxa"/>
              <w:bottom w:w="36" w:type="dxa"/>
              <w:end w:w="80" w:type="dxa"/>
            </w:tcMar>
          </w:tcPr>
          <w:p>
            <w:pPr>
              <w:pStyle w:val="TabCellSm"/>
              <w:jc w:val="left"/>
            </w:pPr>
            <w:r>
              <w:t>extending the arteriotomy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Coronary dilators and probes, graded</w:t>
            </w:r>
          </w:p>
        </w:tc>
        <w:tc>
          <w:tcPr>
            <w:tcW w:type="dxa" w:w="5868"/>
            <w:shd w:val="clear" w:color="auto" w:fill="F6F6F6"/>
            <w:vAlign w:val="top"/>
            <w:tcMar>
              <w:top w:w="36" w:type="dxa"/>
              <w:start w:w="80" w:type="dxa"/>
              <w:bottom w:w="36" w:type="dxa"/>
              <w:end w:w="80" w:type="dxa"/>
            </w:tcMar>
          </w:tcPr>
          <w:p>
            <w:pPr>
              <w:pStyle w:val="TabCellSm"/>
              <w:jc w:val="left"/>
            </w:pPr>
            <w:r>
              <w:t>sizes the vessel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Aortic punch, sized</w:t>
            </w:r>
          </w:p>
        </w:tc>
        <w:tc>
          <w:tcPr>
            <w:tcW w:type="dxa" w:w="5868"/>
            <w:vAlign w:val="top"/>
            <w:tcMar>
              <w:top w:w="36" w:type="dxa"/>
              <w:start w:w="80" w:type="dxa"/>
              <w:bottom w:w="36" w:type="dxa"/>
              <w:end w:w="80" w:type="dxa"/>
            </w:tcMar>
          </w:tcPr>
          <w:p>
            <w:pPr>
              <w:pStyle w:val="TabCellSm"/>
              <w:jc w:val="left"/>
            </w:pPr>
            <w:r>
              <w:rPr>
                <w:b/>
              </w:rPr>
              <w:t>proximal anastomosis on the aorta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Coronary bulldog / occluders and silastic slings</w:t>
            </w:r>
          </w:p>
        </w:tc>
        <w:tc>
          <w:tcPr>
            <w:tcW w:type="dxa" w:w="5868"/>
            <w:shd w:val="clear" w:color="auto" w:fill="F6F6F6"/>
            <w:vAlign w:val="top"/>
            <w:tcMar>
              <w:top w:w="36" w:type="dxa"/>
              <w:start w:w="80" w:type="dxa"/>
              <w:bottom w:w="36" w:type="dxa"/>
              <w:end w:w="80" w:type="dxa"/>
            </w:tcMar>
          </w:tcPr>
          <w:p>
            <w:pPr>
              <w:pStyle w:val="TabCellSm"/>
              <w:jc w:val="left"/>
            </w:pPr>
            <w:r>
              <w:t>controls the coronary during anastomosis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CO₂ / saline blower-mister</w:t>
            </w:r>
          </w:p>
        </w:tc>
        <w:tc>
          <w:tcPr>
            <w:tcW w:type="dxa" w:w="5868"/>
            <w:vAlign w:val="top"/>
            <w:tcMar>
              <w:top w:w="36" w:type="dxa"/>
              <w:start w:w="80" w:type="dxa"/>
              <w:bottom w:w="36" w:type="dxa"/>
              <w:end w:w="80" w:type="dxa"/>
            </w:tcMar>
          </w:tcPr>
          <w:p>
            <w:pPr>
              <w:pStyle w:val="TabCellSm"/>
              <w:jc w:val="left"/>
            </w:pPr>
            <w:r>
              <w:t>clears the anastomotic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Polypropylene 7-0 / 8-0 double-armed</w:t>
            </w:r>
          </w:p>
        </w:tc>
        <w:tc>
          <w:tcPr>
            <w:tcW w:type="dxa" w:w="5868"/>
            <w:shd w:val="clear" w:color="auto" w:fill="F6F6F6"/>
            <w:vAlign w:val="top"/>
            <w:tcMar>
              <w:top w:w="36" w:type="dxa"/>
              <w:start w:w="80" w:type="dxa"/>
              <w:bottom w:w="36" w:type="dxa"/>
              <w:end w:w="80" w:type="dxa"/>
            </w:tcMar>
          </w:tcPr>
          <w:p>
            <w:pPr>
              <w:pStyle w:val="TabCellSm"/>
              <w:jc w:val="left"/>
            </w:pPr>
            <w:r>
              <w:t>coronary anastomosis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Magnifying loupes</w:t>
            </w:r>
          </w:p>
        </w:tc>
        <w:tc>
          <w:tcPr>
            <w:tcW w:type="dxa" w:w="5868"/>
            <w:vAlign w:val="top"/>
            <w:tcMar>
              <w:top w:w="36" w:type="dxa"/>
              <w:start w:w="80" w:type="dxa"/>
              <w:bottom w:w="36" w:type="dxa"/>
              <w:end w:w="80" w:type="dxa"/>
            </w:tcMar>
          </w:tcPr>
          <w:p>
            <w:pPr>
              <w:pStyle w:val="TabCellSm"/>
              <w:jc w:val="left"/>
            </w:pPr>
            <w: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VALVE PROCEDURE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Valve retractors and leaflet retractors</w:t>
            </w:r>
          </w:p>
        </w:tc>
        <w:tc>
          <w:tcPr>
            <w:tcW w:type="dxa" w:w="5868"/>
            <w:vAlign w:val="top"/>
            <w:tcMar>
              <w:top w:w="36" w:type="dxa"/>
              <w:start w:w="80" w:type="dxa"/>
              <w:bottom w:w="36" w:type="dxa"/>
              <w:end w:w="80" w:type="dxa"/>
            </w:tcMar>
          </w:tcPr>
          <w:p>
            <w:pPr>
              <w:pStyle w:val="TabCellSm"/>
              <w:jc w:val="left"/>
            </w:pPr>
            <w:r>
              <w:t>exposes the annulus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Valve leaflet excision scissors and rongeur</w:t>
            </w:r>
          </w:p>
        </w:tc>
        <w:tc>
          <w:tcPr>
            <w:tcW w:type="dxa" w:w="5868"/>
            <w:shd w:val="clear" w:color="auto" w:fill="F6F6F6"/>
            <w:vAlign w:val="top"/>
            <w:tcMar>
              <w:top w:w="36" w:type="dxa"/>
              <w:start w:w="80" w:type="dxa"/>
              <w:bottom w:w="36" w:type="dxa"/>
              <w:end w:w="80" w:type="dxa"/>
            </w:tcMar>
          </w:tcPr>
          <w:p>
            <w:pPr>
              <w:pStyle w:val="TabCellSm"/>
              <w:jc w:val="left"/>
            </w:pPr>
            <w:r>
              <w:t>excises the diseased valve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Annulus debridement / calcium rongeur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Valve sizers / obturators, complete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selects the prosthesis size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Valve holder and rotator with handle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Prosthetic valves — mechanical and bioprosthetic, full size range</w:t>
            </w:r>
          </w:p>
        </w:tc>
        <w:tc>
          <w:tcPr>
            <w:tcW w:type="dxa" w:w="5868"/>
            <w:shd w:val="clear" w:color="auto" w:fill="F6F6F6"/>
            <w:vAlign w:val="top"/>
            <w:tcMar>
              <w:top w:w="36" w:type="dxa"/>
              <w:start w:w="80" w:type="dxa"/>
              <w:bottom w:w="36" w:type="dxa"/>
              <w:end w:w="80" w:type="dxa"/>
            </w:tcMar>
          </w:tcPr>
          <w:p>
            <w:pPr>
              <w:pStyle w:val="TabCellSm"/>
              <w:jc w:val="left"/>
            </w:pPr>
            <w:r>
              <w:rPr>
                <w:b/>
              </w:rPr>
              <w:t>confirmed present before bypass begins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Annuloplasty rings and sizers</w:t>
            </w:r>
          </w:p>
        </w:tc>
        <w:tc>
          <w:tcPr>
            <w:tcW w:type="dxa" w:w="5868"/>
            <w:vAlign w:val="top"/>
            <w:tcMar>
              <w:top w:w="36" w:type="dxa"/>
              <w:start w:w="80" w:type="dxa"/>
              <w:bottom w:w="36" w:type="dxa"/>
              <w:end w:w="80" w:type="dxa"/>
            </w:tcMar>
          </w:tcPr>
          <w:p>
            <w:pPr>
              <w:pStyle w:val="TabCellSm"/>
              <w:jc w:val="left"/>
            </w:pPr>
            <w:r>
              <w:t>mitral valve repair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Pledgeted mattress sutures, 2-0</w:t>
            </w:r>
          </w:p>
        </w:tc>
        <w:tc>
          <w:tcPr>
            <w:tcW w:type="dxa" w:w="5868"/>
            <w:shd w:val="clear" w:color="auto" w:fill="F6F6F6"/>
            <w:vAlign w:val="top"/>
            <w:tcMar>
              <w:top w:w="36" w:type="dxa"/>
              <w:start w:w="80" w:type="dxa"/>
              <w:bottom w:w="36" w:type="dxa"/>
              <w:end w:w="80" w:type="dxa"/>
            </w:tcMar>
          </w:tcPr>
          <w:p>
            <w:pPr>
              <w:pStyle w:val="TabCellSm"/>
              <w:jc w:val="left"/>
            </w:pPr>
            <w:r>
              <w:t>annular fixation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Nerve hook and valve tester</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RESTARTING AND SUPPORTING THE HEART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Internal (sterile) defibrillator paddles</w:t>
            </w:r>
          </w:p>
        </w:tc>
        <w:tc>
          <w:tcPr>
            <w:tcW w:type="dxa" w:w="5868"/>
            <w:vAlign w:val="top"/>
            <w:tcMar>
              <w:top w:w="36" w:type="dxa"/>
              <w:start w:w="80" w:type="dxa"/>
              <w:bottom w:w="36" w:type="dxa"/>
              <w:end w:w="80" w:type="dxa"/>
            </w:tcMar>
          </w:tcPr>
          <w:p>
            <w:pPr>
              <w:pStyle w:val="TabCellSm"/>
              <w:jc w:val="left"/>
            </w:pPr>
            <w:r>
              <w:rPr>
                <w:b/>
              </w:rPr>
              <w:t>signature requirement</w:t>
            </w:r>
            <w:r>
              <w:t xml:space="preserve"> — defibrillates the heart directly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Temporary epicardial pacing wires and external pacemaker</w:t>
            </w:r>
          </w:p>
        </w:tc>
        <w:tc>
          <w:tcPr>
            <w:tcW w:type="dxa" w:w="5868"/>
            <w:shd w:val="clear" w:color="auto" w:fill="F6F6F6"/>
            <w:vAlign w:val="top"/>
            <w:tcMar>
              <w:top w:w="36" w:type="dxa"/>
              <w:start w:w="80" w:type="dxa"/>
              <w:bottom w:w="36" w:type="dxa"/>
              <w:end w:w="80" w:type="dxa"/>
            </w:tcMar>
          </w:tcPr>
          <w:p>
            <w:pPr>
              <w:pStyle w:val="TabCellSm"/>
              <w:jc w:val="left"/>
            </w:pPr>
            <w:r>
              <w:t>atrial and ventricular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De-airing needle and vent</w:t>
            </w:r>
          </w:p>
        </w:tc>
        <w:tc>
          <w:tcPr>
            <w:tcW w:type="dxa" w:w="5868"/>
            <w:vAlign w:val="top"/>
            <w:tcMar>
              <w:top w:w="36" w:type="dxa"/>
              <w:start w:w="80" w:type="dxa"/>
              <w:bottom w:w="36" w:type="dxa"/>
              <w:end w:w="80" w:type="dxa"/>
            </w:tcMar>
          </w:tcPr>
          <w:p>
            <w:pPr>
              <w:pStyle w:val="TabCellSm"/>
              <w:jc w:val="left"/>
            </w:pPr>
            <w:r>
              <w:t>expels intracardiac air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Transoesophageal echocardiography probe</w:t>
            </w:r>
          </w:p>
        </w:tc>
        <w:tc>
          <w:tcPr>
            <w:tcW w:type="dxa" w:w="5868"/>
            <w:shd w:val="clear" w:color="auto" w:fill="F6F6F6"/>
            <w:vAlign w:val="top"/>
            <w:tcMar>
              <w:top w:w="36" w:type="dxa"/>
              <w:start w:w="80" w:type="dxa"/>
              <w:bottom w:w="36" w:type="dxa"/>
              <w:end w:w="80" w:type="dxa"/>
            </w:tcMar>
          </w:tcPr>
          <w:p>
            <w:pPr>
              <w:pStyle w:val="TabCellSm"/>
              <w:jc w:val="left"/>
            </w:pPr>
            <w:r>
              <w:t>assesses repair and ventricular function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Inotropes and vasoactive infusions, prepared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Intra-aortic balloon pump available</w:t>
            </w:r>
          </w:p>
        </w:tc>
        <w:tc>
          <w:tcPr>
            <w:tcW w:type="dxa" w:w="5868"/>
            <w:shd w:val="clear" w:color="auto" w:fill="F6F6F6"/>
            <w:vAlign w:val="top"/>
            <w:tcMar>
              <w:top w:w="36" w:type="dxa"/>
              <w:start w:w="80" w:type="dxa"/>
              <w:bottom w:w="36" w:type="dxa"/>
              <w:end w:w="80" w:type="dxa"/>
            </w:tcMar>
          </w:tcPr>
          <w:p>
            <w:pPr>
              <w:pStyle w:val="TabCellSm"/>
              <w:jc w:val="left"/>
            </w:pPr>
            <w:r>
              <w:t>low cardiac output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Ventricular assist device available</w:t>
            </w:r>
          </w:p>
        </w:tc>
        <w:tc>
          <w:tcPr>
            <w:tcW w:type="dxa" w:w="5868"/>
            <w:vAlign w:val="top"/>
            <w:tcMar>
              <w:top w:w="36" w:type="dxa"/>
              <w:start w:w="80" w:type="dxa"/>
              <w:bottom w:w="36" w:type="dxa"/>
              <w:end w:w="80" w:type="dxa"/>
            </w:tcMar>
          </w:tcPr>
          <w:p>
            <w:pPr>
              <w:pStyle w:val="TabCellSm"/>
              <w:jc w:val="left"/>
            </w:pPr>
            <w:r>
              <w:t>for failure to wean from bypass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Mediastinal and pleural chest drains with underwater seal</w:t>
            </w:r>
          </w:p>
        </w:tc>
        <w:tc>
          <w:tcPr>
            <w:tcW w:type="dxa" w:w="5868"/>
            <w:shd w:val="clear" w:color="auto" w:fill="F6F6F6"/>
            <w:vAlign w:val="top"/>
            <w:tcMar>
              <w:top w:w="36" w:type="dxa"/>
              <w:start w:w="80" w:type="dxa"/>
              <w:bottom w:w="36" w:type="dxa"/>
              <w:end w:w="80" w:type="dxa"/>
            </w:tcMar>
          </w:tcPr>
          <w:p>
            <w:pPr>
              <w:pStyle w:val="TabCellSm"/>
              <w:jc w:val="left"/>
            </w:pPr>
            <w:r>
              <w:t>always left in place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Cell saver, cross-matched blood, platelets, FFP, cryoprecipitate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Emergency re-sternotomy set kept at the bedside</w:t>
            </w:r>
          </w:p>
        </w:tc>
        <w:tc>
          <w:tcPr>
            <w:tcW w:type="dxa" w:w="5868"/>
            <w:shd w:val="clear" w:color="auto" w:fill="F6F6F6"/>
            <w:vAlign w:val="top"/>
            <w:tcMar>
              <w:top w:w="36" w:type="dxa"/>
              <w:start w:w="80" w:type="dxa"/>
              <w:bottom w:w="36" w:type="dxa"/>
              <w:end w:w="80" w:type="dxa"/>
            </w:tcMar>
          </w:tcPr>
          <w:p>
            <w:pPr>
              <w:pStyle w:val="TabCellSm"/>
              <w:jc w:val="left"/>
            </w:pPr>
            <w:r>
              <w:t>for post-operative tamponade — a critical requirement</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arms tucked; legs prepared and exposed for vein harvest; wide skin preparation from chin to ankles.</w:t>
      </w:r>
    </w:p>
    <w:p>
      <w:pPr>
        <w:pStyle w:val="BoxBody"/>
        <w:ind w:start="170"/>
      </w:pPr>
      <w:r>
        <w:rPr>
          <w:b/>
        </w:rPr>
        <w:t>Team</w:t>
      </w:r>
      <w:r>
        <w:t xml:space="preserve"> — Surgeon, assistants, anaesthetist, </w:t>
      </w:r>
      <w:r>
        <w:rPr>
          <w:b/>
        </w:rPr>
        <w:t>perfusionist</w:t>
      </w:r>
      <w:r>
        <w:t>, scrub and circulating nurses. The perfusionist primes and checks the bypass circuit before the incision — an integral part of tray preparation.</w:t>
      </w:r>
    </w:p>
    <w:p>
      <w:pPr>
        <w:pStyle w:val="BoxBody"/>
        <w:ind w:start="170"/>
      </w:pPr>
      <w:r>
        <w:rPr>
          <w:b/>
        </w:rPr>
        <w:t>Sequence</w:t>
      </w:r>
      <w:r>
        <w:t xml:space="preserve"> — Sternotomy → harvest conduits → heparinise → cannulate aorta and right atrium → go on bypass → cross-clamp aorta → deliver cardioplegia → perform the repair → de-air → release the cross-clamp → rewarm → defibrillate/pace as needed → wean from bypass → decannulate → protamine → haemostasis → drains → sternal wires.</w:t>
      </w:r>
    </w:p>
    <w:p>
      <w:pPr>
        <w:pStyle w:val="BoxBody"/>
        <w:ind w:start="170"/>
      </w:pPr>
      <w:r>
        <w:rPr>
          <w:b/>
        </w:rPr>
        <w:t>Complications</w:t>
      </w:r>
      <w:r>
        <w:t xml:space="preserve"> — Bleeding and re-operation, cardiac tamponade, low cardiac output, arrhythmia, stroke and neurocognitive injury, renal failure, sternal dehiscence and mediastinitis, and heparin-induced thrombocytopenia.</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Mnemonic — the five systems of a cardiac tray</w:t>
            </w:r>
          </w:p>
          <w:p>
            <w:pPr>
              <w:pStyle w:val="BoxBody"/>
              <w:spacing w:before="20" w:after="40"/>
              <w:ind w:start="204" w:hanging="204"/>
            </w:pPr>
            <w:r>
              <w:rPr>
                <w:rFonts w:ascii="Calibri" w:hAnsi="Calibri"/>
                <w:b/>
              </w:rPr>
              <w:t xml:space="preserve">▪  </w:t>
            </w:r>
            <w:r>
              <w:rPr>
                <w:b/>
              </w:rPr>
              <w:t>"S-B-P-V-R"</w:t>
            </w:r>
          </w:p>
          <w:p>
            <w:pPr>
              <w:pStyle w:val="BoxBody"/>
              <w:spacing w:before="20" w:after="40"/>
              <w:ind w:start="204" w:hanging="204"/>
            </w:pPr>
            <w:r>
              <w:rPr>
                <w:rFonts w:ascii="Calibri" w:hAnsi="Calibri"/>
                <w:b/>
              </w:rPr>
              <w:t xml:space="preserve">▪  </w:t>
            </w:r>
            <w:r>
              <w:rPr>
                <w:b/>
              </w:rPr>
              <w:t>S</w:t>
            </w:r>
            <w:r>
              <w:t>ternotomy (saw, retractor, wax, wires)</w:t>
            </w:r>
          </w:p>
          <w:p>
            <w:pPr>
              <w:pStyle w:val="BoxBody"/>
              <w:spacing w:before="20" w:after="40"/>
              <w:ind w:start="204" w:hanging="204"/>
            </w:pPr>
            <w:r>
              <w:rPr>
                <w:rFonts w:ascii="Calibri" w:hAnsi="Calibri"/>
                <w:b/>
              </w:rPr>
              <w:t xml:space="preserve">▪  </w:t>
            </w:r>
            <w:r>
              <w:rPr>
                <w:b/>
              </w:rPr>
              <w:t>B</w:t>
            </w:r>
            <w:r>
              <w:t>ypass (cannulae, circuit, cardioplegia, clamps)</w:t>
            </w:r>
          </w:p>
          <w:p>
            <w:pPr>
              <w:pStyle w:val="BoxBody"/>
              <w:spacing w:before="20" w:after="40"/>
              <w:ind w:start="204" w:hanging="204"/>
            </w:pPr>
            <w:r>
              <w:rPr>
                <w:rFonts w:ascii="Calibri" w:hAnsi="Calibri"/>
                <w:b/>
              </w:rPr>
              <w:t xml:space="preserve">▪  </w:t>
            </w:r>
            <w:r>
              <w:rPr>
                <w:b/>
              </w:rPr>
              <w:t>P</w:t>
            </w:r>
            <w:r>
              <w:t>rocedure — CABG (conduits, punch, coronary set) or valve (sizers, prostheses)</w:t>
            </w:r>
          </w:p>
          <w:p>
            <w:pPr>
              <w:pStyle w:val="BoxBody"/>
              <w:spacing w:before="20" w:after="40"/>
              <w:ind w:start="204" w:hanging="204"/>
            </w:pPr>
            <w:r>
              <w:rPr>
                <w:rFonts w:ascii="Calibri" w:hAnsi="Calibri"/>
                <w:b/>
              </w:rPr>
              <w:t xml:space="preserve">▪  </w:t>
            </w:r>
            <w:r>
              <w:rPr>
                <w:b/>
              </w:rPr>
              <w:t>V</w:t>
            </w:r>
            <w:r>
              <w:t>ascular set (DeBakey, Satinsky, Potts, fine suture)</w:t>
            </w:r>
          </w:p>
          <w:p>
            <w:pPr>
              <w:pStyle w:val="BoxBody"/>
              <w:spacing w:before="20" w:after="40"/>
              <w:ind w:start="204" w:hanging="204"/>
            </w:pPr>
            <w:r>
              <w:rPr>
                <w:rFonts w:ascii="Calibri" w:hAnsi="Calibri"/>
                <w:b/>
              </w:rPr>
              <w:t xml:space="preserve">▪  </w:t>
            </w:r>
            <w:r>
              <w:rPr>
                <w:b/>
              </w:rPr>
              <w:t>R</w:t>
            </w:r>
            <w:r>
              <w:t>estart (internal paddles, pacing wires, TOE, inotropes, drains)</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Structure the answer as </w:t>
            </w:r>
            <w:r>
              <w:rPr>
                <w:b/>
              </w:rPr>
              <w:t>five systems</w:t>
            </w:r>
            <w:r>
              <w:t xml:space="preserve"> — sternotomy, bypass, procedure-specific, vascular, restart. This is the only way to cover it completely.</w:t>
            </w:r>
          </w:p>
          <w:p>
            <w:pPr>
              <w:pStyle w:val="BoxBody"/>
              <w:spacing w:before="20" w:after="40"/>
              <w:ind w:start="204" w:hanging="204"/>
            </w:pPr>
            <w:r>
              <w:rPr>
                <w:rFonts w:ascii="Calibri" w:hAnsi="Calibri"/>
                <w:b/>
              </w:rPr>
              <w:t xml:space="preserve">▪  </w:t>
            </w:r>
            <w:r>
              <w:rPr>
                <w:b/>
              </w:rPr>
              <w:t>Cardiopulmonary bypass</w:t>
            </w:r>
            <w:r>
              <w:t xml:space="preserve"> items are the defining group: aortic and venous cannulae, cardioplegia cannulae, aortic cross-clamp, purse-string sutures with tourniquets, cardioplegia solution, heparin/protamine.</w:t>
            </w:r>
          </w:p>
          <w:p>
            <w:pPr>
              <w:pStyle w:val="BoxBody"/>
              <w:spacing w:before="20" w:after="40"/>
              <w:ind w:start="204" w:hanging="204"/>
            </w:pPr>
            <w:r>
              <w:rPr>
                <w:rFonts w:ascii="Calibri" w:hAnsi="Calibri"/>
                <w:b/>
              </w:rPr>
              <w:t xml:space="preserve">▪  </w:t>
            </w:r>
            <w:r>
              <w:rPr>
                <w:b/>
              </w:rPr>
              <w:t>Cardioplegia arrests the heart in diastole</w:t>
            </w:r>
            <w:r>
              <w:t xml:space="preserve"> and protects the myocardium — state the purpose, not just the name.</w:t>
            </w:r>
          </w:p>
          <w:p>
            <w:pPr>
              <w:pStyle w:val="BoxBody"/>
              <w:spacing w:before="20" w:after="40"/>
              <w:ind w:start="204" w:hanging="204"/>
            </w:pPr>
            <w:r>
              <w:rPr>
                <w:rFonts w:ascii="Calibri" w:hAnsi="Calibri"/>
                <w:b/>
              </w:rPr>
              <w:t xml:space="preserve">▪  </w:t>
            </w:r>
            <w:r>
              <w:rPr>
                <w:b/>
              </w:rPr>
              <w:t>Internal defibrillator paddles and temporary epicardial pacing wires</w:t>
            </w:r>
            <w:r>
              <w:t xml:space="preserve"> for restarting the heart are commonly forgotten.</w:t>
            </w:r>
          </w:p>
          <w:p>
            <w:pPr>
              <w:pStyle w:val="BoxBody"/>
              <w:spacing w:before="20" w:after="40"/>
              <w:ind w:start="204" w:hanging="204"/>
            </w:pPr>
            <w:r>
              <w:rPr>
                <w:rFonts w:ascii="Calibri" w:hAnsi="Calibri"/>
                <w:b/>
              </w:rPr>
              <w:t xml:space="preserve">▪  </w:t>
            </w:r>
            <w:r>
              <w:rPr>
                <w:b/>
              </w:rPr>
              <w:t>Sternal wires with wire twister and cutter</w:t>
            </w:r>
            <w:r>
              <w:t xml:space="preserve"> — and the fact that they must be counted.</w:t>
            </w:r>
          </w:p>
          <w:p>
            <w:pPr>
              <w:pStyle w:val="BoxBody"/>
              <w:spacing w:before="20" w:after="40"/>
              <w:ind w:start="204" w:hanging="204"/>
            </w:pPr>
            <w:r>
              <w:rPr>
                <w:rFonts w:ascii="Calibri" w:hAnsi="Calibri"/>
                <w:b/>
              </w:rPr>
              <w:t xml:space="preserve">▪  </w:t>
            </w:r>
            <w:r>
              <w:t xml:space="preserve">Mention the </w:t>
            </w:r>
            <w:r>
              <w:rPr>
                <w:b/>
              </w:rPr>
              <w:t>perfusionist</w:t>
            </w:r>
            <w:r>
              <w:t xml:space="preserve"> and that the circuit is primed before incision.</w:t>
            </w:r>
          </w:p>
          <w:p>
            <w:pPr>
              <w:pStyle w:val="BoxBody"/>
              <w:spacing w:before="20" w:after="40"/>
              <w:ind w:start="204" w:hanging="204"/>
            </w:pPr>
            <w:r>
              <w:rPr>
                <w:rFonts w:ascii="Calibri" w:hAnsi="Calibri"/>
                <w:b/>
              </w:rPr>
              <w:t xml:space="preserve">▪  </w:t>
            </w:r>
            <w:r>
              <w:rPr>
                <w:b/>
              </w:rPr>
              <w:t>Emergency re-sternotomy set at the bedside</w:t>
            </w:r>
            <w:r>
              <w:t xml:space="preserve"> post-operatively is a high-value detail.</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Listing instruments without the bypass circuit and cannulae.</w:t>
            </w:r>
          </w:p>
          <w:p>
            <w:pPr>
              <w:pStyle w:val="BoxBody"/>
              <w:spacing w:before="20" w:after="40"/>
              <w:ind w:start="204" w:hanging="204"/>
            </w:pPr>
            <w:r>
              <w:rPr>
                <w:rFonts w:ascii="Calibri" w:hAnsi="Calibri"/>
                <w:b/>
              </w:rPr>
              <w:t xml:space="preserve">✗  </w:t>
            </w:r>
            <w:r>
              <w:t>Forgetting how the heart is restarted (internal paddles, pacing wires).</w:t>
            </w:r>
          </w:p>
          <w:p>
            <w:pPr>
              <w:pStyle w:val="BoxBody"/>
              <w:spacing w:before="20" w:after="40"/>
              <w:ind w:start="204" w:hanging="204"/>
            </w:pPr>
            <w:r>
              <w:rPr>
                <w:rFonts w:ascii="Calibri" w:hAnsi="Calibri"/>
                <w:b/>
              </w:rPr>
              <w:t xml:space="preserve">✗  </w:t>
            </w:r>
            <w:r>
              <w:t>Omitting sternal closure items — wax, wires, twister.</w:t>
            </w:r>
          </w:p>
          <w:p>
            <w:pPr>
              <w:pStyle w:val="BoxBody"/>
              <w:spacing w:before="20" w:after="40"/>
              <w:ind w:start="204" w:hanging="204"/>
            </w:pPr>
            <w:r>
              <w:rPr>
                <w:rFonts w:ascii="Calibri" w:hAnsi="Calibri"/>
                <w:b/>
              </w:rPr>
              <w:t xml:space="preserve">✗  </w:t>
            </w:r>
            <w:r>
              <w:t>Not confirming prosthesis availability before bypass starts.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preparation of a cardiac procedures tray.</w:t>
      </w:r>
    </w:p>
    <w:p>
      <w:pPr>
        <w:pStyle w:val="QBank"/>
        <w:spacing w:before="0" w:after="100"/>
        <w:ind w:start="595" w:hanging="283"/>
      </w:pPr>
      <w:r>
        <w:rPr>
          <w:rFonts w:ascii="Calibri" w:hAnsi="Calibri"/>
          <w:b/>
        </w:rPr>
        <w:t xml:space="preserve">A.  </w:t>
      </w:r>
      <w:r>
        <w:t xml:space="preserve">It comprises five systems. </w:t>
      </w:r>
      <w:r>
        <w:rPr>
          <w:b/>
        </w:rPr>
        <w:t>Sternotomy</w:t>
      </w:r>
      <w:r>
        <w:t xml:space="preserve">: sternal saw with spare blades, Lebsche knife, sternal self-retaining and IMA retractors, bone wax, sternal wires with twister, cutter and punch. </w:t>
      </w:r>
      <w:r>
        <w:rPr>
          <w:b/>
        </w:rPr>
        <w:t>Cardiopulmonary bypass</w:t>
      </w:r>
      <w:r>
        <w:t xml:space="preserve">: a primed circuit with oxygenator, reservoir and heat exchanger; aortic and venous cannulae; antegrade and retrograde cardioplegia cannulae; root and ventricular vents; aortic cross-clamp and caval clamps; purse-string sutures with tourniquets; cold cardioplegia; heparin, protamine and ACT monitoring; cardiotomy suckers. </w:t>
      </w:r>
      <w:r>
        <w:rPr>
          <w:b/>
        </w:rPr>
        <w:t>Procedure-specific</w:t>
      </w:r>
      <w:r>
        <w:t xml:space="preserve">: for CABG — IMA, saphenous and radial harvest sets, coronary knife, Potts scissors, coronary dilators, aortic punch, blower-mister, 7-0/8-0 polypropylene and loupes; for valves — valve retractors, leaflet scissors, calcium rongeur, a complete set of sizers, valve holder, prostheses and annuloplasty rings with pledgeted sutures. </w:t>
      </w:r>
      <w:r>
        <w:rPr>
          <w:b/>
        </w:rPr>
        <w:t>Vascular set</w:t>
      </w:r>
      <w:r>
        <w:t xml:space="preserve"> in full. </w:t>
      </w:r>
      <w:r>
        <w:rPr>
          <w:b/>
        </w:rPr>
        <w:t>Restart and support</w:t>
      </w:r>
      <w:r>
        <w:t>: internal defibrillator paddles, temporary epicardial pacing wires with external pacemaker, de-airing needle, TOE, inotropes, IABP availability, mediastinal and pleural drains, cell saver and blood products, and an emergency re-sternotomy set for the bedside.</w:t>
      </w:r>
    </w:p>
    <w:p>
      <w:pPr>
        <w:spacing w:before="80" w:after="20"/>
        <w:ind w:start="311" w:hanging="311"/>
        <w:keepLines/>
        <w:keepNext/>
      </w:pPr>
      <w:r>
        <w:rPr>
          <w:rFonts w:ascii="Calibri" w:hAnsi="Calibri"/>
          <w:b/>
          <w:sz w:val="19"/>
        </w:rPr>
        <w:t xml:space="preserve">Q2.  </w:t>
      </w:r>
      <w:r>
        <w:rPr>
          <w:b/>
          <w:sz w:val="19"/>
        </w:rPr>
        <w:t>What is the purpose of cardioplegia and how is it delivered?</w:t>
      </w:r>
    </w:p>
    <w:p>
      <w:pPr>
        <w:pStyle w:val="QBank"/>
        <w:spacing w:before="0" w:after="100"/>
        <w:ind w:start="595" w:hanging="283"/>
      </w:pPr>
      <w:r>
        <w:rPr>
          <w:rFonts w:ascii="Calibri" w:hAnsi="Calibri"/>
          <w:b/>
        </w:rPr>
        <w:t xml:space="preserve">A.  </w:t>
      </w:r>
      <w:r>
        <w:t>Cardioplegia is a cold, high-potassium solution that arrests the heart in diastole, abolishing electromechanical activity and greatly reducing myocardial oxygen demand so the myocardium tolerates the ischaemic period of cross-clamping. It is delivered antegradely into the aortic root above the cross-clamp and/or retrogradely through a cannula in the coronary sinus, and is supplemented by topical cooling.</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VI</w:t>
            </w:r>
          </w:p>
          <w:p>
            <w:bookmarkStart w:id="1042" w:name="part_VI"/>
            <w:pPr>
              <w:pStyle w:val="Heading1"/>
              <w:jc w:val="left"/>
              <w:spacing w:before="0" w:after="0"/>
            </w:pPr>
            <w:r>
              <w:rPr>
                <w:rFonts w:ascii="Calibri" w:hAnsi="Calibri"/>
                <w:b/>
                <w:color w:val="FFFFFF"/>
                <w:sz w:val="38"/>
              </w:rPr>
              <w:t>Orthopaedic Trays</w:t>
            </w:r>
            <w:bookmarkEnd w:id="1042"/>
          </w:p>
          <w:p>
            <w:pPr>
              <w:spacing w:before="80" w:after="0"/>
            </w:pPr>
            <w:r>
              <w:rPr>
                <w:rFonts w:ascii="Calibri" w:hAnsi="Calibri"/>
                <w:i/>
                <w:color w:val="D6D6D6"/>
                <w:sz w:val="19"/>
              </w:rPr>
              <w:t>Basic orthopaedic · Minor orthopaedic · Hip replacement · Knee or ankle arthroscopy</w:t>
            </w:r>
          </w:p>
        </w:tc>
      </w:tr>
    </w:tbl>
    <w:p>
      <w:pPr>
        <w:spacing w:before="0" w:after="160" w:line="240" w:lineRule="auto"/>
      </w:pPr>
    </w:p>
    <w:p>
      <w:pPr>
        <w:pStyle w:val="TrayLead"/>
        <w:spacing w:before="40" w:after="160"/>
      </w:pPr>
      <w:r>
        <w:t xml:space="preserve">Orthopaedic trays are unlike all others because the target tissue is </w:t>
      </w:r>
      <w:r>
        <w:rPr>
          <w:b/>
        </w:rPr>
        <w:t>bone</w:t>
      </w:r>
      <w:r>
        <w:t xml:space="preserve">. Bone must be cut, shaped, held, drilled and fixed, so the trays carry </w:t>
      </w:r>
      <w:r>
        <w:rPr>
          <w:b/>
        </w:rPr>
        <w:t>osteotomes, chisels, gouges, saws, rasps, rongeurs, curettes, mallets, bone-holding clamps and powered instruments</w:t>
      </w:r>
      <w:r>
        <w:t xml:space="preserve">. Two further features are constant: </w:t>
      </w:r>
      <w:r>
        <w:rPr>
          <w:b/>
        </w:rPr>
        <w:t>intra-operative imaging</w:t>
      </w:r>
      <w:r>
        <w:t xml:space="preserve"> and an </w:t>
      </w:r>
      <w:r>
        <w:rPr>
          <w:b/>
        </w:rPr>
        <w:t>uncompromising attitude to asepsis</w:t>
      </w:r>
      <w:r>
        <w:t>, because bone and implant infection is a catastrophe.</w:t>
      </w:r>
    </w:p>
    <w:p>
      <w:r>
        <w:br w:type="page"/>
      </w:r>
    </w:p>
    <w:p>
      <w:bookmarkStart w:id="1043" w:name="tray_6_1"/>
      <w:pPr>
        <w:pStyle w:val="Heading2"/>
        <w:spacing w:before="320" w:after="40"/>
        <w:keepLines/>
        <w:keepNext/>
        <w:pBdr>
          <w:bottom w:val="single" w:sz="12" w:space="3" w:color="000000"/>
        </w:pBdr>
      </w:pPr>
      <w:r>
        <w:rPr>
          <w:rFonts w:ascii="Calibri" w:hAnsi="Calibri"/>
          <w:b/>
          <w:color w:val="666666"/>
          <w:sz w:val="29"/>
        </w:rPr>
        <w:t xml:space="preserve">6.1   </w:t>
      </w:r>
      <w:r>
        <w:rPr>
          <w:rFonts w:ascii="Calibri" w:hAnsi="Calibri"/>
          <w:b/>
          <w:sz w:val="29"/>
        </w:rPr>
        <w:t>Basic Orthopaedic Procedures Tray</w:t>
      </w:r>
      <w:bookmarkEnd w:id="1043"/>
    </w:p>
    <w:p>
      <w:pPr>
        <w:spacing w:before="60" w:after="100"/>
      </w:pPr>
      <w:r>
        <w:rPr>
          <w:rFonts w:ascii="Calibri" w:hAnsi="Calibri"/>
          <w:b/>
          <w:caps/>
          <w:color w:val="555555"/>
          <w:sz w:val="17"/>
        </w:rPr>
        <w:t xml:space="preserve">Also called:  </w:t>
      </w:r>
      <w:r>
        <w:rPr>
          <w:i/>
          <w:color w:val="333333"/>
          <w:sz w:val="18"/>
        </w:rPr>
        <w:t>Basic bone tray · fracture fixation tray · general orthopaedic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orthopaedic tray</w:t>
            </w:r>
            <w:r>
              <w:t xml:space="preserve"> is the reference bone set. It contains the soft-tissue instruments of a major tray plus a complete range of </w:t>
            </w:r>
            <w:r>
              <w:rPr>
                <w:b/>
              </w:rPr>
              <w:t>bone-cutting, bone-shaping and bone-holding instruments</w:t>
            </w:r>
            <w:r>
              <w:t xml:space="preserve"> and the means to </w:t>
            </w:r>
            <w:r>
              <w:rPr>
                <w:b/>
              </w:rPr>
              <w:t>drill and fix</w:t>
            </w:r>
            <w:r>
              <w:t>. Every other orthopaedic tray in this Part is this set plus procedure-specific implants and jigs.</w:t>
            </w:r>
          </w:p>
          <w:p>
            <w:pPr>
              <w:pStyle w:val="TinyLabel"/>
            </w:pPr>
            <w:r>
              <w:t>Used for / includes</w:t>
            </w:r>
          </w:p>
          <w:p>
            <w:pPr>
              <w:pStyle w:val="Bullet"/>
              <w:ind w:start="238" w:hanging="238"/>
            </w:pPr>
            <w:r>
              <w:rPr>
                <w:rFonts w:ascii="Calibri" w:hAnsi="Calibri"/>
                <w:b/>
              </w:rPr>
              <w:t xml:space="preserve">▪  </w:t>
            </w:r>
            <w:r>
              <w:t>Open reduction and internal fixation of long-bone fractures</w:t>
            </w:r>
          </w:p>
          <w:p>
            <w:pPr>
              <w:pStyle w:val="Bullet"/>
              <w:ind w:start="238" w:hanging="238"/>
            </w:pPr>
            <w:r>
              <w:rPr>
                <w:rFonts w:ascii="Calibri" w:hAnsi="Calibri"/>
                <w:b/>
              </w:rPr>
              <w:t xml:space="preserve">▪  </w:t>
            </w:r>
            <w:r>
              <w:t>Plating, screw fixation and intramedullary nailing</w:t>
            </w:r>
          </w:p>
          <w:p>
            <w:pPr>
              <w:pStyle w:val="Bullet"/>
              <w:ind w:start="238" w:hanging="238"/>
            </w:pPr>
            <w:r>
              <w:rPr>
                <w:rFonts w:ascii="Calibri" w:hAnsi="Calibri"/>
                <w:b/>
              </w:rPr>
              <w:t xml:space="preserve">▪  </w:t>
            </w:r>
            <w:r>
              <w:t>Osteotomy and corrective bone surgery</w:t>
            </w:r>
          </w:p>
          <w:p>
            <w:pPr>
              <w:pStyle w:val="Bullet"/>
              <w:ind w:start="238" w:hanging="238"/>
            </w:pPr>
            <w:r>
              <w:rPr>
                <w:rFonts w:ascii="Calibri" w:hAnsi="Calibri"/>
                <w:b/>
              </w:rPr>
              <w:t xml:space="preserve">▪  </w:t>
            </w:r>
            <w:r>
              <w:t>Bone grafting — harvest and application</w:t>
            </w:r>
          </w:p>
          <w:p>
            <w:pPr>
              <w:pStyle w:val="Bullet"/>
              <w:ind w:start="238" w:hanging="238"/>
            </w:pPr>
            <w:r>
              <w:rPr>
                <w:rFonts w:ascii="Calibri" w:hAnsi="Calibri"/>
                <w:b/>
              </w:rPr>
              <w:t xml:space="preserve">▪  </w:t>
            </w:r>
            <w:r>
              <w:t>Debridement and sequestrectomy for osteomyelitis</w:t>
            </w:r>
          </w:p>
          <w:p>
            <w:pPr>
              <w:pStyle w:val="Bullet"/>
              <w:ind w:start="238" w:hanging="238"/>
            </w:pPr>
            <w:r>
              <w:rPr>
                <w:rFonts w:ascii="Calibri" w:hAnsi="Calibri"/>
                <w:b/>
              </w:rPr>
              <w:t xml:space="preserve">▪  </w:t>
            </w:r>
            <w:r>
              <w:t>Amputation; excision of bone tumours</w:t>
            </w:r>
          </w:p>
          <w:p>
            <w:pPr>
              <w:pStyle w:val="Bullet"/>
              <w:ind w:start="238" w:hanging="238"/>
            </w:pPr>
            <w:r>
              <w:rPr>
                <w:rFonts w:ascii="Calibri" w:hAnsi="Calibri"/>
                <w:b/>
              </w:rPr>
              <w:t xml:space="preserve">▪  </w:t>
            </w:r>
            <w:r>
              <w:t>Arthrodesis of a major joint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33372"/>
                  <wp:docPr id="40" name="Picture 40"/>
                  <wp:cNvGraphicFramePr>
                    <a:graphicFrameLocks noChangeAspect="1"/>
                  </wp:cNvGraphicFramePr>
                  <a:graphic>
                    <a:graphicData uri="http://schemas.openxmlformats.org/drawingml/2006/picture">
                      <pic:pic>
                        <pic:nvPicPr>
                          <pic:cNvPr id="0" name="plate_6_1.png"/>
                          <pic:cNvPicPr/>
                        </pic:nvPicPr>
                        <pic:blipFill>
                          <a:blip r:embed="rId50"/>
                          <a:stretch>
                            <a:fillRect/>
                          </a:stretch>
                        </pic:blipFill>
                        <pic:spPr>
                          <a:xfrm>
                            <a:off x="0" y="0"/>
                            <a:ext cx="2286000" cy="1833372"/>
                          </a:xfrm>
                          <a:prstGeom prst="rect"/>
                        </pic:spPr>
                      </pic:pic>
                    </a:graphicData>
                  </a:graphic>
                </wp:inline>
              </w:drawing>
            </w:r>
          </w:p>
          <w:p>
            <w:pPr>
              <w:pStyle w:val="FigCaption"/>
              <w:jc w:val="center"/>
              <w:spacing w:before="40" w:after="120"/>
            </w:pPr>
            <w:r>
              <w:t>Fig 6.1 — The bone-working core of every orthopaedic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three bevels</w:t>
                  </w:r>
                </w:p>
                <w:p>
                  <w:pPr>
                    <w:pStyle w:val="BoxBody"/>
                    <w:spacing w:before="20" w:after="40"/>
                    <w:ind w:start="181" w:hanging="181"/>
                  </w:pPr>
                  <w:r>
                    <w:rPr>
                      <w:rFonts w:ascii="Calibri" w:hAnsi="Calibri"/>
                      <w:b/>
                    </w:rPr>
                    <w:t xml:space="preserve">▪  </w:t>
                  </w:r>
                  <w:r>
                    <w:rPr>
                      <w:b/>
                    </w:rPr>
                    <w:t>Osteotome</w:t>
                  </w:r>
                  <w:r>
                    <w:t xml:space="preserve"> — bevelled on </w:t>
                  </w:r>
                  <w:r>
                    <w:rPr>
                      <w:b/>
                    </w:rPr>
                    <w:t>both</w:t>
                  </w:r>
                  <w:r>
                    <w:t xml:space="preserve"> faces; cuts and splits.</w:t>
                  </w:r>
                </w:p>
                <w:p>
                  <w:pPr>
                    <w:pStyle w:val="BoxBody"/>
                    <w:spacing w:before="20" w:after="40"/>
                    <w:ind w:start="181" w:hanging="181"/>
                  </w:pPr>
                  <w:r>
                    <w:rPr>
                      <w:rFonts w:ascii="Calibri" w:hAnsi="Calibri"/>
                      <w:b/>
                    </w:rPr>
                    <w:t xml:space="preserve">▪  </w:t>
                  </w:r>
                  <w:r>
                    <w:rPr>
                      <w:b/>
                    </w:rPr>
                    <w:t>Chisel</w:t>
                  </w:r>
                  <w:r>
                    <w:t xml:space="preserve"> — bevelled on </w:t>
                  </w:r>
                  <w:r>
                    <w:rPr>
                      <w:b/>
                    </w:rPr>
                    <w:t>one</w:t>
                  </w:r>
                  <w:r>
                    <w:t xml:space="preserve"> face; cuts a flat surface.</w:t>
                  </w:r>
                </w:p>
                <w:p>
                  <w:pPr>
                    <w:pStyle w:val="BoxBody"/>
                    <w:spacing w:before="20" w:after="40"/>
                    <w:ind w:start="181" w:hanging="181"/>
                  </w:pPr>
                  <w:r>
                    <w:rPr>
                      <w:rFonts w:ascii="Calibri" w:hAnsi="Calibri"/>
                      <w:b/>
                    </w:rPr>
                    <w:t xml:space="preserve">▪  </w:t>
                  </w:r>
                  <w:r>
                    <w:rPr>
                      <w:b/>
                    </w:rPr>
                    <w:t>Gouge</w:t>
                  </w:r>
                  <w:r>
                    <w:t xml:space="preserve"> — </w:t>
                  </w:r>
                  <w:r>
                    <w:rPr>
                      <w:b/>
                    </w:rPr>
                    <w:t>U-shaped trough</w:t>
                  </w:r>
                  <w:r>
                    <w:t>; scoops cancellous bone.</w:t>
                  </w:r>
                </w:p>
                <w:p>
                  <w:pPr>
                    <w:pStyle w:val="BoxBody"/>
                    <w:spacing w:before="20" w:after="40"/>
                    <w:ind w:start="181" w:hanging="181"/>
                  </w:pPr>
                  <w:r>
                    <w:rPr>
                      <w:rFonts w:ascii="Calibri" w:hAnsi="Calibri"/>
                      <w:b/>
                    </w:rPr>
                    <w:t xml:space="preserve">▪  </w:t>
                  </w:r>
                  <w:r>
                    <w:t>This is the most frequently asked orthopaedic distinction — learn it verbatim.</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Major procedures tray</w:t>
            </w:r>
          </w:p>
        </w:tc>
        <w:tc>
          <w:tcPr>
            <w:tcW w:type="dxa" w:w="5868"/>
            <w:vAlign w:val="top"/>
            <w:tcMar>
              <w:top w:w="36" w:type="dxa"/>
              <w:start w:w="80" w:type="dxa"/>
              <w:bottom w:w="36" w:type="dxa"/>
              <w:end w:w="80" w:type="dxa"/>
            </w:tcMar>
          </w:tcPr>
          <w:p>
            <w:pPr>
              <w:pStyle w:val="TabCellSm"/>
              <w:jc w:val="left"/>
            </w:pPr>
            <w:r>
              <w:t>soft-tissue exposure and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CUTTING AND SHAPING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Osteotomes, graded widths</w:t>
            </w:r>
          </w:p>
        </w:tc>
        <w:tc>
          <w:tcPr>
            <w:tcW w:type="dxa" w:w="5868"/>
            <w:vAlign w:val="top"/>
            <w:tcMar>
              <w:top w:w="36" w:type="dxa"/>
              <w:start w:w="80" w:type="dxa"/>
              <w:bottom w:w="36" w:type="dxa"/>
              <w:end w:w="80" w:type="dxa"/>
            </w:tcMar>
          </w:tcPr>
          <w:p>
            <w:pPr>
              <w:pStyle w:val="TabCellSm"/>
              <w:jc w:val="left"/>
            </w:pPr>
            <w:r>
              <w:rPr>
                <w:b/>
              </w:rPr>
              <w:t>bevelled on both faces</w:t>
            </w:r>
            <w:r>
              <w:t xml:space="preserve"> — cuts through cancellous bone, splits and shapes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Chisels, graded widths</w:t>
            </w:r>
          </w:p>
        </w:tc>
        <w:tc>
          <w:tcPr>
            <w:tcW w:type="dxa" w:w="5868"/>
            <w:shd w:val="clear" w:color="auto" w:fill="F6F6F6"/>
            <w:vAlign w:val="top"/>
            <w:tcMar>
              <w:top w:w="36" w:type="dxa"/>
              <w:start w:w="80" w:type="dxa"/>
              <w:bottom w:w="36" w:type="dxa"/>
              <w:end w:w="80" w:type="dxa"/>
            </w:tcMar>
          </w:tcPr>
          <w:p>
            <w:pPr>
              <w:pStyle w:val="TabCellSm"/>
              <w:jc w:val="left"/>
            </w:pPr>
            <w:r>
              <w:rPr>
                <w:b/>
              </w:rPr>
              <w:t>bevelled on one face only</w:t>
            </w:r>
            <w:r>
              <w:t xml:space="preserve"> — cuts a flat surface, raises a cortical flake</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Gouges, graded widths</w:t>
            </w:r>
          </w:p>
        </w:tc>
        <w:tc>
          <w:tcPr>
            <w:tcW w:type="dxa" w:w="5868"/>
            <w:vAlign w:val="top"/>
            <w:tcMar>
              <w:top w:w="36" w:type="dxa"/>
              <w:start w:w="80" w:type="dxa"/>
              <w:bottom w:w="36" w:type="dxa"/>
              <w:end w:w="80" w:type="dxa"/>
            </w:tcMar>
          </w:tcPr>
          <w:p>
            <w:pPr>
              <w:pStyle w:val="TabCellSm"/>
              <w:jc w:val="left"/>
            </w:pPr>
            <w:r>
              <w:rPr>
                <w:b/>
              </w:rPr>
              <w:t>U-shaped (troughed) blade</w:t>
            </w:r>
            <w:r>
              <w:t xml:space="preserve"> — scoops cancellous bone and takes bone graft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Mallet, metal and nylon-faced</w:t>
            </w:r>
          </w:p>
        </w:tc>
        <w:tc>
          <w:tcPr>
            <w:tcW w:type="dxa" w:w="5868"/>
            <w:shd w:val="clear" w:color="auto" w:fill="F6F6F6"/>
            <w:vAlign w:val="top"/>
            <w:tcMar>
              <w:top w:w="36" w:type="dxa"/>
              <w:start w:w="80" w:type="dxa"/>
              <w:bottom w:w="36" w:type="dxa"/>
              <w:end w:w="80" w:type="dxa"/>
            </w:tcMar>
          </w:tcPr>
          <w:p>
            <w:pPr>
              <w:pStyle w:val="TabCellSm"/>
              <w:jc w:val="left"/>
            </w:pPr>
            <w:r>
              <w:rPr>
                <w:b/>
              </w:rPr>
              <w:t>never a hammer</w:t>
            </w:r>
            <w:r>
              <w:t xml:space="preserve"> — drives osteotomes and impactors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rongeur (single- and double-action)</w:t>
            </w:r>
          </w:p>
        </w:tc>
        <w:tc>
          <w:tcPr>
            <w:tcW w:type="dxa" w:w="5868"/>
            <w:vAlign w:val="top"/>
            <w:tcMar>
              <w:top w:w="36" w:type="dxa"/>
              <w:start w:w="80" w:type="dxa"/>
              <w:bottom w:w="36" w:type="dxa"/>
              <w:end w:w="80" w:type="dxa"/>
            </w:tcMar>
          </w:tcPr>
          <w:p>
            <w:pPr>
              <w:pStyle w:val="TabCellSm"/>
              <w:jc w:val="left"/>
            </w:pPr>
            <w:r>
              <w:t>nibbles away bone in small bites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cutting forceps (Liston / Horsley)</w:t>
            </w:r>
          </w:p>
        </w:tc>
        <w:tc>
          <w:tcPr>
            <w:tcW w:type="dxa" w:w="5868"/>
            <w:shd w:val="clear" w:color="auto" w:fill="F6F6F6"/>
            <w:vAlign w:val="top"/>
            <w:tcMar>
              <w:top w:w="36" w:type="dxa"/>
              <w:start w:w="80" w:type="dxa"/>
              <w:bottom w:w="36" w:type="dxa"/>
              <w:end w:w="80" w:type="dxa"/>
            </w:tcMar>
          </w:tcPr>
          <w:p>
            <w:pPr>
              <w:pStyle w:val="TabCellSm"/>
              <w:jc w:val="left"/>
            </w:pPr>
            <w:r>
              <w:t>divides small bones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Bone curettes, straight and angled</w:t>
            </w:r>
          </w:p>
        </w:tc>
        <w:tc>
          <w:tcPr>
            <w:tcW w:type="dxa" w:w="5868"/>
            <w:vAlign w:val="top"/>
            <w:tcMar>
              <w:top w:w="36" w:type="dxa"/>
              <w:start w:w="80" w:type="dxa"/>
              <w:bottom w:w="36" w:type="dxa"/>
              <w:end w:w="80" w:type="dxa"/>
            </w:tcMar>
          </w:tcPr>
          <w:p>
            <w:pPr>
              <w:pStyle w:val="TabCellSm"/>
              <w:jc w:val="left"/>
            </w:pPr>
            <w:r>
              <w:t>removes cancellous bone, granulation and tumour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rasp / file</w:t>
            </w:r>
          </w:p>
        </w:tc>
        <w:tc>
          <w:tcPr>
            <w:tcW w:type="dxa" w:w="5868"/>
            <w:shd w:val="clear" w:color="auto" w:fill="F6F6F6"/>
            <w:vAlign w:val="top"/>
            <w:tcMar>
              <w:top w:w="36" w:type="dxa"/>
              <w:start w:w="80" w:type="dxa"/>
              <w:bottom w:w="36" w:type="dxa"/>
              <w:end w:w="80" w:type="dxa"/>
            </w:tcMar>
          </w:tcPr>
          <w:p>
            <w:pPr>
              <w:pStyle w:val="TabCellSm"/>
              <w:jc w:val="left"/>
            </w:pPr>
            <w:r>
              <w:t>smooths a sharp bone edge — prevents soft-tissue injury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Gigli saw with two handles</w:t>
            </w:r>
          </w:p>
        </w:tc>
        <w:tc>
          <w:tcPr>
            <w:tcW w:type="dxa" w:w="5868"/>
            <w:vAlign w:val="top"/>
            <w:tcMar>
              <w:top w:w="36" w:type="dxa"/>
              <w:start w:w="80" w:type="dxa"/>
              <w:bottom w:w="36" w:type="dxa"/>
              <w:end w:w="80" w:type="dxa"/>
            </w:tcMar>
          </w:tcPr>
          <w:p>
            <w:pPr>
              <w:pStyle w:val="TabCellSm"/>
              <w:jc w:val="left"/>
            </w:pPr>
            <w:r>
              <w:t>flexible wire saw for a through-and-through cut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Amputation / hand saw</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Oscillating power saw with blades</w:t>
            </w:r>
          </w:p>
        </w:tc>
        <w:tc>
          <w:tcPr>
            <w:tcW w:type="dxa" w:w="5868"/>
            <w:vAlign w:val="top"/>
            <w:tcMar>
              <w:top w:w="36" w:type="dxa"/>
              <w:start w:w="80" w:type="dxa"/>
              <w:bottom w:w="36" w:type="dxa"/>
              <w:end w:w="80" w:type="dxa"/>
            </w:tcMar>
          </w:tcPr>
          <w:p>
            <w:pPr>
              <w:pStyle w:val="TabCellSm"/>
              <w:jc w:val="left"/>
            </w:pPr>
            <w:r>
              <w:t>the modern method of straight bone division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HOLDING AND REDUCTION</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Bone-holding forceps (Lane / Fergusson)</w:t>
            </w:r>
          </w:p>
        </w:tc>
        <w:tc>
          <w:tcPr>
            <w:tcW w:type="dxa" w:w="5868"/>
            <w:vAlign w:val="top"/>
            <w:tcMar>
              <w:top w:w="36" w:type="dxa"/>
              <w:start w:w="80" w:type="dxa"/>
              <w:bottom w:w="36" w:type="dxa"/>
              <w:end w:w="80" w:type="dxa"/>
            </w:tcMar>
          </w:tcPr>
          <w:p>
            <w:pPr>
              <w:pStyle w:val="TabCellSm"/>
              <w:jc w:val="left"/>
            </w:pPr>
            <w:r>
              <w:rPr>
                <w:b/>
              </w:rPr>
              <w:t>signature item</w:t>
            </w:r>
            <w:r>
              <w:t xml:space="preserve"> — heavy ratcheted toothed clamps gripping the shaft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Bone-holding forceps, self-centring (Lowman)</w:t>
            </w:r>
          </w:p>
        </w:tc>
        <w:tc>
          <w:tcPr>
            <w:tcW w:type="dxa" w:w="5868"/>
            <w:shd w:val="clear" w:color="auto" w:fill="F6F6F6"/>
            <w:vAlign w:val="top"/>
            <w:tcMar>
              <w:top w:w="36" w:type="dxa"/>
              <w:start w:w="80" w:type="dxa"/>
              <w:bottom w:w="36" w:type="dxa"/>
              <w:end w:w="80" w:type="dxa"/>
            </w:tcMar>
          </w:tcPr>
          <w:p>
            <w:pPr>
              <w:pStyle w:val="TabCellSm"/>
              <w:jc w:val="left"/>
            </w:pPr>
            <w:r>
              <w:t>holds a plate to the bone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Reduction forceps, pointed (Verbrugge)</w:t>
            </w:r>
          </w:p>
        </w:tc>
        <w:tc>
          <w:tcPr>
            <w:tcW w:type="dxa" w:w="5868"/>
            <w:vAlign w:val="top"/>
            <w:tcMar>
              <w:top w:w="36" w:type="dxa"/>
              <w:start w:w="80" w:type="dxa"/>
              <w:bottom w:w="36" w:type="dxa"/>
              <w:end w:w="80" w:type="dxa"/>
            </w:tcMar>
          </w:tcPr>
          <w:p>
            <w:pPr>
              <w:pStyle w:val="TabCellSm"/>
              <w:jc w:val="left"/>
            </w:pPr>
            <w:r>
              <w:t>holds fragments reduced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levers / spikes (Trethowan, Bristow)</w:t>
            </w:r>
          </w:p>
        </w:tc>
        <w:tc>
          <w:tcPr>
            <w:tcW w:type="dxa" w:w="5868"/>
            <w:shd w:val="clear" w:color="auto" w:fill="F6F6F6"/>
            <w:vAlign w:val="top"/>
            <w:tcMar>
              <w:top w:w="36" w:type="dxa"/>
              <w:start w:w="80" w:type="dxa"/>
              <w:bottom w:w="36" w:type="dxa"/>
              <w:end w:w="80" w:type="dxa"/>
            </w:tcMar>
          </w:tcPr>
          <w:p>
            <w:pPr>
              <w:pStyle w:val="TabCellSm"/>
              <w:jc w:val="left"/>
            </w:pPr>
            <w:r>
              <w:t>levers fragments into position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Periosteal elevator (Farabeuf / Cobb)</w:t>
            </w:r>
          </w:p>
        </w:tc>
        <w:tc>
          <w:tcPr>
            <w:tcW w:type="dxa" w:w="5868"/>
            <w:vAlign w:val="top"/>
            <w:tcMar>
              <w:top w:w="36" w:type="dxa"/>
              <w:start w:w="80" w:type="dxa"/>
              <w:bottom w:w="36" w:type="dxa"/>
              <w:end w:w="80" w:type="dxa"/>
            </w:tcMar>
          </w:tcPr>
          <w:p>
            <w:pPr>
              <w:pStyle w:val="TabCellSm"/>
              <w:jc w:val="left"/>
            </w:pPr>
            <w:r>
              <w:t>raises periosteum before cutting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hook</w:t>
            </w:r>
          </w:p>
        </w:tc>
        <w:tc>
          <w:tcPr>
            <w:tcW w:type="dxa" w:w="5868"/>
            <w:shd w:val="clear" w:color="auto" w:fill="F6F6F6"/>
            <w:vAlign w:val="top"/>
            <w:tcMar>
              <w:top w:w="36" w:type="dxa"/>
              <w:start w:w="80" w:type="dxa"/>
              <w:bottom w:w="36" w:type="dxa"/>
              <w:end w:w="80" w:type="dxa"/>
            </w:tcMar>
          </w:tcPr>
          <w:p>
            <w:pPr>
              <w:pStyle w:val="TabCellSm"/>
              <w:jc w:val="left"/>
            </w:pPr>
            <w:r>
              <w:t>manipulates fragments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clamps, serrated</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DRILLING AND FIXATION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Power drill with chuck, guard and keys</w:t>
            </w:r>
          </w:p>
        </w:tc>
        <w:tc>
          <w:tcPr>
            <w:tcW w:type="dxa" w:w="5868"/>
            <w:vAlign w:val="top"/>
            <w:tcMar>
              <w:top w:w="36" w:type="dxa"/>
              <w:start w:w="80" w:type="dxa"/>
              <w:bottom w:w="36" w:type="dxa"/>
              <w:end w:w="80" w:type="dxa"/>
            </w:tcMar>
          </w:tcPr>
          <w:p>
            <w:pPr>
              <w:pStyle w:val="TabCellSm"/>
              <w:jc w:val="left"/>
            </w:pPr>
            <w:r>
              <w:t xml:space="preserve">battery or air-driven; </w:t>
            </w:r>
            <w:r>
              <w:rPr>
                <w:b/>
              </w:rPr>
              <w:t>sterile motor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Hand drill (Hudson brace) with drill bits</w:t>
            </w:r>
          </w:p>
        </w:tc>
        <w:tc>
          <w:tcPr>
            <w:tcW w:type="dxa" w:w="5868"/>
            <w:shd w:val="clear" w:color="auto" w:fill="F6F6F6"/>
            <w:vAlign w:val="top"/>
            <w:tcMar>
              <w:top w:w="36" w:type="dxa"/>
              <w:start w:w="80" w:type="dxa"/>
              <w:bottom w:w="36" w:type="dxa"/>
              <w:end w:w="80" w:type="dxa"/>
            </w:tcMar>
          </w:tcPr>
          <w:p>
            <w:pPr>
              <w:pStyle w:val="TabCellSm"/>
              <w:jc w:val="left"/>
            </w:pPr>
            <w:r>
              <w:t>back-up if power fails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Drill bits, graded diameters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Drill guide (neutral and load) and sleeves</w:t>
            </w:r>
          </w:p>
        </w:tc>
        <w:tc>
          <w:tcPr>
            <w:tcW w:type="dxa" w:w="5868"/>
            <w:shd w:val="clear" w:color="auto" w:fill="F6F6F6"/>
            <w:vAlign w:val="top"/>
            <w:tcMar>
              <w:top w:w="36" w:type="dxa"/>
              <w:start w:w="80" w:type="dxa"/>
              <w:bottom w:w="36" w:type="dxa"/>
              <w:end w:w="80" w:type="dxa"/>
            </w:tcMar>
          </w:tcPr>
          <w:p>
            <w:pPr>
              <w:pStyle w:val="TabCellSm"/>
              <w:jc w:val="left"/>
            </w:pPr>
            <w:r>
              <w:t>directs the bit accurately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Depth gauge</w:t>
            </w:r>
          </w:p>
        </w:tc>
        <w:tc>
          <w:tcPr>
            <w:tcW w:type="dxa" w:w="5868"/>
            <w:vAlign w:val="top"/>
            <w:tcMar>
              <w:top w:w="36" w:type="dxa"/>
              <w:start w:w="80" w:type="dxa"/>
              <w:bottom w:w="36" w:type="dxa"/>
              <w:end w:w="80" w:type="dxa"/>
            </w:tcMar>
          </w:tcPr>
          <w:p>
            <w:pPr>
              <w:pStyle w:val="TabCellSm"/>
              <w:jc w:val="left"/>
            </w:pPr>
            <w:r>
              <w:rPr>
                <w:b/>
              </w:rPr>
              <w:t>signature item</w:t>
            </w:r>
            <w:r>
              <w:t xml:space="preserve"> — measures the hole so the correct screw length is chosen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Tap and tap handle</w:t>
            </w:r>
          </w:p>
        </w:tc>
        <w:tc>
          <w:tcPr>
            <w:tcW w:type="dxa" w:w="5868"/>
            <w:shd w:val="clear" w:color="auto" w:fill="F6F6F6"/>
            <w:vAlign w:val="top"/>
            <w:tcMar>
              <w:top w:w="36" w:type="dxa"/>
              <w:start w:w="80" w:type="dxa"/>
              <w:bottom w:w="36" w:type="dxa"/>
              <w:end w:w="80" w:type="dxa"/>
            </w:tcMar>
          </w:tcPr>
          <w:p>
            <w:pPr>
              <w:pStyle w:val="TabCellSm"/>
              <w:jc w:val="left"/>
            </w:pPr>
            <w:r>
              <w:t>cuts a thread for a cortical screw</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Countersink</w:t>
            </w:r>
          </w:p>
        </w:tc>
        <w:tc>
          <w:tcPr>
            <w:tcW w:type="dxa" w:w="5868"/>
            <w:vAlign w:val="top"/>
            <w:tcMar>
              <w:top w:w="36" w:type="dxa"/>
              <w:start w:w="80" w:type="dxa"/>
              <w:bottom w:w="36" w:type="dxa"/>
              <w:end w:w="80" w:type="dxa"/>
            </w:tcMar>
          </w:tcPr>
          <w:p>
            <w:pPr>
              <w:pStyle w:val="TabCellSm"/>
              <w:jc w:val="left"/>
            </w:pPr>
            <w:r>
              <w:t>seats the screw head flush</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Screwdrivers — hexagonal, cruciate, self-retaining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plates — assorted patterns and lengths</w:t>
            </w:r>
          </w:p>
        </w:tc>
        <w:tc>
          <w:tcPr>
            <w:tcW w:type="dxa" w:w="5868"/>
            <w:vAlign w:val="top"/>
            <w:tcMar>
              <w:top w:w="36" w:type="dxa"/>
              <w:start w:w="80" w:type="dxa"/>
              <w:bottom w:w="36" w:type="dxa"/>
              <w:end w:w="80" w:type="dxa"/>
            </w:tcMar>
          </w:tcPr>
          <w:p>
            <w:pPr>
              <w:pStyle w:val="TabCellSm"/>
              <w:jc w:val="left"/>
            </w:pPr>
            <w:r>
              <w:t>DCP, locking, reconstruction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Screws — cortical, cancellous, locking, assorted lengths</w:t>
            </w:r>
          </w:p>
        </w:tc>
        <w:tc>
          <w:tcPr>
            <w:tcW w:type="dxa" w:w="5868"/>
            <w:shd w:val="clear" w:color="auto" w:fill="F6F6F6"/>
            <w:vAlign w:val="top"/>
            <w:tcMar>
              <w:top w:w="36" w:type="dxa"/>
              <w:start w:w="80" w:type="dxa"/>
              <w:bottom w:w="36" w:type="dxa"/>
              <w:end w:w="80" w:type="dxa"/>
            </w:tcMar>
          </w:tcPr>
          <w:p>
            <w:pPr>
              <w:pStyle w:val="TabCellSm"/>
              <w:jc w:val="left"/>
            </w:pPr>
            <w:r>
              <w:t>with an organised screw rack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Plate bender and plate-holding forceps</w:t>
            </w:r>
          </w:p>
        </w:tc>
        <w:tc>
          <w:tcPr>
            <w:tcW w:type="dxa" w:w="5868"/>
            <w:vAlign w:val="top"/>
            <w:tcMar>
              <w:top w:w="36" w:type="dxa"/>
              <w:start w:w="80" w:type="dxa"/>
              <w:bottom w:w="36" w:type="dxa"/>
              <w:end w:w="80" w:type="dxa"/>
            </w:tcMar>
          </w:tcPr>
          <w:p>
            <w:pPr>
              <w:pStyle w:val="TabCellSm"/>
              <w:jc w:val="left"/>
            </w:pPr>
            <w:r>
              <w:t>contours the plate to the bone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Kirschner wires, Steinmann pins and cerclage wire</w:t>
            </w:r>
          </w:p>
        </w:tc>
        <w:tc>
          <w:tcPr>
            <w:tcW w:type="dxa" w:w="5868"/>
            <w:shd w:val="clear" w:color="auto" w:fill="F6F6F6"/>
            <w:vAlign w:val="top"/>
            <w:tcMar>
              <w:top w:w="36" w:type="dxa"/>
              <w:start w:w="80" w:type="dxa"/>
              <w:bottom w:w="36" w:type="dxa"/>
              <w:end w:w="80" w:type="dxa"/>
            </w:tcMar>
          </w:tcPr>
          <w:p>
            <w:pPr>
              <w:pStyle w:val="TabCellSm"/>
              <w:jc w:val="left"/>
            </w:pPr>
            <w:r>
              <w:t>with a wire passer, tensioner and cutter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Intramedullary nails with reamers, guidewires and jigs</w:t>
            </w:r>
          </w:p>
        </w:tc>
        <w:tc>
          <w:tcPr>
            <w:tcW w:type="dxa" w:w="5868"/>
            <w:vAlign w:val="top"/>
            <w:tcMar>
              <w:top w:w="36" w:type="dxa"/>
              <w:start w:w="80" w:type="dxa"/>
              <w:bottom w:w="36" w:type="dxa"/>
              <w:end w:w="80" w:type="dxa"/>
            </w:tcMar>
          </w:tcPr>
          <w:p>
            <w:pPr>
              <w:pStyle w:val="TabCellSm"/>
              <w:jc w:val="left"/>
            </w:pPr>
            <w:r>
              <w:t>if nailing is planned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External fixator set</w:t>
            </w:r>
          </w:p>
        </w:tc>
        <w:tc>
          <w:tcPr>
            <w:tcW w:type="dxa" w:w="5868"/>
            <w:shd w:val="clear" w:color="auto" w:fill="F6F6F6"/>
            <w:vAlign w:val="top"/>
            <w:tcMar>
              <w:top w:w="36" w:type="dxa"/>
              <w:start w:w="80" w:type="dxa"/>
              <w:bottom w:w="36" w:type="dxa"/>
              <w:end w:w="80" w:type="dxa"/>
            </w:tcMar>
          </w:tcPr>
          <w:p>
            <w:pPr>
              <w:pStyle w:val="TabCellSm"/>
              <w:jc w:val="left"/>
            </w:pPr>
            <w:r>
              <w:t>for open or contaminated fractures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IRRIGATION, IMAGING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Pulsatile lavage / irrigation system with warm saline</w:t>
            </w:r>
          </w:p>
        </w:tc>
        <w:tc>
          <w:tcPr>
            <w:tcW w:type="dxa" w:w="5868"/>
            <w:vAlign w:val="top"/>
            <w:tcMar>
              <w:top w:w="36" w:type="dxa"/>
              <w:start w:w="80" w:type="dxa"/>
              <w:bottom w:w="36" w:type="dxa"/>
              <w:end w:w="80" w:type="dxa"/>
            </w:tcMar>
          </w:tcPr>
          <w:p>
            <w:pPr>
              <w:pStyle w:val="TabCellSm"/>
              <w:jc w:val="left"/>
            </w:pPr>
            <w:r>
              <w:rPr>
                <w:b/>
              </w:rPr>
              <w:t>bone debris and marrow must be washed out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graft harvesting set with a graft container</w:t>
            </w:r>
          </w:p>
        </w:tc>
        <w:tc>
          <w:tcPr>
            <w:tcW w:type="dxa" w:w="5868"/>
            <w:shd w:val="clear" w:color="auto" w:fill="F6F6F6"/>
            <w:vAlign w:val="top"/>
            <w:tcMar>
              <w:top w:w="36" w:type="dxa"/>
              <w:start w:w="80" w:type="dxa"/>
              <w:bottom w:w="36" w:type="dxa"/>
              <w:end w:w="80" w:type="dxa"/>
            </w:tcMar>
          </w:tcPr>
          <w:p>
            <w:pPr>
              <w:pStyle w:val="TabCellSm"/>
              <w:jc w:val="left"/>
            </w:pPr>
            <w:r>
              <w:t>usually iliac crest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substitute / allograft chips</w:t>
            </w:r>
          </w:p>
        </w:tc>
        <w:tc>
          <w:tcPr>
            <w:tcW w:type="dxa" w:w="5868"/>
            <w:vAlign w:val="top"/>
            <w:tcMar>
              <w:top w:w="36" w:type="dxa"/>
              <w:start w:w="80" w:type="dxa"/>
              <w:bottom w:w="36" w:type="dxa"/>
              <w:end w:w="80" w:type="dxa"/>
            </w:tcMar>
          </w:tcPr>
          <w:p>
            <w:pPr>
              <w:pStyle w:val="TabCellSm"/>
              <w:jc w:val="left"/>
            </w:pPr>
            <w:r>
              <w:t>if autograft is insufficient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wax</w:t>
            </w:r>
          </w:p>
        </w:tc>
        <w:tc>
          <w:tcPr>
            <w:tcW w:type="dxa" w:w="5868"/>
            <w:shd w:val="clear" w:color="auto" w:fill="F6F6F6"/>
            <w:vAlign w:val="top"/>
            <w:tcMar>
              <w:top w:w="36" w:type="dxa"/>
              <w:start w:w="80" w:type="dxa"/>
              <w:bottom w:w="36" w:type="dxa"/>
              <w:end w:w="80" w:type="dxa"/>
            </w:tcMar>
          </w:tcPr>
          <w:p>
            <w:pPr>
              <w:pStyle w:val="TabCellSm"/>
              <w:jc w:val="left"/>
            </w:pPr>
            <w:r>
              <w:t>cancellous bleeding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intensifier (C-arm) with sterile drape</w:t>
            </w:r>
          </w:p>
        </w:tc>
        <w:tc>
          <w:tcPr>
            <w:tcW w:type="dxa" w:w="5868"/>
            <w:vAlign w:val="top"/>
            <w:tcMar>
              <w:top w:w="36" w:type="dxa"/>
              <w:start w:w="80" w:type="dxa"/>
              <w:bottom w:w="36" w:type="dxa"/>
              <w:end w:w="80" w:type="dxa"/>
            </w:tcMar>
          </w:tcPr>
          <w:p>
            <w:pPr>
              <w:pStyle w:val="TabCellSm"/>
              <w:jc w:val="left"/>
            </w:pPr>
            <w:r>
              <w:rPr>
                <w:b/>
              </w:rPr>
              <w:t>essential</w:t>
            </w:r>
            <w:r>
              <w:t xml:space="preserve"> — reduction and implant position confirmed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Lead aprons and thyroid shields for all staff</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Pneumatic tourniquet with cuff and pressure monitor</w:t>
            </w:r>
          </w:p>
        </w:tc>
        <w:tc>
          <w:tcPr>
            <w:tcW w:type="dxa" w:w="5868"/>
            <w:vAlign w:val="top"/>
            <w:tcMar>
              <w:top w:w="36" w:type="dxa"/>
              <w:start w:w="80" w:type="dxa"/>
              <w:bottom w:w="36" w:type="dxa"/>
              <w:end w:w="80" w:type="dxa"/>
            </w:tcMar>
          </w:tcPr>
          <w:p>
            <w:pPr>
              <w:pStyle w:val="TabCellSm"/>
              <w:jc w:val="left"/>
            </w:pPr>
            <w:r>
              <w:t xml:space="preserve">provides a bloodless field; </w:t>
            </w:r>
            <w:r>
              <w:rPr>
                <w:b/>
              </w:rPr>
              <w:t>time must be recorded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 (Yankauer) with wide-bore tubing</w:t>
            </w:r>
          </w:p>
        </w:tc>
        <w:tc>
          <w:tcPr>
            <w:tcW w:type="dxa" w:w="5868"/>
            <w:shd w:val="clear" w:color="auto" w:fill="F6F6F6"/>
            <w:vAlign w:val="top"/>
            <w:tcMar>
              <w:top w:w="36" w:type="dxa"/>
              <w:start w:w="80" w:type="dxa"/>
              <w:bottom w:w="36" w:type="dxa"/>
              <w:end w:w="80" w:type="dxa"/>
            </w:tcMar>
          </w:tcPr>
          <w:p>
            <w:pPr>
              <w:pStyle w:val="TabCellSm"/>
              <w:jc w:val="left"/>
            </w:pPr>
            <w:r>
              <w:t>bone debris blocks fine tips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Plaster of Paris / splinting materials</w:t>
            </w:r>
          </w:p>
        </w:tc>
        <w:tc>
          <w:tcPr>
            <w:tcW w:type="dxa" w:w="5868"/>
            <w:vAlign w:val="top"/>
            <w:tcMar>
              <w:top w:w="36" w:type="dxa"/>
              <w:start w:w="80" w:type="dxa"/>
              <w:bottom w:w="36" w:type="dxa"/>
              <w:end w:w="80" w:type="dxa"/>
            </w:tcMar>
          </w:tcPr>
          <w:p>
            <w:pPr>
              <w:pStyle w:val="TabCellSm"/>
              <w:jc w:val="left"/>
            </w:pPr>
            <w:r>
              <w:t>immobilisation after fixation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and microbiology containers</w:t>
            </w:r>
          </w:p>
        </w:tc>
        <w:tc>
          <w:tcPr>
            <w:tcW w:type="dxa" w:w="5868"/>
            <w:vAlign w:val="top"/>
            <w:tcMar>
              <w:top w:w="36" w:type="dxa"/>
              <w:start w:w="80" w:type="dxa"/>
              <w:bottom w:w="36" w:type="dxa"/>
              <w:end w:w="80" w:type="dxa"/>
            </w:tcMar>
          </w:tcPr>
          <w:p>
            <w:pPr>
              <w:pStyle w:val="TabCellSm"/>
              <w:jc w:val="left"/>
            </w:pPr>
            <w:r>
              <w:t>bone and tissue for culture in infection</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Depends on the bone — supine, lateral or prone; a fracture table or traction table is used for the femur and hip.</w:t>
      </w:r>
    </w:p>
    <w:p>
      <w:pPr>
        <w:pStyle w:val="BoxBody"/>
        <w:ind w:start="170"/>
      </w:pPr>
      <w:r>
        <w:rPr>
          <w:b/>
        </w:rPr>
        <w:t>Tourniquet</w:t>
      </w:r>
      <w:r>
        <w:t xml:space="preserve"> — Applied over padding, inflated to about </w:t>
      </w:r>
      <w:r>
        <w:rPr>
          <w:b/>
        </w:rPr>
        <w:t>100 mmHg above systolic for the arm and 150 mmHg above systolic for the thigh</w:t>
      </w:r>
      <w:r>
        <w:t xml:space="preserve">; safe duration approximately </w:t>
      </w:r>
      <w:r>
        <w:rPr>
          <w:b/>
        </w:rPr>
        <w:t>90–120 minutes</w:t>
      </w:r>
      <w:r>
        <w:t xml:space="preserve">, and the </w:t>
      </w:r>
      <w:r>
        <w:rPr>
          <w:b/>
        </w:rPr>
        <w:t>time of inflation is recorded and announced</w:t>
      </w:r>
      <w:r>
        <w:t>.</w:t>
      </w:r>
    </w:p>
    <w:p>
      <w:pPr>
        <w:pStyle w:val="BoxBody"/>
        <w:ind w:start="170"/>
      </w:pPr>
      <w:r>
        <w:rPr>
          <w:b/>
        </w:rPr>
        <w:t>Asepsis</w:t>
      </w:r>
      <w:r>
        <w:t xml:space="preserve"> — Orthopaedic implant surgery uses the strictest asepsis — laminar-flow theatre, double gloving, impervious gowns, minimal traffic, and antibiotic prophylaxis given within 60 minutes of incision.</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Instrument</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Blade form</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Action</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Typical use</w:t>
            </w:r>
          </w:p>
        </w:tc>
      </w:tr>
      <w:tr>
        <w:tc>
          <w:tcPr>
            <w:tcW w:type="dxa" w:w="2700"/>
            <w:vAlign w:val="top"/>
            <w:tcMar>
              <w:top w:w="36" w:type="dxa"/>
              <w:start w:w="80" w:type="dxa"/>
              <w:bottom w:w="36" w:type="dxa"/>
              <w:end w:w="80" w:type="dxa"/>
            </w:tcMar>
          </w:tcPr>
          <w:p>
            <w:pPr>
              <w:pStyle w:val="TabCell"/>
            </w:pPr>
            <w:r>
              <w:rPr>
                <w:b/>
              </w:rPr>
              <w:t>Osteotome</w:t>
            </w:r>
          </w:p>
        </w:tc>
        <w:tc>
          <w:tcPr>
            <w:tcW w:type="dxa" w:w="2700"/>
            <w:vAlign w:val="top"/>
            <w:tcMar>
              <w:top w:w="36" w:type="dxa"/>
              <w:start w:w="80" w:type="dxa"/>
              <w:bottom w:w="36" w:type="dxa"/>
              <w:end w:w="80" w:type="dxa"/>
            </w:tcMar>
          </w:tcPr>
          <w:p>
            <w:pPr>
              <w:pStyle w:val="TabCell"/>
            </w:pPr>
            <w:r>
              <w:t>Bevelled on both sides</w:t>
            </w:r>
          </w:p>
        </w:tc>
        <w:tc>
          <w:tcPr>
            <w:tcW w:type="dxa" w:w="2700"/>
            <w:vAlign w:val="top"/>
            <w:tcMar>
              <w:top w:w="36" w:type="dxa"/>
              <w:start w:w="80" w:type="dxa"/>
              <w:bottom w:w="36" w:type="dxa"/>
              <w:end w:w="80" w:type="dxa"/>
            </w:tcMar>
          </w:tcPr>
          <w:p>
            <w:pPr>
              <w:pStyle w:val="TabCell"/>
            </w:pPr>
            <w:r>
              <w:t>Splits along a line</w:t>
            </w:r>
          </w:p>
        </w:tc>
        <w:tc>
          <w:tcPr>
            <w:tcW w:type="dxa" w:w="2700"/>
            <w:vAlign w:val="top"/>
            <w:tcMar>
              <w:top w:w="36" w:type="dxa"/>
              <w:start w:w="80" w:type="dxa"/>
              <w:bottom w:w="36" w:type="dxa"/>
              <w:end w:w="80" w:type="dxa"/>
            </w:tcMar>
          </w:tcPr>
          <w:p>
            <w:pPr>
              <w:pStyle w:val="TabCell"/>
            </w:pPr>
            <w:r>
              <w:t>Cutting cancellous bone, osteotomy</w:t>
            </w:r>
          </w:p>
        </w:tc>
      </w:tr>
      <w:tr>
        <w:tc>
          <w:tcPr>
            <w:tcW w:type="dxa" w:w="2700"/>
            <w:shd w:val="clear" w:color="auto" w:fill="F6F6F6"/>
            <w:vAlign w:val="top"/>
            <w:tcMar>
              <w:top w:w="36" w:type="dxa"/>
              <w:start w:w="80" w:type="dxa"/>
              <w:bottom w:w="36" w:type="dxa"/>
              <w:end w:w="80" w:type="dxa"/>
            </w:tcMar>
          </w:tcPr>
          <w:p>
            <w:pPr>
              <w:pStyle w:val="TabCell"/>
            </w:pPr>
            <w:r>
              <w:rPr>
                <w:b/>
              </w:rPr>
              <w:t>Chisel</w:t>
            </w:r>
          </w:p>
        </w:tc>
        <w:tc>
          <w:tcPr>
            <w:tcW w:type="dxa" w:w="2700"/>
            <w:shd w:val="clear" w:color="auto" w:fill="F6F6F6"/>
            <w:vAlign w:val="top"/>
            <w:tcMar>
              <w:top w:w="36" w:type="dxa"/>
              <w:start w:w="80" w:type="dxa"/>
              <w:bottom w:w="36" w:type="dxa"/>
              <w:end w:w="80" w:type="dxa"/>
            </w:tcMar>
          </w:tcPr>
          <w:p>
            <w:pPr>
              <w:pStyle w:val="TabCell"/>
            </w:pPr>
            <w:r>
              <w:t>Bevelled on one side only</w:t>
            </w:r>
          </w:p>
        </w:tc>
        <w:tc>
          <w:tcPr>
            <w:tcW w:type="dxa" w:w="2700"/>
            <w:shd w:val="clear" w:color="auto" w:fill="F6F6F6"/>
            <w:vAlign w:val="top"/>
            <w:tcMar>
              <w:top w:w="36" w:type="dxa"/>
              <w:start w:w="80" w:type="dxa"/>
              <w:bottom w:w="36" w:type="dxa"/>
              <w:end w:w="80" w:type="dxa"/>
            </w:tcMar>
          </w:tcPr>
          <w:p>
            <w:pPr>
              <w:pStyle w:val="TabCell"/>
            </w:pPr>
            <w:r>
              <w:t>Cuts a flat plane</w:t>
            </w:r>
          </w:p>
        </w:tc>
        <w:tc>
          <w:tcPr>
            <w:tcW w:type="dxa" w:w="2700"/>
            <w:shd w:val="clear" w:color="auto" w:fill="F6F6F6"/>
            <w:vAlign w:val="top"/>
            <w:tcMar>
              <w:top w:w="36" w:type="dxa"/>
              <w:start w:w="80" w:type="dxa"/>
              <w:bottom w:w="36" w:type="dxa"/>
              <w:end w:w="80" w:type="dxa"/>
            </w:tcMar>
          </w:tcPr>
          <w:p>
            <w:pPr>
              <w:pStyle w:val="TabCell"/>
            </w:pPr>
            <w:r>
              <w:t>Raising a cortical flake, flattening</w:t>
            </w:r>
          </w:p>
        </w:tc>
      </w:tr>
      <w:tr>
        <w:tc>
          <w:tcPr>
            <w:tcW w:type="dxa" w:w="2700"/>
            <w:vAlign w:val="top"/>
            <w:tcMar>
              <w:top w:w="36" w:type="dxa"/>
              <w:start w:w="80" w:type="dxa"/>
              <w:bottom w:w="36" w:type="dxa"/>
              <w:end w:w="80" w:type="dxa"/>
            </w:tcMar>
          </w:tcPr>
          <w:p>
            <w:pPr>
              <w:pStyle w:val="TabCell"/>
            </w:pPr>
            <w:r>
              <w:rPr>
                <w:b/>
              </w:rPr>
              <w:t>Gouge</w:t>
            </w:r>
          </w:p>
        </w:tc>
        <w:tc>
          <w:tcPr>
            <w:tcW w:type="dxa" w:w="2700"/>
            <w:vAlign w:val="top"/>
            <w:tcMar>
              <w:top w:w="36" w:type="dxa"/>
              <w:start w:w="80" w:type="dxa"/>
              <w:bottom w:w="36" w:type="dxa"/>
              <w:end w:w="80" w:type="dxa"/>
            </w:tcMar>
          </w:tcPr>
          <w:p>
            <w:pPr>
              <w:pStyle w:val="TabCell"/>
            </w:pPr>
            <w:r>
              <w:t>U-shaped trough (concave)</w:t>
            </w:r>
          </w:p>
        </w:tc>
        <w:tc>
          <w:tcPr>
            <w:tcW w:type="dxa" w:w="2700"/>
            <w:vAlign w:val="top"/>
            <w:tcMar>
              <w:top w:w="36" w:type="dxa"/>
              <w:start w:w="80" w:type="dxa"/>
              <w:bottom w:w="36" w:type="dxa"/>
              <w:end w:w="80" w:type="dxa"/>
            </w:tcMar>
          </w:tcPr>
          <w:p>
            <w:pPr>
              <w:pStyle w:val="TabCell"/>
            </w:pPr>
            <w:r>
              <w:t>Scoops a channel</w:t>
            </w:r>
          </w:p>
        </w:tc>
        <w:tc>
          <w:tcPr>
            <w:tcW w:type="dxa" w:w="2700"/>
            <w:vAlign w:val="top"/>
            <w:tcMar>
              <w:top w:w="36" w:type="dxa"/>
              <w:start w:w="80" w:type="dxa"/>
              <w:bottom w:w="36" w:type="dxa"/>
              <w:end w:w="80" w:type="dxa"/>
            </w:tcMar>
          </w:tcPr>
          <w:p>
            <w:pPr>
              <w:pStyle w:val="TabCell"/>
            </w:pPr>
            <w:r>
              <w:t>Harvesting cancellous bone graft</w:t>
            </w:r>
          </w:p>
        </w:tc>
      </w:tr>
      <w:tr>
        <w:tc>
          <w:tcPr>
            <w:tcW w:type="dxa" w:w="2700"/>
            <w:shd w:val="clear" w:color="auto" w:fill="F6F6F6"/>
            <w:vAlign w:val="top"/>
            <w:tcMar>
              <w:top w:w="36" w:type="dxa"/>
              <w:start w:w="80" w:type="dxa"/>
              <w:bottom w:w="36" w:type="dxa"/>
              <w:end w:w="80" w:type="dxa"/>
            </w:tcMar>
          </w:tcPr>
          <w:p>
            <w:pPr>
              <w:pStyle w:val="TabCell"/>
            </w:pPr>
            <w:r>
              <w:rPr>
                <w:b/>
              </w:rPr>
              <w:t>Rongeur</w:t>
            </w:r>
          </w:p>
        </w:tc>
        <w:tc>
          <w:tcPr>
            <w:tcW w:type="dxa" w:w="2700"/>
            <w:shd w:val="clear" w:color="auto" w:fill="F6F6F6"/>
            <w:vAlign w:val="top"/>
            <w:tcMar>
              <w:top w:w="36" w:type="dxa"/>
              <w:start w:w="80" w:type="dxa"/>
              <w:bottom w:w="36" w:type="dxa"/>
              <w:end w:w="80" w:type="dxa"/>
            </w:tcMar>
          </w:tcPr>
          <w:p>
            <w:pPr>
              <w:pStyle w:val="TabCell"/>
            </w:pPr>
            <w:r>
              <w:t>Cup-shaped biting jaws</w:t>
            </w:r>
          </w:p>
        </w:tc>
        <w:tc>
          <w:tcPr>
            <w:tcW w:type="dxa" w:w="2700"/>
            <w:shd w:val="clear" w:color="auto" w:fill="F6F6F6"/>
            <w:vAlign w:val="top"/>
            <w:tcMar>
              <w:top w:w="36" w:type="dxa"/>
              <w:start w:w="80" w:type="dxa"/>
              <w:bottom w:w="36" w:type="dxa"/>
              <w:end w:w="80" w:type="dxa"/>
            </w:tcMar>
          </w:tcPr>
          <w:p>
            <w:pPr>
              <w:pStyle w:val="TabCell"/>
            </w:pPr>
            <w:r>
              <w:t>Nibbles small bites</w:t>
            </w:r>
          </w:p>
        </w:tc>
        <w:tc>
          <w:tcPr>
            <w:tcW w:type="dxa" w:w="2700"/>
            <w:shd w:val="clear" w:color="auto" w:fill="F6F6F6"/>
            <w:vAlign w:val="top"/>
            <w:tcMar>
              <w:top w:w="36" w:type="dxa"/>
              <w:start w:w="80" w:type="dxa"/>
              <w:bottom w:w="36" w:type="dxa"/>
              <w:end w:w="80" w:type="dxa"/>
            </w:tcMar>
          </w:tcPr>
          <w:p>
            <w:pPr>
              <w:pStyle w:val="TabCell"/>
            </w:pPr>
            <w:r>
              <w:t>Trimming bone edges, laminectomy</w:t>
            </w:r>
          </w:p>
        </w:tc>
      </w:tr>
      <w:tr>
        <w:tc>
          <w:tcPr>
            <w:tcW w:type="dxa" w:w="2700"/>
            <w:vAlign w:val="top"/>
            <w:tcMar>
              <w:top w:w="36" w:type="dxa"/>
              <w:start w:w="80" w:type="dxa"/>
              <w:bottom w:w="36" w:type="dxa"/>
              <w:end w:w="80" w:type="dxa"/>
            </w:tcMar>
          </w:tcPr>
          <w:p>
            <w:pPr>
              <w:pStyle w:val="TabCell"/>
            </w:pPr>
            <w:r>
              <w:rPr>
                <w:b/>
              </w:rPr>
              <w:t>Curette</w:t>
            </w:r>
          </w:p>
        </w:tc>
        <w:tc>
          <w:tcPr>
            <w:tcW w:type="dxa" w:w="2700"/>
            <w:vAlign w:val="top"/>
            <w:tcMar>
              <w:top w:w="36" w:type="dxa"/>
              <w:start w:w="80" w:type="dxa"/>
              <w:bottom w:w="36" w:type="dxa"/>
              <w:end w:w="80" w:type="dxa"/>
            </w:tcMar>
          </w:tcPr>
          <w:p>
            <w:pPr>
              <w:pStyle w:val="TabCell"/>
            </w:pPr>
            <w:r>
              <w:t>Spoon / loop</w:t>
            </w:r>
          </w:p>
        </w:tc>
        <w:tc>
          <w:tcPr>
            <w:tcW w:type="dxa" w:w="2700"/>
            <w:vAlign w:val="top"/>
            <w:tcMar>
              <w:top w:w="36" w:type="dxa"/>
              <w:start w:w="80" w:type="dxa"/>
              <w:bottom w:w="36" w:type="dxa"/>
              <w:end w:w="80" w:type="dxa"/>
            </w:tcMar>
          </w:tcPr>
          <w:p>
            <w:pPr>
              <w:pStyle w:val="TabCell"/>
            </w:pPr>
            <w:r>
              <w:t>Scrapes</w:t>
            </w:r>
          </w:p>
        </w:tc>
        <w:tc>
          <w:tcPr>
            <w:tcW w:type="dxa" w:w="2700"/>
            <w:vAlign w:val="top"/>
            <w:tcMar>
              <w:top w:w="36" w:type="dxa"/>
              <w:start w:w="80" w:type="dxa"/>
              <w:bottom w:w="36" w:type="dxa"/>
              <w:end w:w="80" w:type="dxa"/>
            </w:tcMar>
          </w:tcPr>
          <w:p>
            <w:pPr>
              <w:pStyle w:val="TabCell"/>
            </w:pPr>
            <w:r>
              <w:t>Removing granulation, tumour, cancellous bone</w:t>
            </w:r>
          </w:p>
        </w:tc>
      </w:tr>
      <w:tr>
        <w:tc>
          <w:tcPr>
            <w:tcW w:type="dxa" w:w="2700"/>
            <w:shd w:val="clear" w:color="auto" w:fill="F6F6F6"/>
            <w:vAlign w:val="top"/>
            <w:tcMar>
              <w:top w:w="36" w:type="dxa"/>
              <w:start w:w="80" w:type="dxa"/>
              <w:bottom w:w="36" w:type="dxa"/>
              <w:end w:w="80" w:type="dxa"/>
            </w:tcMar>
          </w:tcPr>
          <w:p>
            <w:pPr>
              <w:pStyle w:val="TabCell"/>
            </w:pPr>
            <w:r>
              <w:rPr>
                <w:b/>
              </w:rPr>
              <w:t>Rasp / file</w:t>
            </w:r>
          </w:p>
        </w:tc>
        <w:tc>
          <w:tcPr>
            <w:tcW w:type="dxa" w:w="2700"/>
            <w:shd w:val="clear" w:color="auto" w:fill="F6F6F6"/>
            <w:vAlign w:val="top"/>
            <w:tcMar>
              <w:top w:w="36" w:type="dxa"/>
              <w:start w:w="80" w:type="dxa"/>
              <w:bottom w:w="36" w:type="dxa"/>
              <w:end w:w="80" w:type="dxa"/>
            </w:tcMar>
          </w:tcPr>
          <w:p>
            <w:pPr>
              <w:pStyle w:val="TabCell"/>
            </w:pPr>
            <w:r>
              <w:t>Abrasive cross-hatched face</w:t>
            </w:r>
          </w:p>
        </w:tc>
        <w:tc>
          <w:tcPr>
            <w:tcW w:type="dxa" w:w="2700"/>
            <w:shd w:val="clear" w:color="auto" w:fill="F6F6F6"/>
            <w:vAlign w:val="top"/>
            <w:tcMar>
              <w:top w:w="36" w:type="dxa"/>
              <w:start w:w="80" w:type="dxa"/>
              <w:bottom w:w="36" w:type="dxa"/>
              <w:end w:w="80" w:type="dxa"/>
            </w:tcMar>
          </w:tcPr>
          <w:p>
            <w:pPr>
              <w:pStyle w:val="TabCell"/>
            </w:pPr>
            <w:r>
              <w:t>Abrades</w:t>
            </w:r>
          </w:p>
        </w:tc>
        <w:tc>
          <w:tcPr>
            <w:tcW w:type="dxa" w:w="2700"/>
            <w:shd w:val="clear" w:color="auto" w:fill="F6F6F6"/>
            <w:vAlign w:val="top"/>
            <w:tcMar>
              <w:top w:w="36" w:type="dxa"/>
              <w:start w:w="80" w:type="dxa"/>
              <w:bottom w:w="36" w:type="dxa"/>
              <w:end w:w="80" w:type="dxa"/>
            </w:tcMar>
          </w:tcPr>
          <w:p>
            <w:pPr>
              <w:pStyle w:val="TabCell"/>
            </w:pPr>
            <w:r>
              <w:t>Smoothing a sharp bone edge</w:t>
            </w:r>
          </w:p>
        </w:tc>
      </w:tr>
    </w:tbl>
    <w:p>
      <w:pPr>
        <w:spacing w:before="0" w:after="160" w:line="240" w:lineRule="auto"/>
      </w:pPr>
    </w:p>
    <w:p>
      <w:pPr>
        <w:pStyle w:val="FigCaption"/>
        <w:jc w:val="center"/>
      </w:pPr>
      <w:r>
        <w:t>Table 6.1 — Bone-cutting instruments distinguished by blade form</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Osteotome (both bevels) / chisel (one bevel) / gouge (U-shaped)</w:t>
            </w:r>
            <w:r>
              <w:t xml:space="preserve"> — this trio is almost guaranteed to be asked.</w:t>
            </w:r>
          </w:p>
          <w:p>
            <w:pPr>
              <w:pStyle w:val="BoxBody"/>
              <w:spacing w:before="20" w:after="40"/>
              <w:ind w:start="204" w:hanging="204"/>
            </w:pPr>
            <w:r>
              <w:rPr>
                <w:rFonts w:ascii="Calibri" w:hAnsi="Calibri"/>
                <w:b/>
              </w:rPr>
              <w:t xml:space="preserve">▪  </w:t>
            </w:r>
            <w:r>
              <w:t xml:space="preserve">A </w:t>
            </w:r>
            <w:r>
              <w:rPr>
                <w:b/>
              </w:rPr>
              <w:t>mallet</w:t>
            </w:r>
            <w:r>
              <w:t>, never a hammer, is used with these instruments.</w:t>
            </w:r>
          </w:p>
          <w:p>
            <w:pPr>
              <w:pStyle w:val="BoxBody"/>
              <w:spacing w:before="20" w:after="40"/>
              <w:ind w:start="204" w:hanging="204"/>
            </w:pPr>
            <w:r>
              <w:rPr>
                <w:rFonts w:ascii="Calibri" w:hAnsi="Calibri"/>
                <w:b/>
              </w:rPr>
              <w:t xml:space="preserve">▪  </w:t>
            </w:r>
            <w:r>
              <w:rPr>
                <w:b/>
              </w:rPr>
              <w:t>Depth gauge → correct screw length</w:t>
            </w:r>
            <w:r>
              <w:t xml:space="preserve"> is a small but commonly rewarded chain of reasoning.</w:t>
            </w:r>
          </w:p>
          <w:p>
            <w:pPr>
              <w:pStyle w:val="BoxBody"/>
              <w:spacing w:before="20" w:after="40"/>
              <w:ind w:start="204" w:hanging="204"/>
            </w:pPr>
            <w:r>
              <w:rPr>
                <w:rFonts w:ascii="Calibri" w:hAnsi="Calibri"/>
                <w:b/>
              </w:rPr>
              <w:t xml:space="preserve">▪  </w:t>
            </w:r>
            <w:r>
              <w:rPr>
                <w:b/>
              </w:rPr>
              <w:t>Image intensifier with lead protection</w:t>
            </w:r>
            <w:r>
              <w:t xml:space="preserve"> and a </w:t>
            </w:r>
            <w:r>
              <w:rPr>
                <w:b/>
              </w:rPr>
              <w:t>pneumatic tourniquet with recorded time</w:t>
            </w:r>
            <w:r>
              <w:t xml:space="preserve"> are part of tray preparation.</w:t>
            </w:r>
          </w:p>
          <w:p>
            <w:pPr>
              <w:pStyle w:val="BoxBody"/>
              <w:spacing w:before="20" w:after="40"/>
              <w:ind w:start="204" w:hanging="204"/>
            </w:pPr>
            <w:r>
              <w:rPr>
                <w:rFonts w:ascii="Calibri" w:hAnsi="Calibri"/>
                <w:b/>
              </w:rPr>
              <w:t xml:space="preserve">▪  </w:t>
            </w:r>
            <w:r>
              <w:rPr>
                <w:b/>
              </w:rPr>
              <w:t>Pulsatile lavage</w:t>
            </w:r>
            <w:r>
              <w:t xml:space="preserve"> to remove bone debris and </w:t>
            </w:r>
            <w:r>
              <w:rPr>
                <w:b/>
              </w:rPr>
              <w:t>bone wax</w:t>
            </w:r>
            <w:r>
              <w:t xml:space="preserve"> for cancellous bleeding.</w:t>
            </w:r>
          </w:p>
          <w:p>
            <w:pPr>
              <w:pStyle w:val="BoxBody"/>
              <w:spacing w:before="20" w:after="40"/>
              <w:ind w:start="204" w:hanging="204"/>
            </w:pPr>
            <w:r>
              <w:rPr>
                <w:rFonts w:ascii="Calibri" w:hAnsi="Calibri"/>
                <w:b/>
              </w:rPr>
              <w:t xml:space="preserve">▪  </w:t>
            </w:r>
            <w:r>
              <w:t xml:space="preserve">Mention </w:t>
            </w:r>
            <w:r>
              <w:rPr>
                <w:b/>
              </w:rPr>
              <w:t>laminar flow and strict asepsis</w:t>
            </w:r>
            <w:r>
              <w:t xml:space="preserve"> because implant infection is devastating.</w:t>
            </w:r>
          </w:p>
          <w:p>
            <w:pPr>
              <w:pStyle w:val="BoxBody"/>
              <w:spacing w:before="20" w:after="40"/>
              <w:ind w:start="204" w:hanging="204"/>
            </w:pPr>
            <w:r>
              <w:rPr>
                <w:rFonts w:ascii="Calibri" w:hAnsi="Calibri"/>
                <w:b/>
              </w:rPr>
              <w:t xml:space="preserve">▪  </w:t>
            </w:r>
            <w:r>
              <w:t xml:space="preserve">A </w:t>
            </w:r>
            <w:r>
              <w:rPr>
                <w:b/>
              </w:rPr>
              <w:t>hand drill (Hudson brace)</w:t>
            </w:r>
            <w:r>
              <w:t xml:space="preserve"> is kept as back-up if power fails.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bone instruments in a basic orthopaedic tray and state the use of each.</w:t>
      </w:r>
    </w:p>
    <w:p>
      <w:pPr>
        <w:pStyle w:val="QBank"/>
        <w:spacing w:before="0" w:after="100"/>
        <w:ind w:start="595" w:hanging="283"/>
      </w:pPr>
      <w:r>
        <w:rPr>
          <w:rFonts w:ascii="Calibri" w:hAnsi="Calibri"/>
          <w:b/>
        </w:rPr>
        <w:t xml:space="preserve">A.  </w:t>
      </w:r>
      <w:r>
        <w:t>Osteotomes (bevelled both sides — split and cut cancellous bone); chisels (bevelled one side — cut a flat surface); gouges (U-shaped trough — scoop cancellous graft); mallet (drives them); rongeurs (nibble bone in small bites); bone cutting forceps (divide small bones); bone curettes (scrape granulation and cancellous bone); rasp/file (smooth sharp edges); Gigli and oscillating power saws (divide bone); bone-holding forceps such as Lane and Lowman and pointed reduction forceps (grip and reduce fragments); periosteal elevators and bone levers; and the drilling and fixation group — power drill with bits, drill guide, depth gauge, tap, countersink, screwdrivers, plates, screws, K-wires and cerclage wire.</w:t>
      </w:r>
    </w:p>
    <w:p>
      <w:pPr>
        <w:spacing w:before="80" w:after="20"/>
        <w:ind w:start="311" w:hanging="311"/>
        <w:keepLines/>
        <w:keepNext/>
      </w:pPr>
      <w:r>
        <w:rPr>
          <w:rFonts w:ascii="Calibri" w:hAnsi="Calibri"/>
          <w:b/>
          <w:sz w:val="19"/>
        </w:rPr>
        <w:t xml:space="preserve">Q2.  </w:t>
      </w:r>
      <w:r>
        <w:rPr>
          <w:b/>
          <w:sz w:val="19"/>
        </w:rPr>
        <w:t>Differentiate an osteotome, a chisel and a gouge.</w:t>
      </w:r>
    </w:p>
    <w:p>
      <w:pPr>
        <w:pStyle w:val="QBank"/>
        <w:spacing w:before="0" w:after="100"/>
        <w:ind w:start="595" w:hanging="283"/>
      </w:pPr>
      <w:r>
        <w:rPr>
          <w:rFonts w:ascii="Calibri" w:hAnsi="Calibri"/>
          <w:b/>
        </w:rPr>
        <w:t xml:space="preserve">A.  </w:t>
      </w:r>
      <w:r>
        <w:t>An osteotome is bevelled on both faces and is used to split and cut cancellous bone along a line; a chisel is bevelled on one face only and cuts a flat surface or raises a cortical flake; a gouge has a U-shaped troughed blade and scoops out cancellous bone, chiefly for harvesting graft.</w:t>
      </w:r>
    </w:p>
    <w:p>
      <w:r>
        <w:br w:type="page"/>
      </w:r>
    </w:p>
    <w:p>
      <w:bookmarkStart w:id="1044" w:name="tray_6_2"/>
      <w:pPr>
        <w:pStyle w:val="Heading2"/>
        <w:spacing w:before="320" w:after="40"/>
        <w:keepLines/>
        <w:keepNext/>
        <w:pBdr>
          <w:bottom w:val="single" w:sz="12" w:space="3" w:color="000000"/>
        </w:pBdr>
      </w:pPr>
      <w:r>
        <w:rPr>
          <w:rFonts w:ascii="Calibri" w:hAnsi="Calibri"/>
          <w:b/>
          <w:color w:val="666666"/>
          <w:sz w:val="29"/>
        </w:rPr>
        <w:t xml:space="preserve">6.2   </w:t>
      </w:r>
      <w:r>
        <w:rPr>
          <w:rFonts w:ascii="Calibri" w:hAnsi="Calibri"/>
          <w:b/>
          <w:sz w:val="29"/>
        </w:rPr>
        <w:t>Minor Orthopaedic Procedures Tray</w:t>
      </w:r>
      <w:bookmarkEnd w:id="1044"/>
    </w:p>
    <w:p>
      <w:pPr>
        <w:spacing w:before="60" w:after="100"/>
      </w:pPr>
      <w:r>
        <w:rPr>
          <w:rFonts w:ascii="Calibri" w:hAnsi="Calibri"/>
          <w:b/>
          <w:caps/>
          <w:color w:val="555555"/>
          <w:sz w:val="17"/>
        </w:rPr>
        <w:t xml:space="preserve">Also called:  </w:t>
      </w:r>
      <w:r>
        <w:rPr>
          <w:i/>
          <w:color w:val="333333"/>
          <w:sz w:val="18"/>
        </w:rPr>
        <w:t>Small bone tray · hand and foot surgery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minor orthopaedic tray</w:t>
            </w:r>
            <w:r>
              <w:t xml:space="preserve"> is the small-bone equivalent of the basic set: the same instruments in </w:t>
            </w:r>
            <w:r>
              <w:rPr>
                <w:b/>
              </w:rPr>
              <w:t>fine, short patterns</w:t>
            </w:r>
            <w:r>
              <w:t xml:space="preserve"> for the bones of the hand, wrist, foot and ankle, together with the fine soft-tissue instruments those regions demand.</w:t>
            </w:r>
          </w:p>
          <w:p>
            <w:pPr>
              <w:pStyle w:val="TinyLabel"/>
            </w:pPr>
            <w:r>
              <w:t>Used for / includes</w:t>
            </w:r>
          </w:p>
          <w:p>
            <w:pPr>
              <w:pStyle w:val="Bullet"/>
              <w:ind w:start="238" w:hanging="238"/>
            </w:pPr>
            <w:r>
              <w:rPr>
                <w:rFonts w:ascii="Calibri" w:hAnsi="Calibri"/>
                <w:b/>
              </w:rPr>
              <w:t xml:space="preserve">▪  </w:t>
            </w:r>
            <w:r>
              <w:t>Carpal tunnel and ulnar nerve decompression</w:t>
            </w:r>
          </w:p>
          <w:p>
            <w:pPr>
              <w:pStyle w:val="Bullet"/>
              <w:ind w:start="238" w:hanging="238"/>
            </w:pPr>
            <w:r>
              <w:rPr>
                <w:rFonts w:ascii="Calibri" w:hAnsi="Calibri"/>
                <w:b/>
              </w:rPr>
              <w:t xml:space="preserve">▪  </w:t>
            </w:r>
            <w:r>
              <w:t>Trigger finger and de Quervain's release</w:t>
            </w:r>
          </w:p>
          <w:p>
            <w:pPr>
              <w:pStyle w:val="Bullet"/>
              <w:ind w:start="238" w:hanging="238"/>
            </w:pPr>
            <w:r>
              <w:rPr>
                <w:rFonts w:ascii="Calibri" w:hAnsi="Calibri"/>
                <w:b/>
              </w:rPr>
              <w:t xml:space="preserve">▪  </w:t>
            </w:r>
            <w:r>
              <w:t>Excision of a ganglion; Dupuytren's fasciectomy</w:t>
            </w:r>
          </w:p>
          <w:p>
            <w:pPr>
              <w:pStyle w:val="Bullet"/>
              <w:ind w:start="238" w:hanging="238"/>
            </w:pPr>
            <w:r>
              <w:rPr>
                <w:rFonts w:ascii="Calibri" w:hAnsi="Calibri"/>
                <w:b/>
              </w:rPr>
              <w:t xml:space="preserve">▪  </w:t>
            </w:r>
            <w:r>
              <w:t>Fixation of metacarpal, phalangeal and metatarsal fractures</w:t>
            </w:r>
          </w:p>
          <w:p>
            <w:pPr>
              <w:pStyle w:val="Bullet"/>
              <w:ind w:start="238" w:hanging="238"/>
            </w:pPr>
            <w:r>
              <w:rPr>
                <w:rFonts w:ascii="Calibri" w:hAnsi="Calibri"/>
                <w:b/>
              </w:rPr>
              <w:t xml:space="preserve">▪  </w:t>
            </w:r>
            <w:r>
              <w:t>Hallux valgus correction; hammer-toe correction</w:t>
            </w:r>
          </w:p>
          <w:p>
            <w:pPr>
              <w:pStyle w:val="Bullet"/>
              <w:ind w:start="238" w:hanging="238"/>
            </w:pPr>
            <w:r>
              <w:rPr>
                <w:rFonts w:ascii="Calibri" w:hAnsi="Calibri"/>
                <w:b/>
              </w:rPr>
              <w:t xml:space="preserve">▪  </w:t>
            </w:r>
            <w:r>
              <w:t>Removal of exostoses; K-wire fixation; tendon repair</w:t>
            </w:r>
          </w:p>
          <w:p>
            <w:pPr>
              <w:pStyle w:val="Bullet"/>
              <w:ind w:start="238" w:hanging="238"/>
            </w:pPr>
            <w:r>
              <w:rPr>
                <w:rFonts w:ascii="Calibri" w:hAnsi="Calibri"/>
                <w:b/>
              </w:rPr>
              <w:t xml:space="preserve">▪  </w:t>
            </w:r>
            <w:r>
              <w:t>Removal of superficial orthopaedic implants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17320"/>
                  <wp:docPr id="41" name="Picture 41"/>
                  <wp:cNvGraphicFramePr>
                    <a:graphicFrameLocks noChangeAspect="1"/>
                  </wp:cNvGraphicFramePr>
                  <a:graphic>
                    <a:graphicData uri="http://schemas.openxmlformats.org/drawingml/2006/picture">
                      <pic:pic>
                        <pic:nvPicPr>
                          <pic:cNvPr id="0" name="plate_6_2.png"/>
                          <pic:cNvPicPr/>
                        </pic:nvPicPr>
                        <pic:blipFill>
                          <a:blip r:embed="rId51"/>
                          <a:stretch>
                            <a:fillRect/>
                          </a:stretch>
                        </pic:blipFill>
                        <pic:spPr>
                          <a:xfrm>
                            <a:off x="0" y="0"/>
                            <a:ext cx="2286000" cy="1417320"/>
                          </a:xfrm>
                          <a:prstGeom prst="rect"/>
                        </pic:spPr>
                      </pic:pic>
                    </a:graphicData>
                  </a:graphic>
                </wp:inline>
              </w:drawing>
            </w:r>
          </w:p>
          <w:p>
            <w:pPr>
              <w:pStyle w:val="FigCaption"/>
              <w:jc w:val="center"/>
              <w:spacing w:before="40" w:after="120"/>
            </w:pPr>
            <w:r>
              <w:t>Fig 6.2 — The same principles in miniature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bipolar diathermy</w:t>
                  </w:r>
                </w:p>
                <w:p>
                  <w:pPr>
                    <w:pStyle w:val="BoxBody"/>
                    <w:spacing w:before="20" w:after="40"/>
                    <w:ind w:start="181" w:hanging="181"/>
                  </w:pPr>
                  <w:r>
                    <w:rPr>
                      <w:rFonts w:ascii="Calibri" w:hAnsi="Calibri"/>
                      <w:b/>
                    </w:rPr>
                    <w:t xml:space="preserve">▪  </w:t>
                  </w:r>
                  <w:r>
                    <w:t xml:space="preserve">In digits the </w:t>
                  </w:r>
                  <w:r>
                    <w:rPr>
                      <w:b/>
                    </w:rPr>
                    <w:t>nerves and vessels lie within millimetres</w:t>
                  </w:r>
                  <w:r>
                    <w:t xml:space="preserve"> of the operative field.</w:t>
                  </w:r>
                </w:p>
                <w:p>
                  <w:pPr>
                    <w:pStyle w:val="BoxBody"/>
                    <w:spacing w:before="20" w:after="40"/>
                    <w:ind w:start="181" w:hanging="181"/>
                  </w:pPr>
                  <w:r>
                    <w:rPr>
                      <w:rFonts w:ascii="Calibri" w:hAnsi="Calibri"/>
                      <w:b/>
                    </w:rPr>
                    <w:t xml:space="preserve">▪  </w:t>
                  </w:r>
                  <w:r>
                    <w:rPr>
                      <w:b/>
                    </w:rPr>
                    <w:t>Bipolar</w:t>
                  </w:r>
                  <w:r>
                    <w:t xml:space="preserve"> current passes only between the two tips, so there is no spread to adjacent structures.</w:t>
                  </w:r>
                </w:p>
                <w:p>
                  <w:pPr>
                    <w:pStyle w:val="BoxBody"/>
                    <w:spacing w:before="20" w:after="40"/>
                    <w:ind w:start="181" w:hanging="181"/>
                  </w:pPr>
                  <w:r>
                    <w:rPr>
                      <w:rFonts w:ascii="Calibri" w:hAnsi="Calibri"/>
                      <w:b/>
                    </w:rPr>
                    <w:t xml:space="preserve">▪  </w:t>
                  </w:r>
                  <w:r>
                    <w:t>Monopolar diathermy risks thermal nerve injury and, in a digit, tissue loss.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SMALL BONE INSTRUMENTS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Osteotomes, small (2–8 mm)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Chisels,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Gouges, small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Mallet,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rongeur, fine (Luer, small)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nibbler / small bone cutter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Bone curettes, small and angled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bone rasp / file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oscillating saw with fine blades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bone-holding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reduction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periosteal elevator (Freer)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bone hook and elevator</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FINE SOFT-TISSUE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(Adson / Gillies) toothed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non-toothed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Iris and tenotomy scissors,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curved Metzenbaum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Mosquito artery forceps,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single and double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self-retaining (Weitlaner) retractor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Langenbeck / Senn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Nerve retractor and nerve hook</w:t>
            </w:r>
          </w:p>
        </w:tc>
        <w:tc>
          <w:tcPr>
            <w:tcW w:type="dxa" w:w="5868"/>
            <w:vAlign w:val="top"/>
            <w:tcMar>
              <w:top w:w="36" w:type="dxa"/>
              <w:start w:w="80" w:type="dxa"/>
              <w:bottom w:w="36" w:type="dxa"/>
              <w:end w:w="80" w:type="dxa"/>
            </w:tcMar>
          </w:tcPr>
          <w:p>
            <w:pPr>
              <w:pStyle w:val="TabCellSm"/>
              <w:jc w:val="left"/>
            </w:pPr>
            <w:r>
              <w:t>carpal tunnel and nerve decompression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Tendon passer / tendon hook</w:t>
            </w:r>
          </w:p>
        </w:tc>
        <w:tc>
          <w:tcPr>
            <w:tcW w:type="dxa" w:w="5868"/>
            <w:shd w:val="clear" w:color="auto" w:fill="F6F6F6"/>
            <w:vAlign w:val="top"/>
            <w:tcMar>
              <w:top w:w="36" w:type="dxa"/>
              <w:start w:w="80" w:type="dxa"/>
              <w:bottom w:w="36" w:type="dxa"/>
              <w:end w:w="80" w:type="dxa"/>
            </w:tcMar>
          </w:tcPr>
          <w:p>
            <w:pPr>
              <w:pStyle w:val="TabCellSm"/>
              <w:jc w:val="left"/>
            </w:pPr>
            <w:r>
              <w:t>tendon repair and transfer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needle holder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suture — absorbable and monofilament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FIXATION FOR SMALL BONES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Kirschner wires, fine (0.8–1.6 mm)</w:t>
            </w:r>
          </w:p>
        </w:tc>
        <w:tc>
          <w:tcPr>
            <w:tcW w:type="dxa" w:w="5868"/>
            <w:vAlign w:val="top"/>
            <w:tcMar>
              <w:top w:w="36" w:type="dxa"/>
              <w:start w:w="80" w:type="dxa"/>
              <w:bottom w:w="36" w:type="dxa"/>
              <w:end w:w="80" w:type="dxa"/>
            </w:tcMar>
          </w:tcPr>
          <w:p>
            <w:pPr>
              <w:pStyle w:val="TabCellSm"/>
              <w:jc w:val="left"/>
            </w:pPr>
            <w:r>
              <w:t>with a K-wire driver, bender and cutter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Mini-fragment plates and screws (1.5–2.7 mm)</w:t>
            </w:r>
          </w:p>
        </w:tc>
        <w:tc>
          <w:tcPr>
            <w:tcW w:type="dxa" w:w="5868"/>
            <w:shd w:val="clear" w:color="auto" w:fill="F6F6F6"/>
            <w:vAlign w:val="top"/>
            <w:tcMar>
              <w:top w:w="36" w:type="dxa"/>
              <w:start w:w="80" w:type="dxa"/>
              <w:bottom w:w="36" w:type="dxa"/>
              <w:end w:w="80" w:type="dxa"/>
            </w:tcMar>
          </w:tcPr>
          <w:p>
            <w:pPr>
              <w:pStyle w:val="TabCellSm"/>
              <w:jc w:val="left"/>
            </w:pPr>
            <w:r>
              <w:t>with the matching mini instrument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Mini drill / power driver with fine bits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Mini depth gauge and screwdriver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Interosseous / cerclage wire,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graft substitute, small volume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Pneumatic tourniquet — arm or ankle cuff</w:t>
            </w:r>
          </w:p>
        </w:tc>
        <w:tc>
          <w:tcPr>
            <w:tcW w:type="dxa" w:w="5868"/>
            <w:vAlign w:val="top"/>
            <w:tcMar>
              <w:top w:w="36" w:type="dxa"/>
              <w:start w:w="80" w:type="dxa"/>
              <w:bottom w:w="36" w:type="dxa"/>
              <w:end w:w="80" w:type="dxa"/>
            </w:tcMar>
          </w:tcPr>
          <w:p>
            <w:pPr>
              <w:pStyle w:val="TabCellSm"/>
              <w:jc w:val="left"/>
            </w:pPr>
            <w:r>
              <w:rPr>
                <w:b/>
              </w:rPr>
              <w:t>essential</w:t>
            </w:r>
            <w:r>
              <w:t xml:space="preserve"> for a bloodless field in hand and foot surgery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Exsanguinating (Rhys-Davies) roll or Esmarch bandage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intensifier (mini C-arm) with drape</w:t>
            </w:r>
          </w:p>
        </w:tc>
        <w:tc>
          <w:tcPr>
            <w:tcW w:type="dxa" w:w="5868"/>
            <w:vAlign w:val="top"/>
            <w:tcMar>
              <w:top w:w="36" w:type="dxa"/>
              <w:start w:w="80" w:type="dxa"/>
              <w:bottom w:w="36" w:type="dxa"/>
              <w:end w:w="80" w:type="dxa"/>
            </w:tcMar>
          </w:tcPr>
          <w:p>
            <w:pPr>
              <w:pStyle w:val="TabCellSm"/>
              <w:jc w:val="left"/>
            </w:pPr>
            <w:r>
              <w:t>small-field fluoroscopy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Lead protection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Hand table / arm-board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suction (Frazier)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diathermy</w:t>
            </w:r>
          </w:p>
        </w:tc>
        <w:tc>
          <w:tcPr>
            <w:tcW w:type="dxa" w:w="5868"/>
            <w:vAlign w:val="top"/>
            <w:tcMar>
              <w:top w:w="36" w:type="dxa"/>
              <w:start w:w="80" w:type="dxa"/>
              <w:bottom w:w="36" w:type="dxa"/>
              <w:end w:w="80" w:type="dxa"/>
            </w:tcMar>
          </w:tcPr>
          <w:p>
            <w:pPr>
              <w:pStyle w:val="TabCellSm"/>
              <w:jc w:val="left"/>
            </w:pPr>
            <w:r>
              <w:rPr>
                <w:b/>
              </w:rPr>
              <w:t>bipolar preferred near digital nerves and vessels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Loupes / magnification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Splint / plaster materials</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Define this tray as the </w:t>
            </w:r>
            <w:r>
              <w:rPr>
                <w:b/>
              </w:rPr>
              <w:t>basic orthopaedic tray in fine short patterns</w:t>
            </w:r>
            <w:r>
              <w:t xml:space="preserve"> plus fine soft-tissue instruments.</w:t>
            </w:r>
          </w:p>
          <w:p>
            <w:pPr>
              <w:pStyle w:val="BoxBody"/>
              <w:spacing w:before="20" w:after="40"/>
              <w:ind w:start="204" w:hanging="204"/>
            </w:pPr>
            <w:r>
              <w:rPr>
                <w:rFonts w:ascii="Calibri" w:hAnsi="Calibri"/>
                <w:b/>
              </w:rPr>
              <w:t xml:space="preserve">▪  </w:t>
            </w:r>
            <w:r>
              <w:t xml:space="preserve">The </w:t>
            </w:r>
            <w:r>
              <w:rPr>
                <w:b/>
              </w:rPr>
              <w:t>pneumatic tourniquet with an exsanguinating roll</w:t>
            </w:r>
            <w:r>
              <w:t xml:space="preserve"> is essential — hand and foot surgery demands a bloodless field.</w:t>
            </w:r>
          </w:p>
          <w:p>
            <w:pPr>
              <w:pStyle w:val="BoxBody"/>
              <w:spacing w:before="20" w:after="40"/>
              <w:ind w:start="204" w:hanging="204"/>
            </w:pPr>
            <w:r>
              <w:rPr>
                <w:rFonts w:ascii="Calibri" w:hAnsi="Calibri"/>
                <w:b/>
              </w:rPr>
              <w:t xml:space="preserve">▪  </w:t>
            </w:r>
            <w:r>
              <w:rPr>
                <w:b/>
              </w:rPr>
              <w:t>K-wires and mini-fragment plates/screws (1.5–2.7 mm)</w:t>
            </w:r>
            <w:r>
              <w:t xml:space="preserve"> are the fixation of small bones.</w:t>
            </w:r>
          </w:p>
          <w:p>
            <w:pPr>
              <w:pStyle w:val="BoxBody"/>
              <w:spacing w:before="20" w:after="40"/>
              <w:ind w:start="204" w:hanging="204"/>
            </w:pPr>
            <w:r>
              <w:rPr>
                <w:rFonts w:ascii="Calibri" w:hAnsi="Calibri"/>
                <w:b/>
              </w:rPr>
              <w:t xml:space="preserve">▪  </w:t>
            </w:r>
            <w:r>
              <w:rPr>
                <w:b/>
              </w:rPr>
              <w:t>Bipolar diathermy</w:t>
            </w:r>
            <w:r>
              <w:t xml:space="preserve"> near digital nerves — explain why.</w:t>
            </w:r>
          </w:p>
          <w:p>
            <w:pPr>
              <w:pStyle w:val="BoxBody"/>
              <w:spacing w:before="20" w:after="40"/>
              <w:ind w:start="204" w:hanging="204"/>
            </w:pPr>
            <w:r>
              <w:rPr>
                <w:rFonts w:ascii="Calibri" w:hAnsi="Calibri"/>
                <w:b/>
              </w:rPr>
              <w:t xml:space="preserve">▪  </w:t>
            </w:r>
            <w:r>
              <w:t xml:space="preserve">A </w:t>
            </w:r>
            <w:r>
              <w:rPr>
                <w:b/>
              </w:rPr>
              <w:t>hand table</w:t>
            </w:r>
            <w:r>
              <w:t xml:space="preserve"> and </w:t>
            </w:r>
            <w:r>
              <w:rPr>
                <w:b/>
              </w:rPr>
              <w:t>mini C-arm</w:t>
            </w:r>
            <w:r>
              <w:t xml:space="preserve"> are the practical additions.</w:t>
            </w:r>
          </w:p>
          <w:p>
            <w:pPr>
              <w:pStyle w:val="BoxBody"/>
              <w:spacing w:before="20" w:after="40"/>
              <w:ind w:start="204" w:hanging="204"/>
            </w:pPr>
            <w:r>
              <w:rPr>
                <w:rFonts w:ascii="Calibri" w:hAnsi="Calibri"/>
                <w:b/>
              </w:rPr>
              <w:t xml:space="preserve">▪  </w:t>
            </w:r>
            <w:r>
              <w:t xml:space="preserve">Include the </w:t>
            </w:r>
            <w:r>
              <w:rPr>
                <w:b/>
              </w:rPr>
              <w:t>nerve retractor and nerve hook</w:t>
            </w:r>
            <w:r>
              <w:t xml:space="preserve"> for decompression procedures.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does a minor orthopaedic tray differ from a basic orthopaedic tray?</w:t>
      </w:r>
    </w:p>
    <w:p>
      <w:pPr>
        <w:pStyle w:val="QBank"/>
        <w:spacing w:before="0" w:after="100"/>
        <w:ind w:start="595" w:hanging="283"/>
      </w:pPr>
      <w:r>
        <w:rPr>
          <w:rFonts w:ascii="Calibri" w:hAnsi="Calibri"/>
          <w:b/>
        </w:rPr>
        <w:t xml:space="preserve">A.  </w:t>
      </w:r>
      <w:r>
        <w:t xml:space="preserve">It contains the same categories of bone instrument — osteotomes, chisels, gouges, mallet, rongeurs, curettes, rasps, saws, bone-holding and reduction forceps and periosteal elevators — but in </w:t>
      </w:r>
      <w:r>
        <w:rPr>
          <w:b/>
        </w:rPr>
        <w:t>fine, short patterns</w:t>
      </w:r>
      <w:r>
        <w:t xml:space="preserve"> suited to the small bones of the hand, wrist, foot and ankle. It adds fine soft-tissue instruments (Adson and Gillies forceps, iris and tenotomy scissors, skin hooks, nerve retractor and hook, tendon passer), mini-fragment fixation (K-wires, 1.5–2.7 mm plates and screws with a mini drill and depth gauge), an arm or ankle pneumatic tourniquet with an exsanguinating roll, a hand table, mini C-arm, fine suction, bipolar diathermy and magnification.</w:t>
      </w:r>
    </w:p>
    <w:p>
      <w:r>
        <w:br w:type="page"/>
      </w:r>
    </w:p>
    <w:p>
      <w:bookmarkStart w:id="1045" w:name="tray_6_3"/>
      <w:pPr>
        <w:pStyle w:val="Heading2"/>
        <w:spacing w:before="320" w:after="40"/>
        <w:keepLines/>
        <w:keepNext/>
        <w:pBdr>
          <w:bottom w:val="single" w:sz="12" w:space="3" w:color="000000"/>
        </w:pBdr>
      </w:pPr>
      <w:r>
        <w:rPr>
          <w:rFonts w:ascii="Calibri" w:hAnsi="Calibri"/>
          <w:b/>
          <w:color w:val="666666"/>
          <w:sz w:val="29"/>
        </w:rPr>
        <w:t xml:space="preserve">6.3   </w:t>
      </w:r>
      <w:r>
        <w:rPr>
          <w:rFonts w:ascii="Calibri" w:hAnsi="Calibri"/>
          <w:b/>
          <w:sz w:val="29"/>
        </w:rPr>
        <w:t>Hip Replacement Tray</w:t>
      </w:r>
      <w:bookmarkEnd w:id="1045"/>
    </w:p>
    <w:p>
      <w:pPr>
        <w:spacing w:before="60" w:after="100"/>
      </w:pPr>
      <w:r>
        <w:rPr>
          <w:rFonts w:ascii="Calibri" w:hAnsi="Calibri"/>
          <w:b/>
          <w:caps/>
          <w:color w:val="555555"/>
          <w:sz w:val="17"/>
        </w:rPr>
        <w:t xml:space="preserve">Also called:  </w:t>
      </w:r>
      <w:r>
        <w:rPr>
          <w:i/>
          <w:color w:val="333333"/>
          <w:sz w:val="18"/>
        </w:rPr>
        <w:t>Total hip arthroplasty (THA) tray · hip prosthesis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Total hip replacement</w:t>
            </w:r>
            <w:r>
              <w:t xml:space="preserve"> removes the femoral head and resurfaces the acetabulum, replacing both with a prosthesis. The tray is a basic orthopaedic set plus three additional systems: </w:t>
            </w:r>
            <w:r>
              <w:rPr>
                <w:b/>
              </w:rPr>
              <w:t>instruments to dislocate and resect the femoral head</w:t>
            </w:r>
            <w:r>
              <w:t xml:space="preserve">, a </w:t>
            </w:r>
            <w:r>
              <w:rPr>
                <w:b/>
              </w:rPr>
              <w:t>matched set of reamers, broaches, trials and impactors</w:t>
            </w:r>
            <w:r>
              <w:t xml:space="preserve"> for the specific implant, and the </w:t>
            </w:r>
            <w:r>
              <w:rPr>
                <w:b/>
              </w:rPr>
              <w:t>implant itself with cement or cementless fixation</w:t>
            </w:r>
            <w:r>
              <w:t>. Asepsis is at its most rigorous.</w:t>
            </w:r>
          </w:p>
          <w:p>
            <w:pPr>
              <w:pStyle w:val="TinyLabel"/>
            </w:pPr>
            <w:r>
              <w:t>Used for / includes</w:t>
            </w:r>
          </w:p>
          <w:p>
            <w:pPr>
              <w:pStyle w:val="Bullet"/>
              <w:ind w:start="238" w:hanging="238"/>
            </w:pPr>
            <w:r>
              <w:rPr>
                <w:rFonts w:ascii="Calibri" w:hAnsi="Calibri"/>
                <w:b/>
              </w:rPr>
              <w:t xml:space="preserve">▪  </w:t>
            </w:r>
            <w:r>
              <w:t>Osteoarthritis of the hip — the commonest indication</w:t>
            </w:r>
          </w:p>
          <w:p>
            <w:pPr>
              <w:pStyle w:val="Bullet"/>
              <w:ind w:start="238" w:hanging="238"/>
            </w:pPr>
            <w:r>
              <w:rPr>
                <w:rFonts w:ascii="Calibri" w:hAnsi="Calibri"/>
                <w:b/>
              </w:rPr>
              <w:t xml:space="preserve">▪  </w:t>
            </w:r>
            <w:r>
              <w:t>Rheumatoid and other inflammatory arthritis</w:t>
            </w:r>
          </w:p>
          <w:p>
            <w:pPr>
              <w:pStyle w:val="Bullet"/>
              <w:ind w:start="238" w:hanging="238"/>
            </w:pPr>
            <w:r>
              <w:rPr>
                <w:rFonts w:ascii="Calibri" w:hAnsi="Calibri"/>
                <w:b/>
              </w:rPr>
              <w:t xml:space="preserve">▪  </w:t>
            </w:r>
            <w:r>
              <w:t>Avascular necrosis of the femoral head</w:t>
            </w:r>
          </w:p>
          <w:p>
            <w:pPr>
              <w:pStyle w:val="Bullet"/>
              <w:ind w:start="238" w:hanging="238"/>
            </w:pPr>
            <w:r>
              <w:rPr>
                <w:rFonts w:ascii="Calibri" w:hAnsi="Calibri"/>
                <w:b/>
              </w:rPr>
              <w:t xml:space="preserve">▪  </w:t>
            </w:r>
            <w:r>
              <w:t>Displaced intracapsular neck-of-femur fracture in the elderly</w:t>
            </w:r>
          </w:p>
          <w:p>
            <w:pPr>
              <w:pStyle w:val="Bullet"/>
              <w:ind w:start="238" w:hanging="238"/>
            </w:pPr>
            <w:r>
              <w:rPr>
                <w:rFonts w:ascii="Calibri" w:hAnsi="Calibri"/>
                <w:b/>
              </w:rPr>
              <w:t xml:space="preserve">▪  </w:t>
            </w:r>
            <w:r>
              <w:t>Failed hemiarthroplasty or previous surgery — revision arthroplasty</w:t>
            </w:r>
          </w:p>
          <w:p>
            <w:pPr>
              <w:pStyle w:val="Bullet"/>
              <w:ind w:start="238" w:hanging="238"/>
            </w:pPr>
            <w:r>
              <w:rPr>
                <w:rFonts w:ascii="Calibri" w:hAnsi="Calibri"/>
                <w:b/>
              </w:rPr>
              <w:t xml:space="preserve">▪  </w:t>
            </w:r>
            <w:r>
              <w:t>Post-traumatic arthritis; hip dysplasia</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55064"/>
                  <wp:docPr id="42" name="Picture 42"/>
                  <wp:cNvGraphicFramePr>
                    <a:graphicFrameLocks noChangeAspect="1"/>
                  </wp:cNvGraphicFramePr>
                  <a:graphic>
                    <a:graphicData uri="http://schemas.openxmlformats.org/drawingml/2006/picture">
                      <pic:pic>
                        <pic:nvPicPr>
                          <pic:cNvPr id="0" name="plate_6_3.png"/>
                          <pic:cNvPicPr/>
                        </pic:nvPicPr>
                        <pic:blipFill>
                          <a:blip r:embed="rId52"/>
                          <a:stretch>
                            <a:fillRect/>
                          </a:stretch>
                        </pic:blipFill>
                        <pic:spPr>
                          <a:xfrm>
                            <a:off x="0" y="0"/>
                            <a:ext cx="2286000" cy="1655064"/>
                          </a:xfrm>
                          <a:prstGeom prst="rect"/>
                        </pic:spPr>
                      </pic:pic>
                    </a:graphicData>
                  </a:graphic>
                </wp:inline>
              </w:drawing>
            </w:r>
          </w:p>
          <w:p>
            <w:pPr>
              <w:pStyle w:val="FigCaption"/>
              <w:jc w:val="center"/>
              <w:spacing w:before="40" w:after="120"/>
            </w:pPr>
            <w:r>
              <w:t>Fig 6.3 — Resect, prepare, trial, implant, impact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Sizes must be complete</w:t>
                  </w:r>
                </w:p>
                <w:p>
                  <w:pPr>
                    <w:pStyle w:val="BoxBody"/>
                    <w:spacing w:before="20" w:after="40"/>
                    <w:ind w:start="181" w:hanging="181"/>
                  </w:pPr>
                  <w:r>
                    <w:rPr>
                      <w:rFonts w:ascii="Calibri" w:hAnsi="Calibri"/>
                      <w:b/>
                    </w:rPr>
                    <w:t xml:space="preserve">▪  </w:t>
                  </w:r>
                  <w:r>
                    <w:t xml:space="preserve">Trials, reamers, broaches and implants come as a </w:t>
                  </w:r>
                  <w:r>
                    <w:rPr>
                      <w:b/>
                    </w:rPr>
                    <w:t>matched, manufacturer-specific system</w:t>
                  </w:r>
                  <w:r>
                    <w:t>.</w:t>
                  </w:r>
                </w:p>
                <w:p>
                  <w:pPr>
                    <w:pStyle w:val="BoxBody"/>
                    <w:spacing w:before="20" w:after="40"/>
                    <w:ind w:start="181" w:hanging="181"/>
                  </w:pPr>
                  <w:r>
                    <w:rPr>
                      <w:rFonts w:ascii="Calibri" w:hAnsi="Calibri"/>
                      <w:b/>
                    </w:rPr>
                    <w:t xml:space="preserve">▪  </w:t>
                  </w:r>
                  <w:r>
                    <w:rPr>
                      <w:b/>
                    </w:rPr>
                    <w:t>The whole size range must be present and checked before the skin incision</w:t>
                  </w:r>
                  <w:r>
                    <w:t xml:space="preserve"> — a missing size stops the operation with the hip dislocated.</w:t>
                  </w:r>
                </w:p>
                <w:p>
                  <w:pPr>
                    <w:pStyle w:val="BoxBody"/>
                    <w:spacing w:before="20" w:after="40"/>
                    <w:ind w:start="181" w:hanging="181"/>
                  </w:pPr>
                  <w:r>
                    <w:rPr>
                      <w:rFonts w:ascii="Calibri" w:hAnsi="Calibri"/>
                      <w:b/>
                    </w:rPr>
                    <w:t xml:space="preserve">▪  </w:t>
                  </w:r>
                  <w:r>
                    <w:t>Implant lot numbers are recorded for traceability.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basic orthopaedic procedures tray</w:t>
            </w:r>
          </w:p>
        </w:tc>
        <w:tc>
          <w:tcPr>
            <w:tcW w:type="dxa" w:w="5868"/>
            <w:vAlign w:val="top"/>
            <w:tcMar>
              <w:top w:w="36" w:type="dxa"/>
              <w:start w:w="80" w:type="dxa"/>
              <w:bottom w:w="36" w:type="dxa"/>
              <w:end w:w="80" w:type="dxa"/>
            </w:tcMar>
          </w:tcPr>
          <w:p>
            <w:pPr>
              <w:pStyle w:val="TabCellSm"/>
              <w:jc w:val="left"/>
            </w:pPr>
            <w:r>
              <w:t>see 6.1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procedures tray</w:t>
            </w:r>
          </w:p>
        </w:tc>
        <w:tc>
          <w:tcPr>
            <w:tcW w:type="dxa" w:w="5868"/>
            <w:shd w:val="clear" w:color="auto" w:fill="F6F6F6"/>
            <w:vAlign w:val="top"/>
            <w:tcMar>
              <w:top w:w="36" w:type="dxa"/>
              <w:start w:w="80" w:type="dxa"/>
              <w:bottom w:w="36" w:type="dxa"/>
              <w:end w:w="80" w:type="dxa"/>
            </w:tcMar>
          </w:tcPr>
          <w:p>
            <w:pPr>
              <w:pStyle w:val="TabCellSm"/>
              <w:jc w:val="left"/>
            </w:pPr>
            <w:r>
              <w:t>deep soft-tissue exposure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DISLOCATION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Hohmann retractors</w:t>
            </w:r>
            <w:r>
              <w:rPr>
                <w:b/>
              </w:rPr>
              <w:t>, assorted</w:t>
            </w:r>
          </w:p>
        </w:tc>
        <w:tc>
          <w:tcPr>
            <w:tcW w:type="dxa" w:w="5868"/>
            <w:vAlign w:val="top"/>
            <w:tcMar>
              <w:top w:w="36" w:type="dxa"/>
              <w:start w:w="80" w:type="dxa"/>
              <w:bottom w:w="36" w:type="dxa"/>
              <w:end w:w="80" w:type="dxa"/>
            </w:tcMar>
          </w:tcPr>
          <w:p>
            <w:pPr>
              <w:pStyle w:val="TabCellSm"/>
              <w:jc w:val="left"/>
            </w:pPr>
            <w:r>
              <w:rPr>
                <w:b/>
              </w:rPr>
              <w:t>signature item</w:t>
            </w:r>
            <w:r>
              <w:t xml:space="preserve"> — curved, spiked-tip levers retracting around the femoral neck and acetabulum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Charnley / Cobra self-retaining hip retractor</w:t>
            </w:r>
          </w:p>
        </w:tc>
        <w:tc>
          <w:tcPr>
            <w:tcW w:type="dxa" w:w="5868"/>
            <w:shd w:val="clear" w:color="auto" w:fill="F6F6F6"/>
            <w:vAlign w:val="top"/>
            <w:tcMar>
              <w:top w:w="36" w:type="dxa"/>
              <w:start w:w="80" w:type="dxa"/>
              <w:bottom w:w="36" w:type="dxa"/>
              <w:end w:w="80" w:type="dxa"/>
            </w:tcMar>
          </w:tcPr>
          <w:p>
            <w:pPr>
              <w:pStyle w:val="TabCellSm"/>
              <w:jc w:val="left"/>
            </w:pPr>
            <w:r>
              <w:t>maintains the deep exposure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Deep Deaver and Langenbeck retractors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hook</w:t>
            </w:r>
          </w:p>
        </w:tc>
        <w:tc>
          <w:tcPr>
            <w:tcW w:type="dxa" w:w="5868"/>
            <w:shd w:val="clear" w:color="auto" w:fill="F6F6F6"/>
            <w:vAlign w:val="top"/>
            <w:tcMar>
              <w:top w:w="36" w:type="dxa"/>
              <w:start w:w="80" w:type="dxa"/>
              <w:bottom w:w="36" w:type="dxa"/>
              <w:end w:w="80" w:type="dxa"/>
            </w:tcMar>
          </w:tcPr>
          <w:p>
            <w:pPr>
              <w:pStyle w:val="TabCellSm"/>
              <w:jc w:val="left"/>
            </w:pPr>
            <w:r>
              <w:t>dislocating the femoral head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Corkscrew / femoral head extractor</w:t>
            </w:r>
          </w:p>
        </w:tc>
        <w:tc>
          <w:tcPr>
            <w:tcW w:type="dxa" w:w="5868"/>
            <w:vAlign w:val="top"/>
            <w:tcMar>
              <w:top w:w="36" w:type="dxa"/>
              <w:start w:w="80" w:type="dxa"/>
              <w:bottom w:w="36" w:type="dxa"/>
              <w:end w:w="80" w:type="dxa"/>
            </w:tcMar>
          </w:tcPr>
          <w:p>
            <w:pPr>
              <w:pStyle w:val="TabCellSm"/>
              <w:jc w:val="left"/>
            </w:pPr>
            <w:r>
              <w:rPr>
                <w:b/>
              </w:rPr>
              <w:t>signature item</w:t>
            </w:r>
            <w:r>
              <w:t xml:space="preserve"> — screws into the head to remove it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Large osteotomes and periosteal elevators</w:t>
            </w:r>
          </w:p>
        </w:tc>
        <w:tc>
          <w:tcPr>
            <w:tcW w:type="dxa" w:w="5868"/>
            <w:shd w:val="clear" w:color="auto" w:fill="F6F6F6"/>
            <w:vAlign w:val="top"/>
            <w:tcMar>
              <w:top w:w="36" w:type="dxa"/>
              <w:start w:w="80" w:type="dxa"/>
              <w:bottom w:w="36" w:type="dxa"/>
              <w:end w:w="80" w:type="dxa"/>
            </w:tcMar>
          </w:tcPr>
          <w:p>
            <w:pPr>
              <w:pStyle w:val="TabCellSm"/>
              <w:jc w:val="left"/>
            </w:pPr>
            <w:r>
              <w:t>capsulotomy and soft-tissue release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Femoral neck osteotomy guide and oscillating saw</w:t>
            </w:r>
          </w:p>
        </w:tc>
        <w:tc>
          <w:tcPr>
            <w:tcW w:type="dxa" w:w="5868"/>
            <w:vAlign w:val="top"/>
            <w:tcMar>
              <w:top w:w="36" w:type="dxa"/>
              <w:start w:w="80" w:type="dxa"/>
              <w:bottom w:w="36" w:type="dxa"/>
              <w:end w:w="80" w:type="dxa"/>
            </w:tcMar>
          </w:tcPr>
          <w:p>
            <w:pPr>
              <w:pStyle w:val="TabCellSm"/>
              <w:jc w:val="left"/>
            </w:pPr>
            <w:r>
              <w:t>resects the neck at the planned level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Femoral elevator / skid</w:t>
            </w:r>
          </w:p>
        </w:tc>
        <w:tc>
          <w:tcPr>
            <w:tcW w:type="dxa" w:w="5868"/>
            <w:shd w:val="clear" w:color="auto" w:fill="F6F6F6"/>
            <w:vAlign w:val="top"/>
            <w:tcMar>
              <w:top w:w="36" w:type="dxa"/>
              <w:start w:w="80" w:type="dxa"/>
              <w:bottom w:w="36" w:type="dxa"/>
              <w:end w:w="80" w:type="dxa"/>
            </w:tcMar>
          </w:tcPr>
          <w:p>
            <w:pPr>
              <w:pStyle w:val="TabCellSm"/>
              <w:jc w:val="left"/>
            </w:pPr>
            <w:r>
              <w:t>levers the femur during exposure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ACETABULAR PREPARATION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Acetabular reamers, graded sizes, with a T-handle or power reamer</w:t>
            </w:r>
          </w:p>
        </w:tc>
        <w:tc>
          <w:tcPr>
            <w:tcW w:type="dxa" w:w="5868"/>
            <w:vAlign w:val="top"/>
            <w:tcMar>
              <w:top w:w="36" w:type="dxa"/>
              <w:start w:w="80" w:type="dxa"/>
              <w:bottom w:w="36" w:type="dxa"/>
              <w:end w:w="80" w:type="dxa"/>
            </w:tcMar>
          </w:tcPr>
          <w:p>
            <w:pPr>
              <w:pStyle w:val="TabCellSm"/>
              <w:jc w:val="left"/>
            </w:pPr>
            <w:r>
              <w:rPr>
                <w:b/>
              </w:rPr>
              <w:t>signature item</w:t>
            </w:r>
            <w:r>
              <w:t xml:space="preserve"> — hemispherical reamers prepare the socket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Acetabular rim rongeur and curettes</w:t>
            </w:r>
          </w:p>
        </w:tc>
        <w:tc>
          <w:tcPr>
            <w:tcW w:type="dxa" w:w="5868"/>
            <w:shd w:val="clear" w:color="auto" w:fill="F6F6F6"/>
            <w:vAlign w:val="top"/>
            <w:tcMar>
              <w:top w:w="36" w:type="dxa"/>
              <w:start w:w="80" w:type="dxa"/>
              <w:bottom w:w="36" w:type="dxa"/>
              <w:end w:w="80" w:type="dxa"/>
            </w:tcMar>
          </w:tcPr>
          <w:p>
            <w:pPr>
              <w:pStyle w:val="TabCellSm"/>
              <w:jc w:val="left"/>
            </w:pPr>
            <w:r>
              <w:t>clears osteophytes and residual cartilage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Acetabular trial cups and sizers</w:t>
            </w:r>
          </w:p>
        </w:tc>
        <w:tc>
          <w:tcPr>
            <w:tcW w:type="dxa" w:w="5868"/>
            <w:vAlign w:val="top"/>
            <w:tcMar>
              <w:top w:w="36" w:type="dxa"/>
              <w:start w:w="80" w:type="dxa"/>
              <w:bottom w:w="36" w:type="dxa"/>
              <w:end w:w="80" w:type="dxa"/>
            </w:tcMar>
          </w:tcPr>
          <w:p>
            <w:pPr>
              <w:pStyle w:val="TabCellSm"/>
              <w:jc w:val="left"/>
            </w:pPr>
            <w:r>
              <w:t>confirms fit before the definitive implant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Cup introducer / positioner with alignment guide</w:t>
            </w:r>
          </w:p>
        </w:tc>
        <w:tc>
          <w:tcPr>
            <w:tcW w:type="dxa" w:w="5868"/>
            <w:shd w:val="clear" w:color="auto" w:fill="F6F6F6"/>
            <w:vAlign w:val="top"/>
            <w:tcMar>
              <w:top w:w="36" w:type="dxa"/>
              <w:start w:w="80" w:type="dxa"/>
              <w:bottom w:w="36" w:type="dxa"/>
              <w:end w:w="80" w:type="dxa"/>
            </w:tcMar>
          </w:tcPr>
          <w:p>
            <w:pPr>
              <w:pStyle w:val="TabCellSm"/>
              <w:jc w:val="left"/>
            </w:pPr>
            <w:r>
              <w:t>sets abduction and anteversion angles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Cup impactor and mallet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Liner inserter and liner impactor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Acetabular screws with drill and screwdriver</w:t>
            </w:r>
          </w:p>
        </w:tc>
        <w:tc>
          <w:tcPr>
            <w:tcW w:type="dxa" w:w="5868"/>
            <w:vAlign w:val="top"/>
            <w:tcMar>
              <w:top w:w="36" w:type="dxa"/>
              <w:start w:w="80" w:type="dxa"/>
              <w:bottom w:w="36" w:type="dxa"/>
              <w:end w:w="80" w:type="dxa"/>
            </w:tcMar>
          </w:tcPr>
          <w:p>
            <w:pPr>
              <w:pStyle w:val="TabCellSm"/>
              <w:jc w:val="left"/>
            </w:pPr>
            <w:r>
              <w:t>supplementary cup fixation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Pulsatile lavage</w:t>
            </w:r>
          </w:p>
        </w:tc>
        <w:tc>
          <w:tcPr>
            <w:tcW w:type="dxa" w:w="5868"/>
            <w:shd w:val="clear" w:color="auto" w:fill="F6F6F6"/>
            <w:vAlign w:val="top"/>
            <w:tcMar>
              <w:top w:w="36" w:type="dxa"/>
              <w:start w:w="80" w:type="dxa"/>
              <w:bottom w:w="36" w:type="dxa"/>
              <w:end w:w="80" w:type="dxa"/>
            </w:tcMar>
          </w:tcPr>
          <w:p>
            <w:pPr>
              <w:pStyle w:val="TabCellSm"/>
              <w:jc w:val="left"/>
            </w:pPr>
            <w:r>
              <w:t>cleans the bone bed before cementing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FEMORAL PREPARATION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Canal finder / box osteotome and canal reamers</w:t>
            </w:r>
          </w:p>
        </w:tc>
        <w:tc>
          <w:tcPr>
            <w:tcW w:type="dxa" w:w="5868"/>
            <w:vAlign w:val="top"/>
            <w:tcMar>
              <w:top w:w="36" w:type="dxa"/>
              <w:start w:w="80" w:type="dxa"/>
              <w:bottom w:w="36" w:type="dxa"/>
              <w:end w:w="80" w:type="dxa"/>
            </w:tcMar>
          </w:tcPr>
          <w:p>
            <w:pPr>
              <w:pStyle w:val="TabCellSm"/>
              <w:jc w:val="left"/>
            </w:pPr>
            <w:r>
              <w:t>opens and sizes the medullary canal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Femoral broaches / rasps, graded sizes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shape the canal to the stem geometry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Canal brush and canal plug / cement restrictor</w:t>
            </w:r>
          </w:p>
        </w:tc>
        <w:tc>
          <w:tcPr>
            <w:tcW w:type="dxa" w:w="5868"/>
            <w:vAlign w:val="top"/>
            <w:tcMar>
              <w:top w:w="36" w:type="dxa"/>
              <w:start w:w="80" w:type="dxa"/>
              <w:bottom w:w="36" w:type="dxa"/>
              <w:end w:w="80" w:type="dxa"/>
            </w:tcMar>
          </w:tcPr>
          <w:p>
            <w:pPr>
              <w:pStyle w:val="TabCellSm"/>
              <w:jc w:val="left"/>
            </w:pPr>
            <w:r>
              <w:t>contains the cement distally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Femoral trial stems, heads and neck lengths</w:t>
            </w:r>
          </w:p>
        </w:tc>
        <w:tc>
          <w:tcPr>
            <w:tcW w:type="dxa" w:w="5868"/>
            <w:shd w:val="clear" w:color="auto" w:fill="F6F6F6"/>
            <w:vAlign w:val="top"/>
            <w:tcMar>
              <w:top w:w="36" w:type="dxa"/>
              <w:start w:w="80" w:type="dxa"/>
              <w:bottom w:w="36" w:type="dxa"/>
              <w:end w:w="80" w:type="dxa"/>
            </w:tcMar>
          </w:tcPr>
          <w:p>
            <w:pPr>
              <w:pStyle w:val="TabCellSm"/>
              <w:jc w:val="left"/>
            </w:pPr>
            <w:r>
              <w:rPr>
                <w:b/>
              </w:rPr>
              <w:t>trial reduction</w:t>
            </w:r>
            <w:r>
              <w:t xml:space="preserve"> assesses leg length, offset and stability before the real implant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Stem inserter / introducer and impactor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 impactor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Calcar planer / neck trimmer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Stem and head extractor</w:t>
            </w:r>
          </w:p>
        </w:tc>
        <w:tc>
          <w:tcPr>
            <w:tcW w:type="dxa" w:w="5868"/>
            <w:shd w:val="clear" w:color="auto" w:fill="F6F6F6"/>
            <w:vAlign w:val="top"/>
            <w:tcMar>
              <w:top w:w="36" w:type="dxa"/>
              <w:start w:w="80" w:type="dxa"/>
              <w:bottom w:w="36" w:type="dxa"/>
              <w:end w:w="80" w:type="dxa"/>
            </w:tcMar>
          </w:tcPr>
          <w:p>
            <w:pPr>
              <w:pStyle w:val="TabCellSm"/>
              <w:jc w:val="left"/>
            </w:pPr>
            <w:r>
              <w:t>removal in revision surgery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IMPLANT AND ITS FIXATION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Acetabular cup, liner, femoral stem and head — full size range present and checked</w:t>
            </w:r>
          </w:p>
        </w:tc>
        <w:tc>
          <w:tcPr>
            <w:tcW w:type="dxa" w:w="5868"/>
            <w:vAlign w:val="top"/>
            <w:tcMar>
              <w:top w:w="36" w:type="dxa"/>
              <w:start w:w="80" w:type="dxa"/>
              <w:bottom w:w="36" w:type="dxa"/>
              <w:end w:w="80" w:type="dxa"/>
            </w:tcMar>
          </w:tcPr>
          <w:p>
            <w:pPr>
              <w:pStyle w:val="TabCellSm"/>
              <w:jc w:val="left"/>
            </w:pPr>
            <w:r>
              <w:rPr>
                <w:b/>
              </w:rPr>
              <w:t>the complete range must be confirmed in theatre before the incision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cement (PMMA) with mixing bowl, spatula, vacuum mixer and cement gun</w:t>
            </w:r>
          </w:p>
        </w:tc>
        <w:tc>
          <w:tcPr>
            <w:tcW w:type="dxa" w:w="5868"/>
            <w:shd w:val="clear" w:color="auto" w:fill="F6F6F6"/>
            <w:vAlign w:val="top"/>
            <w:tcMar>
              <w:top w:w="36" w:type="dxa"/>
              <w:start w:w="80" w:type="dxa"/>
              <w:bottom w:w="36" w:type="dxa"/>
              <w:end w:w="80" w:type="dxa"/>
            </w:tcMar>
          </w:tcPr>
          <w:p>
            <w:pPr>
              <w:pStyle w:val="TabCellSm"/>
              <w:jc w:val="left"/>
            </w:pPr>
            <w:r>
              <w:t>for cemented fixation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Antibiotic-loaded cement</w:t>
            </w:r>
          </w:p>
        </w:tc>
        <w:tc>
          <w:tcPr>
            <w:tcW w:type="dxa" w:w="5868"/>
            <w:vAlign w:val="top"/>
            <w:tcMar>
              <w:top w:w="36" w:type="dxa"/>
              <w:start w:w="80" w:type="dxa"/>
              <w:bottom w:w="36" w:type="dxa"/>
              <w:end w:w="80" w:type="dxa"/>
            </w:tcMar>
          </w:tcPr>
          <w:p>
            <w:pPr>
              <w:pStyle w:val="TabCellSm"/>
              <w:jc w:val="left"/>
            </w:pPr>
            <w:r>
              <w:t>where indicated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graft / allograft chips</w:t>
            </w:r>
          </w:p>
        </w:tc>
        <w:tc>
          <w:tcPr>
            <w:tcW w:type="dxa" w:w="5868"/>
            <w:shd w:val="clear" w:color="auto" w:fill="F6F6F6"/>
            <w:vAlign w:val="top"/>
            <w:tcMar>
              <w:top w:w="36" w:type="dxa"/>
              <w:start w:w="80" w:type="dxa"/>
              <w:bottom w:w="36" w:type="dxa"/>
              <w:end w:w="80" w:type="dxa"/>
            </w:tcMar>
          </w:tcPr>
          <w:p>
            <w:pPr>
              <w:pStyle w:val="TabCellSm"/>
              <w:jc w:val="left"/>
            </w:pPr>
            <w:r>
              <w:t>acetabular deficiency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Cement removal set — osteotomes, curettes, ultrasonic tools</w:t>
            </w:r>
          </w:p>
        </w:tc>
        <w:tc>
          <w:tcPr>
            <w:tcW w:type="dxa" w:w="5868"/>
            <w:vAlign w:val="top"/>
            <w:tcMar>
              <w:top w:w="36" w:type="dxa"/>
              <w:start w:w="80" w:type="dxa"/>
              <w:bottom w:w="36" w:type="dxa"/>
              <w:end w:w="80" w:type="dxa"/>
            </w:tcMar>
          </w:tcPr>
          <w:p>
            <w:pPr>
              <w:pStyle w:val="TabCellSm"/>
              <w:jc w:val="left"/>
            </w:pPr>
            <w:r>
              <w:t>revision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Trochanteric wires / cables with tensioner</w:t>
            </w:r>
          </w:p>
        </w:tc>
        <w:tc>
          <w:tcPr>
            <w:tcW w:type="dxa" w:w="5868"/>
            <w:shd w:val="clear" w:color="auto" w:fill="F6F6F6"/>
            <w:vAlign w:val="top"/>
            <w:tcMar>
              <w:top w:w="36" w:type="dxa"/>
              <w:start w:w="80" w:type="dxa"/>
              <w:bottom w:w="36" w:type="dxa"/>
              <w:end w:w="80" w:type="dxa"/>
            </w:tcMar>
          </w:tcPr>
          <w:p>
            <w:pPr>
              <w:pStyle w:val="TabCellSm"/>
              <w:jc w:val="left"/>
            </w:pPr>
            <w:r>
              <w:t>if a trochanteric osteotomy is performed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ASEPSIS, IMAGING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Laminar-flow theatre, body-exhaust or hood suits, double gloving, impervious gowns</w:t>
            </w:r>
          </w:p>
        </w:tc>
        <w:tc>
          <w:tcPr>
            <w:tcW w:type="dxa" w:w="5868"/>
            <w:vAlign w:val="top"/>
            <w:tcMar>
              <w:top w:w="36" w:type="dxa"/>
              <w:start w:w="80" w:type="dxa"/>
              <w:bottom w:w="36" w:type="dxa"/>
              <w:end w:w="80" w:type="dxa"/>
            </w:tcMar>
          </w:tcPr>
          <w:p>
            <w:pPr>
              <w:pStyle w:val="TabCellSm"/>
              <w:jc w:val="left"/>
            </w:pPr>
            <w:r>
              <w:rPr>
                <w:b/>
              </w:rPr>
              <w:t>periprosthetic infection is catastrophic — asepsis is part of tray preparation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prophylaxis within 60 minutes of incision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Pulsatile lavage with warm saline and antiseptic</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 with drape and lead protection</w:t>
            </w:r>
          </w:p>
        </w:tc>
        <w:tc>
          <w:tcPr>
            <w:tcW w:type="dxa" w:w="5868"/>
            <w:shd w:val="clear" w:color="auto" w:fill="F6F6F6"/>
            <w:vAlign w:val="top"/>
            <w:tcMar>
              <w:top w:w="36" w:type="dxa"/>
              <w:start w:w="80" w:type="dxa"/>
              <w:bottom w:w="36" w:type="dxa"/>
              <w:end w:w="80" w:type="dxa"/>
            </w:tcMar>
          </w:tcPr>
          <w:p>
            <w:pPr>
              <w:pStyle w:val="TabCellSm"/>
              <w:jc w:val="left"/>
            </w:pPr>
            <w:r>
              <w:t>component position and leg length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Leg-length measuring device / callipers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Wide-bore suction with several tips</w:t>
            </w:r>
          </w:p>
        </w:tc>
        <w:tc>
          <w:tcPr>
            <w:tcW w:type="dxa" w:w="5868"/>
            <w:shd w:val="clear" w:color="auto" w:fill="F6F6F6"/>
            <w:vAlign w:val="top"/>
            <w:tcMar>
              <w:top w:w="36" w:type="dxa"/>
              <w:start w:w="80" w:type="dxa"/>
              <w:bottom w:w="36" w:type="dxa"/>
              <w:end w:w="80" w:type="dxa"/>
            </w:tcMar>
          </w:tcPr>
          <w:p>
            <w:pPr>
              <w:pStyle w:val="TabCellSm"/>
              <w:jc w:val="left"/>
            </w:pPr>
            <w:r>
              <w:t>bone debris and cement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and a cell saver</w:t>
            </w:r>
          </w:p>
        </w:tc>
        <w:tc>
          <w:tcPr>
            <w:tcW w:type="dxa" w:w="5868"/>
            <w:vAlign w:val="top"/>
            <w:tcMar>
              <w:top w:w="36" w:type="dxa"/>
              <w:start w:w="80" w:type="dxa"/>
              <w:bottom w:w="36" w:type="dxa"/>
              <w:end w:w="80" w:type="dxa"/>
            </w:tcMar>
          </w:tcPr>
          <w:p>
            <w:pPr>
              <w:pStyle w:val="TabCellSm"/>
              <w:jc w:val="left"/>
            </w:pPr>
            <w:r>
              <w:t>blood loss is significant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and microbiology containers</w:t>
            </w:r>
          </w:p>
        </w:tc>
        <w:tc>
          <w:tcPr>
            <w:tcW w:type="dxa" w:w="5868"/>
            <w:vAlign w:val="top"/>
            <w:tcMar>
              <w:top w:w="36" w:type="dxa"/>
              <w:start w:w="80" w:type="dxa"/>
              <w:bottom w:w="36" w:type="dxa"/>
              <w:end w:w="80" w:type="dxa"/>
            </w:tcMar>
          </w:tcPr>
          <w:p>
            <w:pPr>
              <w:pStyle w:val="TabCellSm"/>
              <w:jc w:val="left"/>
            </w:pPr>
            <w:r>
              <w:rPr>
                <w:b/>
              </w:rPr>
              <w:t>multiple tissue samples in revision surgery</w:t>
            </w:r>
            <w:r>
              <w:t xml:space="preserve"> to identify infection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Abduction pillow / brace</w:t>
            </w:r>
          </w:p>
        </w:tc>
        <w:tc>
          <w:tcPr>
            <w:tcW w:type="dxa" w:w="5868"/>
            <w:shd w:val="clear" w:color="auto" w:fill="F6F6F6"/>
            <w:vAlign w:val="top"/>
            <w:tcMar>
              <w:top w:w="36" w:type="dxa"/>
              <w:start w:w="80" w:type="dxa"/>
              <w:bottom w:w="36" w:type="dxa"/>
              <w:end w:w="80" w:type="dxa"/>
            </w:tcMar>
          </w:tcPr>
          <w:p>
            <w:pPr>
              <w:pStyle w:val="TabCellSm"/>
              <w:jc w:val="left"/>
            </w:pPr>
            <w:r>
              <w:t>prevents early dislocation post-operatively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Lateral decubitus</w:t>
      </w:r>
      <w:r>
        <w:t xml:space="preserve"> with the operative side up, secured in a hip positioner, for the posterior and lateral approaches; supine for the direct anterior approach.</w:t>
      </w:r>
    </w:p>
    <w:p>
      <w:pPr>
        <w:pStyle w:val="BoxBody"/>
        <w:ind w:start="170"/>
      </w:pPr>
      <w:r>
        <w:rPr>
          <w:b/>
        </w:rPr>
        <w:t>Approaches</w:t>
      </w:r>
      <w:r>
        <w:t xml:space="preserve"> — Posterior (commonest; higher dislocation risk), direct lateral (Hardinge), and direct anterior (muscle-sparing, steeper learning curve).</w:t>
      </w:r>
    </w:p>
    <w:p>
      <w:pPr>
        <w:pStyle w:val="BoxBody"/>
        <w:ind w:start="170"/>
      </w:pPr>
      <w:r>
        <w:rPr>
          <w:b/>
        </w:rPr>
        <w:t>Complications</w:t>
      </w:r>
      <w:r>
        <w:t xml:space="preserve"> — </w:t>
      </w:r>
      <w:r>
        <w:rPr>
          <w:b/>
        </w:rPr>
        <w:t>Dislocation</w:t>
      </w:r>
      <w:r>
        <w:t xml:space="preserve">, periprosthetic infection, </w:t>
      </w:r>
      <w:r>
        <w:rPr>
          <w:b/>
        </w:rPr>
        <w:t>venous thromboembolism</w:t>
      </w:r>
      <w:r>
        <w:t>, leg-length discrepancy, periprosthetic fracture, sciatic or femoral nerve injury, aseptic loosening, heterotopic ossification and fat embolism during cementing.</w:t>
      </w:r>
    </w:p>
    <w:p>
      <w:pPr>
        <w:pStyle w:val="BoxBody"/>
        <w:ind w:start="170"/>
      </w:pPr>
      <w:r>
        <w:rPr>
          <w:b/>
        </w:rPr>
        <w:t>Trial reduction</w:t>
      </w:r>
      <w:r>
        <w:t xml:space="preserve"> — Before the definitive components are implanted, </w:t>
      </w:r>
      <w:r>
        <w:rPr>
          <w:b/>
        </w:rPr>
        <w:t>trial components are assembled and the hip reduced</w:t>
      </w:r>
      <w:r>
        <w:t xml:space="preserve"> to check leg length, offset, range of movement and stability. This step is why a complete set of trials is on the tray.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Structure the answer as </w:t>
            </w:r>
            <w:r>
              <w:rPr>
                <w:b/>
              </w:rPr>
              <w:t>exposure → acetabular preparation → femoral preparation → implant and fixation → asepsis and accessory</w:t>
            </w:r>
            <w:r>
              <w:t>.</w:t>
            </w:r>
          </w:p>
          <w:p>
            <w:pPr>
              <w:pStyle w:val="BoxBody"/>
              <w:spacing w:before="20" w:after="40"/>
              <w:ind w:start="204" w:hanging="204"/>
            </w:pPr>
            <w:r>
              <w:rPr>
                <w:rFonts w:ascii="Calibri" w:hAnsi="Calibri"/>
                <w:b/>
              </w:rPr>
              <w:t xml:space="preserve">▪  </w:t>
            </w:r>
            <w:r>
              <w:t xml:space="preserve">Name </w:t>
            </w:r>
            <w:r>
              <w:rPr>
                <w:b/>
              </w:rPr>
              <w:t>Hohmann retractors</w:t>
            </w:r>
            <w:r>
              <w:t xml:space="preserve"> and the </w:t>
            </w:r>
            <w:r>
              <w:rPr>
                <w:b/>
              </w:rPr>
              <w:t>femoral head corkscrew extractor</w:t>
            </w:r>
            <w:r>
              <w:t xml:space="preserve"> — the two most characteristic instruments.</w:t>
            </w:r>
          </w:p>
          <w:p>
            <w:pPr>
              <w:pStyle w:val="BoxBody"/>
              <w:spacing w:before="20" w:after="40"/>
              <w:ind w:start="204" w:hanging="204"/>
            </w:pPr>
            <w:r>
              <w:rPr>
                <w:rFonts w:ascii="Calibri" w:hAnsi="Calibri"/>
                <w:b/>
              </w:rPr>
              <w:t xml:space="preserve">▪  </w:t>
            </w:r>
            <w:r>
              <w:rPr>
                <w:b/>
              </w:rPr>
              <w:t>Acetabular reamers</w:t>
            </w:r>
            <w:r>
              <w:t xml:space="preserve"> and </w:t>
            </w:r>
            <w:r>
              <w:rPr>
                <w:b/>
              </w:rPr>
              <w:t>femoral broaches</w:t>
            </w:r>
            <w:r>
              <w:t xml:space="preserve"> are the preparation signatures.</w:t>
            </w:r>
          </w:p>
          <w:p>
            <w:pPr>
              <w:pStyle w:val="BoxBody"/>
              <w:spacing w:before="20" w:after="40"/>
              <w:ind w:start="204" w:hanging="204"/>
            </w:pPr>
            <w:r>
              <w:rPr>
                <w:rFonts w:ascii="Calibri" w:hAnsi="Calibri"/>
                <w:b/>
              </w:rPr>
              <w:t xml:space="preserve">▪  </w:t>
            </w:r>
            <w:r>
              <w:rPr>
                <w:b/>
              </w:rPr>
              <w:t>Trial components and trial reduction</w:t>
            </w:r>
            <w:r>
              <w:t xml:space="preserve"> — explain the purpose (leg length, offset, stability).</w:t>
            </w:r>
          </w:p>
          <w:p>
            <w:pPr>
              <w:pStyle w:val="BoxBody"/>
              <w:spacing w:before="20" w:after="40"/>
              <w:ind w:start="204" w:hanging="204"/>
            </w:pPr>
            <w:r>
              <w:rPr>
                <w:rFonts w:ascii="Calibri" w:hAnsi="Calibri"/>
                <w:b/>
              </w:rPr>
              <w:t xml:space="preserve">▪  </w:t>
            </w:r>
            <w:r>
              <w:rPr>
                <w:b/>
              </w:rPr>
              <w:t>Bone cement with vacuum mixer and cement gun</w:t>
            </w:r>
            <w:r>
              <w:t xml:space="preserve">, plus a </w:t>
            </w:r>
            <w:r>
              <w:rPr>
                <w:b/>
              </w:rPr>
              <w:t>cement restrictor</w:t>
            </w:r>
            <w:r>
              <w:t>.</w:t>
            </w:r>
          </w:p>
          <w:p>
            <w:pPr>
              <w:pStyle w:val="BoxBody"/>
              <w:spacing w:before="20" w:after="40"/>
              <w:ind w:start="204" w:hanging="204"/>
            </w:pPr>
            <w:r>
              <w:rPr>
                <w:rFonts w:ascii="Calibri" w:hAnsi="Calibri"/>
                <w:b/>
              </w:rPr>
              <w:t xml:space="preserve">▪  </w:t>
            </w:r>
            <w:r>
              <w:rPr>
                <w:b/>
              </w:rPr>
              <w:t>Laminar flow, hood suits, double gloving and antibiotic prophylaxis</w:t>
            </w:r>
            <w:r>
              <w:t xml:space="preserve"> — infection control is examinable content.</w:t>
            </w:r>
          </w:p>
          <w:p>
            <w:pPr>
              <w:pStyle w:val="BoxBody"/>
              <w:spacing w:before="20" w:after="40"/>
              <w:ind w:start="204" w:hanging="204"/>
            </w:pPr>
            <w:r>
              <w:rPr>
                <w:rFonts w:ascii="Calibri" w:hAnsi="Calibri"/>
                <w:b/>
              </w:rPr>
              <w:t xml:space="preserve">▪  </w:t>
            </w:r>
            <w:r>
              <w:t xml:space="preserve">In </w:t>
            </w:r>
            <w:r>
              <w:rPr>
                <w:b/>
              </w:rPr>
              <w:t>revision</w:t>
            </w:r>
            <w:r>
              <w:t xml:space="preserve"> surgery add a cement-removal set and </w:t>
            </w:r>
            <w:r>
              <w:rPr>
                <w:b/>
              </w:rPr>
              <w:t>multiple microbiology samples</w:t>
            </w:r>
            <w:r>
              <w:t>.</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Not confirming the full implant size range before incision.</w:t>
            </w:r>
          </w:p>
          <w:p>
            <w:pPr>
              <w:pStyle w:val="BoxBody"/>
              <w:spacing w:before="20" w:after="40"/>
              <w:ind w:start="204" w:hanging="204"/>
            </w:pPr>
            <w:r>
              <w:rPr>
                <w:rFonts w:ascii="Calibri" w:hAnsi="Calibri"/>
                <w:b/>
              </w:rPr>
              <w:t xml:space="preserve">✗  </w:t>
            </w:r>
            <w:r>
              <w:t>Forgetting trial components and the purpose of trial reduction.</w:t>
            </w:r>
          </w:p>
          <w:p>
            <w:pPr>
              <w:pStyle w:val="BoxBody"/>
              <w:spacing w:before="20" w:after="40"/>
              <w:ind w:start="204" w:hanging="204"/>
            </w:pPr>
            <w:r>
              <w:rPr>
                <w:rFonts w:ascii="Calibri" w:hAnsi="Calibri"/>
                <w:b/>
              </w:rPr>
              <w:t xml:space="preserve">✗  </w:t>
            </w:r>
            <w:r>
              <w:t>Omitting cement preparation equipment.</w:t>
            </w:r>
          </w:p>
          <w:p>
            <w:pPr>
              <w:pStyle w:val="BoxBody"/>
              <w:spacing w:before="20" w:after="40"/>
              <w:ind w:start="204" w:hanging="204"/>
            </w:pPr>
            <w:r>
              <w:rPr>
                <w:rFonts w:ascii="Calibri" w:hAnsi="Calibri"/>
                <w:b/>
              </w:rPr>
              <w:t xml:space="preserve">✗  </w:t>
            </w:r>
            <w:r>
              <w:t>Neglecting asepsis and thromboprophylaxis, which carry marks.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tray for a total hip replacement.</w:t>
      </w:r>
    </w:p>
    <w:p>
      <w:pPr>
        <w:pStyle w:val="QBank"/>
        <w:spacing w:before="0" w:after="100"/>
        <w:ind w:start="595" w:hanging="283"/>
      </w:pPr>
      <w:r>
        <w:rPr>
          <w:rFonts w:ascii="Calibri" w:hAnsi="Calibri"/>
          <w:b/>
        </w:rPr>
        <w:t xml:space="preserve">A.  </w:t>
      </w:r>
      <w:r>
        <w:t xml:space="preserve">A basic orthopaedic and major tray plus four systems. </w:t>
      </w:r>
      <w:r>
        <w:rPr>
          <w:b/>
        </w:rPr>
        <w:t>Exposure</w:t>
      </w:r>
      <w:r>
        <w:t xml:space="preserve">: Hohmann retractors, Charnley/Cobra self-retaining hip retractor, deep hand-held retractors, bone hook, femoral head corkscrew extractor, large osteotomes and periosteal elevators, neck osteotomy guide and oscillating saw. </w:t>
      </w:r>
      <w:r>
        <w:rPr>
          <w:b/>
        </w:rPr>
        <w:t>Acetabulum</w:t>
      </w:r>
      <w:r>
        <w:t xml:space="preserve">: graded hemispherical reamers, rim rongeur and curettes, trial cups and sizers, cup positioner with alignment guide, impactors, liner inserter and acetabular screws. </w:t>
      </w:r>
      <w:r>
        <w:rPr>
          <w:b/>
        </w:rPr>
        <w:t>Femur</w:t>
      </w:r>
      <w:r>
        <w:t xml:space="preserve">: canal finder and reamers, graded broaches/rasps, canal brush and cement restrictor, trial stems, heads and neck lengths, stem inserter, impactors, calcar planer and extractors. </w:t>
      </w:r>
      <w:r>
        <w:rPr>
          <w:b/>
        </w:rPr>
        <w:t>Implant and fixation</w:t>
      </w:r>
      <w:r>
        <w:t>: the full range of cups, liners, stems and heads checked in advance, bone cement with vacuum mixer and gun, graft and trochanteric wires. Plus laminar-flow asepsis with hood suits, antibiotic prophylaxis, pulsatile lavage, image intensifier, leg-length callipers, wide-bore suction, cross-matched blood and cell saver, drain and abduction pillow.</w:t>
      </w:r>
    </w:p>
    <w:p>
      <w:pPr>
        <w:spacing w:before="80" w:after="20"/>
        <w:ind w:start="311" w:hanging="311"/>
        <w:keepLines/>
        <w:keepNext/>
      </w:pPr>
      <w:r>
        <w:rPr>
          <w:rFonts w:ascii="Calibri" w:hAnsi="Calibri"/>
          <w:b/>
          <w:sz w:val="19"/>
        </w:rPr>
        <w:t xml:space="preserve">Q2.  </w:t>
      </w:r>
      <w:r>
        <w:rPr>
          <w:b/>
          <w:sz w:val="19"/>
        </w:rPr>
        <w:t>What is trial reduction and why does it require a separate set of components?</w:t>
      </w:r>
    </w:p>
    <w:p>
      <w:pPr>
        <w:pStyle w:val="QBank"/>
        <w:spacing w:before="0" w:after="100"/>
        <w:ind w:start="595" w:hanging="283"/>
      </w:pPr>
      <w:r>
        <w:rPr>
          <w:rFonts w:ascii="Calibri" w:hAnsi="Calibri"/>
          <w:b/>
        </w:rPr>
        <w:t xml:space="preserve">A.  </w:t>
      </w:r>
      <w:r>
        <w:t>Trial components — a trial stem, head, neck length and cup or liner — are assembled and the hip reduced before the definitive implants are inserted, to verify leg length, femoral offset, range of movement and stability. A separate complete set of trials in every size is therefore required, so the fit can be optimised and the correct definitive implant selected without compromising a sterile implant.</w:t>
      </w:r>
    </w:p>
    <w:p>
      <w:r>
        <w:br w:type="page"/>
      </w:r>
    </w:p>
    <w:p>
      <w:bookmarkStart w:id="1046" w:name="tray_6_4"/>
      <w:pPr>
        <w:pStyle w:val="Heading2"/>
        <w:spacing w:before="320" w:after="40"/>
        <w:keepLines/>
        <w:keepNext/>
        <w:pBdr>
          <w:bottom w:val="single" w:sz="12" w:space="3" w:color="000000"/>
        </w:pBdr>
      </w:pPr>
      <w:r>
        <w:rPr>
          <w:rFonts w:ascii="Calibri" w:hAnsi="Calibri"/>
          <w:b/>
          <w:color w:val="666666"/>
          <w:sz w:val="29"/>
        </w:rPr>
        <w:t xml:space="preserve">6.4   </w:t>
      </w:r>
      <w:r>
        <w:rPr>
          <w:rFonts w:ascii="Calibri" w:hAnsi="Calibri"/>
          <w:b/>
          <w:sz w:val="29"/>
        </w:rPr>
        <w:t>Knee or Ankle Arthroscopy Tray</w:t>
      </w:r>
      <w:bookmarkEnd w:id="1046"/>
    </w:p>
    <w:p>
      <w:pPr>
        <w:spacing w:before="60" w:after="100"/>
      </w:pPr>
      <w:r>
        <w:rPr>
          <w:rFonts w:ascii="Calibri" w:hAnsi="Calibri"/>
          <w:b/>
          <w:caps/>
          <w:color w:val="555555"/>
          <w:sz w:val="17"/>
        </w:rPr>
        <w:t xml:space="preserve">Also called:  </w:t>
      </w:r>
      <w:r>
        <w:rPr>
          <w:i/>
          <w:color w:val="333333"/>
          <w:sz w:val="18"/>
        </w:rPr>
        <w:t>Diagnostic and operative arthroscopy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Arthroscopy</w:t>
            </w:r>
            <w:r>
              <w:t xml:space="preserve"> inspects and operates within a joint through small portals, using a rigid telescope and continuous fluid </w:t>
            </w:r>
            <w:r>
              <w:rPr>
                <w:b/>
              </w:rPr>
              <w:t>irrigation to distend the joint</w:t>
            </w:r>
            <w:r>
              <w:t xml:space="preserve">. The tray is a small open set plus a complete </w:t>
            </w:r>
            <w:r>
              <w:rPr>
                <w:b/>
              </w:rPr>
              <w:t>endoscopic system</w:t>
            </w:r>
            <w:r>
              <w:t>: scope and camera, an irrigation/inflow system, fine hand instruments designed to work through a portal, and a motorised shaver.</w:t>
            </w:r>
          </w:p>
          <w:p>
            <w:pPr>
              <w:pStyle w:val="TinyLabel"/>
            </w:pPr>
            <w:r>
              <w:t>Used for / includes</w:t>
            </w:r>
          </w:p>
          <w:p>
            <w:pPr>
              <w:pStyle w:val="Bullet"/>
              <w:ind w:start="238" w:hanging="238"/>
            </w:pPr>
            <w:r>
              <w:rPr>
                <w:rFonts w:ascii="Calibri" w:hAnsi="Calibri"/>
                <w:b/>
              </w:rPr>
              <w:t xml:space="preserve">▪  </w:t>
            </w:r>
            <w:r>
              <w:t>Diagnostic arthroscopy of the knee or ankle</w:t>
            </w:r>
          </w:p>
          <w:p>
            <w:pPr>
              <w:pStyle w:val="Bullet"/>
              <w:ind w:start="238" w:hanging="238"/>
            </w:pPr>
            <w:r>
              <w:rPr>
                <w:rFonts w:ascii="Calibri" w:hAnsi="Calibri"/>
                <w:b/>
              </w:rPr>
              <w:t xml:space="preserve">▪  </w:t>
            </w:r>
            <w:r>
              <w:t>Meniscectomy and meniscal repair</w:t>
            </w:r>
          </w:p>
          <w:p>
            <w:pPr>
              <w:pStyle w:val="Bullet"/>
              <w:ind w:start="238" w:hanging="238"/>
            </w:pPr>
            <w:r>
              <w:rPr>
                <w:rFonts w:ascii="Calibri" w:hAnsi="Calibri"/>
                <w:b/>
              </w:rPr>
              <w:t xml:space="preserve">▪  </w:t>
            </w:r>
            <w:r>
              <w:t>Anterior cruciate ligament reconstruction</w:t>
            </w:r>
          </w:p>
          <w:p>
            <w:pPr>
              <w:pStyle w:val="Bullet"/>
              <w:ind w:start="238" w:hanging="238"/>
            </w:pPr>
            <w:r>
              <w:rPr>
                <w:rFonts w:ascii="Calibri" w:hAnsi="Calibri"/>
                <w:b/>
              </w:rPr>
              <w:t xml:space="preserve">▪  </w:t>
            </w:r>
            <w:r>
              <w:t>Removal of a loose body; synovial biopsy and synovectomy</w:t>
            </w:r>
          </w:p>
          <w:p>
            <w:pPr>
              <w:pStyle w:val="Bullet"/>
              <w:ind w:start="238" w:hanging="238"/>
            </w:pPr>
            <w:r>
              <w:rPr>
                <w:rFonts w:ascii="Calibri" w:hAnsi="Calibri"/>
                <w:b/>
              </w:rPr>
              <w:t xml:space="preserve">▪  </w:t>
            </w:r>
            <w:r>
              <w:t>Chondroplasty, microfracture and cartilage procedures</w:t>
            </w:r>
          </w:p>
          <w:p>
            <w:pPr>
              <w:pStyle w:val="Bullet"/>
              <w:ind w:start="238" w:hanging="238"/>
            </w:pPr>
            <w:r>
              <w:rPr>
                <w:rFonts w:ascii="Calibri" w:hAnsi="Calibri"/>
                <w:b/>
              </w:rPr>
              <w:t xml:space="preserve">▪  </w:t>
            </w:r>
            <w:r>
              <w:t>Ankle arthroscopy for impingement, osteochondral lesions and debridement</w:t>
            </w:r>
          </w:p>
          <w:p>
            <w:pPr>
              <w:pStyle w:val="Bullet"/>
              <w:ind w:start="238" w:hanging="238"/>
            </w:pPr>
            <w:r>
              <w:rPr>
                <w:rFonts w:ascii="Calibri" w:hAnsi="Calibri"/>
                <w:b/>
              </w:rPr>
              <w:t xml:space="preserve">▪  </w:t>
            </w:r>
            <w:r>
              <w:t>Lavage and debridement in septic arthritis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385316"/>
                  <wp:docPr id="43" name="Picture 43"/>
                  <wp:cNvGraphicFramePr>
                    <a:graphicFrameLocks noChangeAspect="1"/>
                  </wp:cNvGraphicFramePr>
                  <a:graphic>
                    <a:graphicData uri="http://schemas.openxmlformats.org/drawingml/2006/picture">
                      <pic:pic>
                        <pic:nvPicPr>
                          <pic:cNvPr id="0" name="plate_6_4.png"/>
                          <pic:cNvPicPr/>
                        </pic:nvPicPr>
                        <pic:blipFill>
                          <a:blip r:embed="rId53"/>
                          <a:stretch>
                            <a:fillRect/>
                          </a:stretch>
                        </pic:blipFill>
                        <pic:spPr>
                          <a:xfrm>
                            <a:off x="0" y="0"/>
                            <a:ext cx="2286000" cy="1385316"/>
                          </a:xfrm>
                          <a:prstGeom prst="rect"/>
                        </pic:spPr>
                      </pic:pic>
                    </a:graphicData>
                  </a:graphic>
                </wp:inline>
              </w:drawing>
            </w:r>
          </w:p>
          <w:p>
            <w:pPr>
              <w:pStyle w:val="FigCaption"/>
              <w:jc w:val="center"/>
              <w:spacing w:before="40" w:after="120"/>
            </w:pPr>
            <w:r>
              <w:t>Fig 6.4 — Distend, visualise, work through portals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Fluid, not gas</w:t>
                  </w:r>
                </w:p>
                <w:p>
                  <w:pPr>
                    <w:pStyle w:val="BoxBody"/>
                    <w:spacing w:before="20" w:after="40"/>
                    <w:ind w:start="181" w:hanging="181"/>
                  </w:pPr>
                  <w:r>
                    <w:rPr>
                      <w:rFonts w:ascii="Calibri" w:hAnsi="Calibri"/>
                      <w:b/>
                    </w:rPr>
                    <w:t xml:space="preserve">▪  </w:t>
                  </w:r>
                  <w:r>
                    <w:t xml:space="preserve">Joints are distended with </w:t>
                  </w:r>
                  <w:r>
                    <w:rPr>
                      <w:b/>
                    </w:rPr>
                    <w:t>saline or Ringer's solution</w:t>
                  </w:r>
                  <w:r>
                    <w:t>, not with CO₂ as in laparoscopy.</w:t>
                  </w:r>
                </w:p>
                <w:p>
                  <w:pPr>
                    <w:pStyle w:val="BoxBody"/>
                    <w:spacing w:before="20" w:after="40"/>
                    <w:ind w:start="181" w:hanging="181"/>
                  </w:pPr>
                  <w:r>
                    <w:rPr>
                      <w:rFonts w:ascii="Calibri" w:hAnsi="Calibri"/>
                      <w:b/>
                    </w:rPr>
                    <w:t xml:space="preserve">▪  </w:t>
                  </w:r>
                  <w:r>
                    <w:t xml:space="preserve">So </w:t>
                  </w:r>
                  <w:r>
                    <w:rPr>
                      <w:b/>
                    </w:rPr>
                    <w:t>inflow, outflow and fluid balance</w:t>
                  </w:r>
                  <w:r>
                    <w:t xml:space="preserve"> are central to the tray.</w:t>
                  </w:r>
                </w:p>
                <w:p>
                  <w:pPr>
                    <w:pStyle w:val="BoxBody"/>
                    <w:spacing w:before="20" w:after="40"/>
                    <w:ind w:start="181" w:hanging="181"/>
                  </w:pPr>
                  <w:r>
                    <w:rPr>
                      <w:rFonts w:ascii="Calibri" w:hAnsi="Calibri"/>
                      <w:b/>
                    </w:rPr>
                    <w:t xml:space="preserve">▪  </w:t>
                  </w:r>
                  <w:r>
                    <w:t xml:space="preserve">Excess extravasation can cause swelling and, rarely, </w:t>
                  </w:r>
                  <w:r>
                    <w:rPr>
                      <w:b/>
                    </w:rPr>
                    <w:t>compartment syndrome</w:t>
                  </w:r>
                  <w:r>
                    <w:t xml:space="preserve"> — monitor the volumes.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portals and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Basic orthopaedic tray available</w:t>
            </w:r>
          </w:p>
        </w:tc>
        <w:tc>
          <w:tcPr>
            <w:tcW w:type="dxa" w:w="5868"/>
            <w:shd w:val="clear" w:color="auto" w:fill="F6F6F6"/>
            <w:vAlign w:val="top"/>
            <w:tcMar>
              <w:top w:w="36" w:type="dxa"/>
              <w:start w:w="80" w:type="dxa"/>
              <w:bottom w:w="36" w:type="dxa"/>
              <w:end w:w="80" w:type="dxa"/>
            </w:tcMar>
          </w:tcPr>
          <w:p>
            <w:pPr>
              <w:pStyle w:val="TabCellSm"/>
              <w:jc w:val="left"/>
            </w:pPr>
            <w:r>
              <w:t>for conversion to open surgery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ARTHROSCOPIC SYSTEM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Arthroscope, 4 mm 30° (knee) and 2.7 mm (ankle)</w:t>
            </w:r>
          </w:p>
        </w:tc>
        <w:tc>
          <w:tcPr>
            <w:tcW w:type="dxa" w:w="5868"/>
            <w:vAlign w:val="top"/>
            <w:tcMar>
              <w:top w:w="36" w:type="dxa"/>
              <w:start w:w="80" w:type="dxa"/>
              <w:bottom w:w="36" w:type="dxa"/>
              <w:end w:w="80" w:type="dxa"/>
            </w:tcMar>
          </w:tcPr>
          <w:p>
            <w:pPr>
              <w:pStyle w:val="TabCellSm"/>
              <w:jc w:val="left"/>
            </w:pPr>
            <w:r>
              <w:rPr>
                <w:b/>
              </w:rPr>
              <w:t>signature item</w:t>
            </w:r>
            <w:r>
              <w:t xml:space="preserve"> — 70° available for difficult corners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Arthroscope sheath and </w:t>
            </w:r>
            <w:r>
              <w:rPr>
                <w:b/>
              </w:rPr>
              <w:t>blunt obturator</w:t>
            </w:r>
          </w:p>
        </w:tc>
        <w:tc>
          <w:tcPr>
            <w:tcW w:type="dxa" w:w="5868"/>
            <w:shd w:val="clear" w:color="auto" w:fill="F6F6F6"/>
            <w:vAlign w:val="top"/>
            <w:tcMar>
              <w:top w:w="36" w:type="dxa"/>
              <w:start w:w="80" w:type="dxa"/>
              <w:bottom w:w="36" w:type="dxa"/>
              <w:end w:w="80" w:type="dxa"/>
            </w:tcMar>
          </w:tcPr>
          <w:p>
            <w:pPr>
              <w:pStyle w:val="TabCellSm"/>
              <w:jc w:val="left"/>
            </w:pPr>
            <w:r>
              <w:rPr>
                <w:b/>
              </w:rPr>
              <w:t>blunt, to avoid scuffing the cartilage on entry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Fibre-optic light cable and light source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Camera head, coupler, control unit and monitor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recorder / printer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camera and cable drapes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Anti-fog solution and warm saline for the lens</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IRRIGATION — THE DEFINING REQUIREMENT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Arthroscopy fluid pump or gravity inflow set with warm normal saline / Ringer's</w:t>
            </w:r>
          </w:p>
        </w:tc>
        <w:tc>
          <w:tcPr>
            <w:tcW w:type="dxa" w:w="5868"/>
            <w:vAlign w:val="top"/>
            <w:tcMar>
              <w:top w:w="36" w:type="dxa"/>
              <w:start w:w="80" w:type="dxa"/>
              <w:bottom w:w="36" w:type="dxa"/>
              <w:end w:w="80" w:type="dxa"/>
            </w:tcMar>
          </w:tcPr>
          <w:p>
            <w:pPr>
              <w:pStyle w:val="TabCellSm"/>
              <w:jc w:val="left"/>
            </w:pPr>
            <w:r>
              <w:rPr>
                <w:b/>
              </w:rPr>
              <w:t>signature requirement</w:t>
            </w:r>
            <w:r>
              <w:t xml:space="preserve"> — the joint must be </w:t>
            </w:r>
            <w:r>
              <w:rPr>
                <w:b/>
              </w:rPr>
              <w:t>distended with fluid</w:t>
            </w:r>
            <w:r>
              <w:t xml:space="preserve"> to create a working space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Inflow and outflow cannulae with taps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Several litres of irrigation fluid</w:t>
            </w:r>
          </w:p>
        </w:tc>
        <w:tc>
          <w:tcPr>
            <w:tcW w:type="dxa" w:w="5868"/>
            <w:vAlign w:val="top"/>
            <w:tcMar>
              <w:top w:w="36" w:type="dxa"/>
              <w:start w:w="80" w:type="dxa"/>
              <w:bottom w:w="36" w:type="dxa"/>
              <w:end w:w="80" w:type="dxa"/>
            </w:tcMar>
          </w:tcPr>
          <w:p>
            <w:pPr>
              <w:pStyle w:val="TabCellSm"/>
              <w:jc w:val="left"/>
            </w:pPr>
            <w:r>
              <w:rPr>
                <w:b/>
              </w:rPr>
              <w:t>fluid balance is monitored</w:t>
            </w:r>
            <w:r>
              <w:t xml:space="preserve"> — extravasation causes swelling and, rarely, compartment syndrome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 tubing and collection system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PORTAL CREATION AND JOINT ACCESS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with No.11 blade</w:t>
            </w:r>
          </w:p>
        </w:tc>
        <w:tc>
          <w:tcPr>
            <w:tcW w:type="dxa" w:w="5868"/>
            <w:vAlign w:val="top"/>
            <w:tcMar>
              <w:top w:w="36" w:type="dxa"/>
              <w:start w:w="80" w:type="dxa"/>
              <w:bottom w:w="36" w:type="dxa"/>
              <w:end w:w="80" w:type="dxa"/>
            </w:tcMar>
          </w:tcPr>
          <w:p>
            <w:pPr>
              <w:pStyle w:val="TabCellSm"/>
              <w:jc w:val="left"/>
            </w:pPr>
            <w:r>
              <w:t>portal skin incisions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Cannulae with blunt and sharp obturators</w:t>
            </w:r>
          </w:p>
        </w:tc>
        <w:tc>
          <w:tcPr>
            <w:tcW w:type="dxa" w:w="5868"/>
            <w:shd w:val="clear" w:color="auto" w:fill="F6F6F6"/>
            <w:vAlign w:val="top"/>
            <w:tcMar>
              <w:top w:w="36" w:type="dxa"/>
              <w:start w:w="80" w:type="dxa"/>
              <w:bottom w:w="36" w:type="dxa"/>
              <w:end w:w="80" w:type="dxa"/>
            </w:tcMar>
          </w:tcPr>
          <w:p>
            <w:pPr>
              <w:pStyle w:val="TabCellSm"/>
              <w:jc w:val="left"/>
            </w:pPr>
            <w:r>
              <w:t>establishes each portal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Switching stick / exchange rod</w:t>
            </w:r>
          </w:p>
        </w:tc>
        <w:tc>
          <w:tcPr>
            <w:tcW w:type="dxa" w:w="5868"/>
            <w:vAlign w:val="top"/>
            <w:tcMar>
              <w:top w:w="36" w:type="dxa"/>
              <w:start w:w="80" w:type="dxa"/>
              <w:bottom w:w="36" w:type="dxa"/>
              <w:end w:w="80" w:type="dxa"/>
            </w:tcMar>
          </w:tcPr>
          <w:p>
            <w:pPr>
              <w:pStyle w:val="TabCellSm"/>
              <w:jc w:val="left"/>
            </w:pPr>
            <w:r>
              <w:t>moves the scope between portals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Blunt trocar and joint distractor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Ankle / joint distractor or traction device</w:t>
            </w:r>
          </w:p>
        </w:tc>
        <w:tc>
          <w:tcPr>
            <w:tcW w:type="dxa" w:w="5868"/>
            <w:vAlign w:val="top"/>
            <w:tcMar>
              <w:top w:w="36" w:type="dxa"/>
              <w:start w:w="80" w:type="dxa"/>
              <w:bottom w:w="36" w:type="dxa"/>
              <w:end w:w="80" w:type="dxa"/>
            </w:tcMar>
          </w:tcPr>
          <w:p>
            <w:pPr>
              <w:pStyle w:val="TabCellSm"/>
              <w:jc w:val="left"/>
            </w:pPr>
            <w:r>
              <w:t>opens the tight ankle joint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Leg holder or lateral post</w:t>
            </w:r>
          </w:p>
        </w:tc>
        <w:tc>
          <w:tcPr>
            <w:tcW w:type="dxa" w:w="5868"/>
            <w:shd w:val="clear" w:color="auto" w:fill="F6F6F6"/>
            <w:vAlign w:val="top"/>
            <w:tcMar>
              <w:top w:w="36" w:type="dxa"/>
              <w:start w:w="80" w:type="dxa"/>
              <w:bottom w:w="36" w:type="dxa"/>
              <w:end w:w="80" w:type="dxa"/>
            </w:tcMar>
          </w:tcPr>
          <w:p>
            <w:pPr>
              <w:pStyle w:val="TabCellSm"/>
              <w:jc w:val="left"/>
            </w:pPr>
            <w:r>
              <w:t>stabilises the knee and allows valgus/varus stress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HAND INSTRUMENTS (LONG, FINE, PORTAL-SIZED)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Arthroscopic probe / hook</w:t>
            </w:r>
          </w:p>
        </w:tc>
        <w:tc>
          <w:tcPr>
            <w:tcW w:type="dxa" w:w="5868"/>
            <w:vAlign w:val="top"/>
            <w:tcMar>
              <w:top w:w="36" w:type="dxa"/>
              <w:start w:w="80" w:type="dxa"/>
              <w:bottom w:w="36" w:type="dxa"/>
              <w:end w:w="80" w:type="dxa"/>
            </w:tcMar>
          </w:tcPr>
          <w:p>
            <w:pPr>
              <w:pStyle w:val="TabCellSm"/>
              <w:jc w:val="left"/>
            </w:pPr>
            <w:r>
              <w:rPr>
                <w:b/>
              </w:rPr>
              <w:t>the first instrument used</w:t>
            </w:r>
            <w:r>
              <w:t xml:space="preserve"> — palpates and assesses structures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Arthroscopic punch / basket forceps, straight and angled</w:t>
            </w:r>
          </w:p>
        </w:tc>
        <w:tc>
          <w:tcPr>
            <w:tcW w:type="dxa" w:w="5868"/>
            <w:shd w:val="clear" w:color="auto" w:fill="F6F6F6"/>
            <w:vAlign w:val="top"/>
            <w:tcMar>
              <w:top w:w="36" w:type="dxa"/>
              <w:start w:w="80" w:type="dxa"/>
              <w:bottom w:w="36" w:type="dxa"/>
              <w:end w:w="80" w:type="dxa"/>
            </w:tcMar>
          </w:tcPr>
          <w:p>
            <w:pPr>
              <w:pStyle w:val="TabCellSm"/>
              <w:jc w:val="left"/>
            </w:pPr>
            <w:r>
              <w:t>excises meniscal tissue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Arthroscopic grasping forceps</w:t>
            </w:r>
          </w:p>
        </w:tc>
        <w:tc>
          <w:tcPr>
            <w:tcW w:type="dxa" w:w="5868"/>
            <w:vAlign w:val="top"/>
            <w:tcMar>
              <w:top w:w="36" w:type="dxa"/>
              <w:start w:w="80" w:type="dxa"/>
              <w:bottom w:w="36" w:type="dxa"/>
              <w:end w:w="80" w:type="dxa"/>
            </w:tcMar>
          </w:tcPr>
          <w:p>
            <w:pPr>
              <w:pStyle w:val="TabCellSm"/>
              <w:jc w:val="left"/>
            </w:pPr>
            <w:r>
              <w:t>removes loose bodies and fragments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Arthroscopic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Motorised shaver / burr with assorted blades</w:t>
            </w:r>
          </w:p>
        </w:tc>
        <w:tc>
          <w:tcPr>
            <w:tcW w:type="dxa" w:w="5868"/>
            <w:vAlign w:val="top"/>
            <w:tcMar>
              <w:top w:w="36" w:type="dxa"/>
              <w:start w:w="80" w:type="dxa"/>
              <w:bottom w:w="36" w:type="dxa"/>
              <w:end w:w="80" w:type="dxa"/>
            </w:tcMar>
          </w:tcPr>
          <w:p>
            <w:pPr>
              <w:pStyle w:val="TabCellSm"/>
              <w:jc w:val="left"/>
            </w:pPr>
            <w:r>
              <w:rPr>
                <w:b/>
              </w:rPr>
              <w:t>signature item</w:t>
            </w:r>
            <w:r>
              <w:t xml:space="preserve"> — resects synovium, cartilage and bone under suction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Radiofrequency / electrothermal probe</w:t>
            </w:r>
          </w:p>
        </w:tc>
        <w:tc>
          <w:tcPr>
            <w:tcW w:type="dxa" w:w="5868"/>
            <w:shd w:val="clear" w:color="auto" w:fill="F6F6F6"/>
            <w:vAlign w:val="top"/>
            <w:tcMar>
              <w:top w:w="36" w:type="dxa"/>
              <w:start w:w="80" w:type="dxa"/>
              <w:bottom w:w="36" w:type="dxa"/>
              <w:end w:w="80" w:type="dxa"/>
            </w:tcMar>
          </w:tcPr>
          <w:p>
            <w:pPr>
              <w:pStyle w:val="TabCellSm"/>
              <w:jc w:val="left"/>
            </w:pPr>
            <w:r>
              <w:t>ablation and 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Curettes and rasps, arthroscopic</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Microfracture awls</w:t>
            </w:r>
          </w:p>
        </w:tc>
        <w:tc>
          <w:tcPr>
            <w:tcW w:type="dxa" w:w="5868"/>
            <w:shd w:val="clear" w:color="auto" w:fill="F6F6F6"/>
            <w:vAlign w:val="top"/>
            <w:tcMar>
              <w:top w:w="36" w:type="dxa"/>
              <w:start w:w="80" w:type="dxa"/>
              <w:bottom w:w="36" w:type="dxa"/>
              <w:end w:w="80" w:type="dxa"/>
            </w:tcMar>
          </w:tcPr>
          <w:p>
            <w:pPr>
              <w:pStyle w:val="TabCellSm"/>
              <w:jc w:val="left"/>
            </w:pPr>
            <w:r>
              <w:t>cartilage stimulation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Meniscal repair set</w:t>
            </w:r>
          </w:p>
        </w:tc>
        <w:tc>
          <w:tcPr>
            <w:tcW w:type="dxa" w:w="5868"/>
            <w:vAlign w:val="top"/>
            <w:tcMar>
              <w:top w:w="36" w:type="dxa"/>
              <w:start w:w="80" w:type="dxa"/>
              <w:bottom w:w="36" w:type="dxa"/>
              <w:end w:w="80" w:type="dxa"/>
            </w:tcMar>
          </w:tcPr>
          <w:p>
            <w:pPr>
              <w:pStyle w:val="TabCellSm"/>
              <w:jc w:val="left"/>
            </w:pPr>
            <w:r>
              <w:t>all-inside implants, sutures and suture passers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ACL reconstruction set</w:t>
            </w:r>
          </w:p>
        </w:tc>
        <w:tc>
          <w:tcPr>
            <w:tcW w:type="dxa" w:w="5868"/>
            <w:shd w:val="clear" w:color="auto" w:fill="F6F6F6"/>
            <w:vAlign w:val="top"/>
            <w:tcMar>
              <w:top w:w="36" w:type="dxa"/>
              <w:start w:w="80" w:type="dxa"/>
              <w:bottom w:w="36" w:type="dxa"/>
              <w:end w:w="80" w:type="dxa"/>
            </w:tcMar>
          </w:tcPr>
          <w:p>
            <w:pPr>
              <w:pStyle w:val="TabCellSm"/>
              <w:jc w:val="left"/>
            </w:pPr>
            <w:r>
              <w:t>graft harvest instruments, aiming guides, reamers, guidewires, graft tensioner and fixation devices (screws, buttons)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Pneumatic tourniquet with cuff</w:t>
            </w:r>
          </w:p>
        </w:tc>
        <w:tc>
          <w:tcPr>
            <w:tcW w:type="dxa" w:w="5868"/>
            <w:vAlign w:val="top"/>
            <w:tcMar>
              <w:top w:w="36" w:type="dxa"/>
              <w:start w:w="80" w:type="dxa"/>
              <w:bottom w:w="36" w:type="dxa"/>
              <w:end w:w="80" w:type="dxa"/>
            </w:tcMar>
          </w:tcPr>
          <w:p>
            <w:pPr>
              <w:pStyle w:val="TabCellSm"/>
              <w:jc w:val="left"/>
            </w:pPr>
            <w:r>
              <w:t>improves the view if bleeding obscures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w:t>
            </w:r>
          </w:p>
        </w:tc>
        <w:tc>
          <w:tcPr>
            <w:tcW w:type="dxa" w:w="5868"/>
            <w:shd w:val="clear" w:color="auto" w:fill="F6F6F6"/>
            <w:vAlign w:val="top"/>
            <w:tcMar>
              <w:top w:w="36" w:type="dxa"/>
              <w:start w:w="80" w:type="dxa"/>
              <w:bottom w:w="36" w:type="dxa"/>
              <w:end w:w="80" w:type="dxa"/>
            </w:tcMar>
          </w:tcPr>
          <w:p>
            <w:pPr>
              <w:pStyle w:val="TabCellSm"/>
              <w:jc w:val="left"/>
            </w:pPr>
            <w:r>
              <w:t>available for ACL tunnel placement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w:t>
            </w:r>
          </w:p>
        </w:tc>
        <w:tc>
          <w:tcPr>
            <w:tcW w:type="dxa" w:w="5868"/>
            <w:vAlign w:val="top"/>
            <w:tcMar>
              <w:top w:w="36" w:type="dxa"/>
              <w:start w:w="80" w:type="dxa"/>
              <w:bottom w:w="36" w:type="dxa"/>
              <w:end w:w="80" w:type="dxa"/>
            </w:tcMar>
          </w:tcPr>
          <w:p>
            <w:pPr>
              <w:pStyle w:val="TabCellSm"/>
              <w:jc w:val="left"/>
            </w:pPr>
            <w:r>
              <w:t>portal infiltration; adrenaline reduces bleeding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suture or adhesive strips</w:t>
            </w:r>
          </w:p>
        </w:tc>
        <w:tc>
          <w:tcPr>
            <w:tcW w:type="dxa" w:w="5868"/>
            <w:shd w:val="clear" w:color="auto" w:fill="F6F6F6"/>
            <w:vAlign w:val="top"/>
            <w:tcMar>
              <w:top w:w="36" w:type="dxa"/>
              <w:start w:w="80" w:type="dxa"/>
              <w:bottom w:w="36" w:type="dxa"/>
              <w:end w:w="80" w:type="dxa"/>
            </w:tcMar>
          </w:tcPr>
          <w:p>
            <w:pPr>
              <w:pStyle w:val="TabCellSm"/>
              <w:jc w:val="left"/>
            </w:pPr>
            <w:r>
              <w:t>portal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Compressive dressing and cryotherapy device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synovium, cartilage, fluid for microscopy and culture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Wide-bore suction</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Knee</w:t>
      </w:r>
      <w:r>
        <w:t xml:space="preserve"> — supine with the knee over a break in the table or in a leg holder, tourniquet high on the thigh. </w:t>
      </w:r>
      <w:r>
        <w:rPr>
          <w:b/>
        </w:rPr>
        <w:t>Ankle</w:t>
      </w:r>
      <w:r>
        <w:t xml:space="preserve"> — supine with a bolster under the calf, with or without a distraction device.</w:t>
      </w:r>
    </w:p>
    <w:p>
      <w:pPr>
        <w:pStyle w:val="BoxBody"/>
        <w:ind w:start="170"/>
      </w:pPr>
      <w:r>
        <w:rPr>
          <w:b/>
        </w:rPr>
        <w:t>Portals</w:t>
      </w:r>
      <w:r>
        <w:t xml:space="preserve"> — Knee: anterolateral (viewing) and anteromedial (working), with superomedial for inflow. Ankle: anteromedial and anterolateral, avoiding the superficial peroneal nerve and dorsalis pedis.</w:t>
      </w:r>
    </w:p>
    <w:p>
      <w:pPr>
        <w:pStyle w:val="BoxBody"/>
        <w:ind w:start="170"/>
      </w:pPr>
      <w:r>
        <w:rPr>
          <w:b/>
        </w:rPr>
        <w:t>Complications</w:t>
      </w:r>
      <w:r>
        <w:t xml:space="preserve"> — Haemarthrosis, infection (septic arthritis), </w:t>
      </w:r>
      <w:r>
        <w:rPr>
          <w:b/>
        </w:rPr>
        <w:t>iatrogenic cartilage scuffing on entry</w:t>
      </w:r>
      <w:r>
        <w:t>, neurovascular injury at the portals (saphenous nerve, superficial peroneal nerve), fluid extravasation and compartment syndrome, thromboembolism, and instrument breakage within the joint.</w:t>
      </w:r>
    </w:p>
    <w:p>
      <w:pPr>
        <w:pStyle w:val="BoxBody"/>
        <w:ind w:start="170"/>
      </w:pPr>
      <w:r>
        <w:rPr>
          <w:b/>
        </w:rPr>
        <w:t>Broken instrument</w:t>
      </w:r>
      <w:r>
        <w:t xml:space="preserve"> — A fragment of a fine arthroscopic instrument inside the joint is a </w:t>
      </w:r>
      <w:r>
        <w:rPr>
          <w:b/>
        </w:rPr>
        <w:t>retained item</w:t>
      </w:r>
      <w:r>
        <w:t xml:space="preserve"> and must be retrieved; instruments are inspected before and after use.</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Laparoscopy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Arthroscopy</w:t>
            </w:r>
          </w:p>
        </w:tc>
      </w:tr>
      <w:tr>
        <w:tc>
          <w:tcPr>
            <w:tcW w:type="dxa" w:w="3600"/>
            <w:vAlign w:val="top"/>
            <w:tcMar>
              <w:top w:w="36" w:type="dxa"/>
              <w:start w:w="80" w:type="dxa"/>
              <w:bottom w:w="36" w:type="dxa"/>
              <w:end w:w="80" w:type="dxa"/>
            </w:tcMar>
          </w:tcPr>
          <w:p>
            <w:pPr>
              <w:pStyle w:val="TabCell"/>
            </w:pPr>
            <w:r>
              <w:rPr>
                <w:b/>
              </w:rPr>
              <w:t>Distending medium</w:t>
            </w:r>
          </w:p>
        </w:tc>
        <w:tc>
          <w:tcPr>
            <w:tcW w:type="dxa" w:w="3600"/>
            <w:vAlign w:val="top"/>
            <w:tcMar>
              <w:top w:w="36" w:type="dxa"/>
              <w:start w:w="80" w:type="dxa"/>
              <w:bottom w:w="36" w:type="dxa"/>
              <w:end w:w="80" w:type="dxa"/>
            </w:tcMar>
          </w:tcPr>
          <w:p>
            <w:pPr>
              <w:pStyle w:val="TabCell"/>
            </w:pPr>
            <w:r>
              <w:rPr>
                <w:b/>
              </w:rPr>
              <w:t>CO₂ gas</w:t>
            </w:r>
            <w:r>
              <w:t>, 12–15 mmHg</w:t>
            </w:r>
          </w:p>
        </w:tc>
        <w:tc>
          <w:tcPr>
            <w:tcW w:type="dxa" w:w="3600"/>
            <w:vAlign w:val="top"/>
            <w:tcMar>
              <w:top w:w="36" w:type="dxa"/>
              <w:start w:w="80" w:type="dxa"/>
              <w:bottom w:w="36" w:type="dxa"/>
              <w:end w:w="80" w:type="dxa"/>
            </w:tcMar>
          </w:tcPr>
          <w:p>
            <w:pPr>
              <w:pStyle w:val="TabCell"/>
            </w:pPr>
            <w:r>
              <w:rPr>
                <w:b/>
              </w:rPr>
              <w:t>Saline / Ringer's fluid</w:t>
            </w:r>
            <w:r>
              <w:t xml:space="preserve"> under pump or gravity</w:t>
            </w:r>
          </w:p>
        </w:tc>
      </w:tr>
      <w:tr>
        <w:tc>
          <w:tcPr>
            <w:tcW w:type="dxa" w:w="3600"/>
            <w:shd w:val="clear" w:color="auto" w:fill="F6F6F6"/>
            <w:vAlign w:val="top"/>
            <w:tcMar>
              <w:top w:w="36" w:type="dxa"/>
              <w:start w:w="80" w:type="dxa"/>
              <w:bottom w:w="36" w:type="dxa"/>
              <w:end w:w="80" w:type="dxa"/>
            </w:tcMar>
          </w:tcPr>
          <w:p>
            <w:pPr>
              <w:pStyle w:val="TabCell"/>
            </w:pPr>
            <w:r>
              <w:rPr>
                <w:b/>
              </w:rPr>
              <w:t>Scope</w:t>
            </w:r>
          </w:p>
        </w:tc>
        <w:tc>
          <w:tcPr>
            <w:tcW w:type="dxa" w:w="3600"/>
            <w:shd w:val="clear" w:color="auto" w:fill="F6F6F6"/>
            <w:vAlign w:val="top"/>
            <w:tcMar>
              <w:top w:w="36" w:type="dxa"/>
              <w:start w:w="80" w:type="dxa"/>
              <w:bottom w:w="36" w:type="dxa"/>
              <w:end w:w="80" w:type="dxa"/>
            </w:tcMar>
          </w:tcPr>
          <w:p>
            <w:pPr>
              <w:pStyle w:val="TabCell"/>
            </w:pPr>
            <w:r>
              <w:t>10 mm 0°/30° laparoscope</w:t>
            </w:r>
          </w:p>
        </w:tc>
        <w:tc>
          <w:tcPr>
            <w:tcW w:type="dxa" w:w="3600"/>
            <w:shd w:val="clear" w:color="auto" w:fill="F6F6F6"/>
            <w:vAlign w:val="top"/>
            <w:tcMar>
              <w:top w:w="36" w:type="dxa"/>
              <w:start w:w="80" w:type="dxa"/>
              <w:bottom w:w="36" w:type="dxa"/>
              <w:end w:w="80" w:type="dxa"/>
            </w:tcMar>
          </w:tcPr>
          <w:p>
            <w:pPr>
              <w:pStyle w:val="TabCell"/>
            </w:pPr>
            <w:r>
              <w:t>4 mm 30° (knee) / 2.7 mm (ankle)</w:t>
            </w:r>
          </w:p>
        </w:tc>
      </w:tr>
      <w:tr>
        <w:tc>
          <w:tcPr>
            <w:tcW w:type="dxa" w:w="3600"/>
            <w:vAlign w:val="top"/>
            <w:tcMar>
              <w:top w:w="36" w:type="dxa"/>
              <w:start w:w="80" w:type="dxa"/>
              <w:bottom w:w="36" w:type="dxa"/>
              <w:end w:w="80" w:type="dxa"/>
            </w:tcMar>
          </w:tcPr>
          <w:p>
            <w:pPr>
              <w:pStyle w:val="TabCell"/>
            </w:pPr>
            <w:r>
              <w:rPr>
                <w:b/>
              </w:rPr>
              <w:t>Obturator</w:t>
            </w:r>
          </w:p>
        </w:tc>
        <w:tc>
          <w:tcPr>
            <w:tcW w:type="dxa" w:w="3600"/>
            <w:vAlign w:val="top"/>
            <w:tcMar>
              <w:top w:w="36" w:type="dxa"/>
              <w:start w:w="80" w:type="dxa"/>
              <w:bottom w:w="36" w:type="dxa"/>
              <w:end w:w="80" w:type="dxa"/>
            </w:tcMar>
          </w:tcPr>
          <w:p>
            <w:pPr>
              <w:pStyle w:val="TabCell"/>
            </w:pPr>
            <w:r>
              <w:t>Sharp or blunt trocar</w:t>
            </w:r>
          </w:p>
        </w:tc>
        <w:tc>
          <w:tcPr>
            <w:tcW w:type="dxa" w:w="3600"/>
            <w:vAlign w:val="top"/>
            <w:tcMar>
              <w:top w:w="36" w:type="dxa"/>
              <w:start w:w="80" w:type="dxa"/>
              <w:bottom w:w="36" w:type="dxa"/>
              <w:end w:w="80" w:type="dxa"/>
            </w:tcMar>
          </w:tcPr>
          <w:p>
            <w:pPr>
              <w:pStyle w:val="TabCell"/>
            </w:pPr>
            <w:r>
              <w:rPr>
                <w:b/>
              </w:rPr>
              <w:t>Blunt</w:t>
            </w:r>
            <w:r>
              <w:t xml:space="preserve"> — protects cartilage</w:t>
            </w:r>
          </w:p>
        </w:tc>
      </w:tr>
      <w:tr>
        <w:tc>
          <w:tcPr>
            <w:tcW w:type="dxa" w:w="3600"/>
            <w:shd w:val="clear" w:color="auto" w:fill="F6F6F6"/>
            <w:vAlign w:val="top"/>
            <w:tcMar>
              <w:top w:w="36" w:type="dxa"/>
              <w:start w:w="80" w:type="dxa"/>
              <w:bottom w:w="36" w:type="dxa"/>
              <w:end w:w="80" w:type="dxa"/>
            </w:tcMar>
          </w:tcPr>
          <w:p>
            <w:pPr>
              <w:pStyle w:val="TabCell"/>
            </w:pPr>
            <w:r>
              <w:rPr>
                <w:b/>
              </w:rPr>
              <w:t>Power instrument</w:t>
            </w:r>
          </w:p>
        </w:tc>
        <w:tc>
          <w:tcPr>
            <w:tcW w:type="dxa" w:w="3600"/>
            <w:shd w:val="clear" w:color="auto" w:fill="F6F6F6"/>
            <w:vAlign w:val="top"/>
            <w:tcMar>
              <w:top w:w="36" w:type="dxa"/>
              <w:start w:w="80" w:type="dxa"/>
              <w:bottom w:w="36" w:type="dxa"/>
              <w:end w:w="80" w:type="dxa"/>
            </w:tcMar>
          </w:tcPr>
          <w:p>
            <w:pPr>
              <w:pStyle w:val="TabCell"/>
            </w:pPr>
            <w:r>
              <w:t>Ultrasonic / bipolar devices</w:t>
            </w:r>
          </w:p>
        </w:tc>
        <w:tc>
          <w:tcPr>
            <w:tcW w:type="dxa" w:w="3600"/>
            <w:shd w:val="clear" w:color="auto" w:fill="F6F6F6"/>
            <w:vAlign w:val="top"/>
            <w:tcMar>
              <w:top w:w="36" w:type="dxa"/>
              <w:start w:w="80" w:type="dxa"/>
              <w:bottom w:w="36" w:type="dxa"/>
              <w:end w:w="80" w:type="dxa"/>
            </w:tcMar>
          </w:tcPr>
          <w:p>
            <w:pPr>
              <w:pStyle w:val="TabCell"/>
            </w:pPr>
            <w:r>
              <w:rPr>
                <w:b/>
              </w:rPr>
              <w:t>Motorised shaver / burr</w:t>
            </w:r>
          </w:p>
        </w:tc>
      </w:tr>
      <w:tr>
        <w:tc>
          <w:tcPr>
            <w:tcW w:type="dxa" w:w="3600"/>
            <w:vAlign w:val="top"/>
            <w:tcMar>
              <w:top w:w="36" w:type="dxa"/>
              <w:start w:w="80" w:type="dxa"/>
              <w:bottom w:w="36" w:type="dxa"/>
              <w:end w:w="80" w:type="dxa"/>
            </w:tcMar>
          </w:tcPr>
          <w:p>
            <w:pPr>
              <w:pStyle w:val="TabCell"/>
            </w:pPr>
            <w:r>
              <w:rPr>
                <w:b/>
              </w:rPr>
              <w:t>Main fluid hazard</w:t>
            </w:r>
          </w:p>
        </w:tc>
        <w:tc>
          <w:tcPr>
            <w:tcW w:type="dxa" w:w="3600"/>
            <w:vAlign w:val="top"/>
            <w:tcMar>
              <w:top w:w="36" w:type="dxa"/>
              <w:start w:w="80" w:type="dxa"/>
              <w:bottom w:w="36" w:type="dxa"/>
              <w:end w:w="80" w:type="dxa"/>
            </w:tcMar>
          </w:tcPr>
          <w:p>
            <w:pPr>
              <w:pStyle w:val="TabCell"/>
            </w:pPr>
            <w:r>
              <w:t>Gas embolism, hypercapnia</w:t>
            </w:r>
          </w:p>
        </w:tc>
        <w:tc>
          <w:tcPr>
            <w:tcW w:type="dxa" w:w="3600"/>
            <w:vAlign w:val="top"/>
            <w:tcMar>
              <w:top w:w="36" w:type="dxa"/>
              <w:start w:w="80" w:type="dxa"/>
              <w:bottom w:w="36" w:type="dxa"/>
              <w:end w:w="80" w:type="dxa"/>
            </w:tcMar>
          </w:tcPr>
          <w:p>
            <w:pPr>
              <w:pStyle w:val="TabCell"/>
            </w:pPr>
            <w:r>
              <w:t>Extravasation, compartment syndrome</w:t>
            </w:r>
          </w:p>
        </w:tc>
      </w:tr>
      <w:tr>
        <w:tc>
          <w:tcPr>
            <w:tcW w:type="dxa" w:w="3600"/>
            <w:shd w:val="clear" w:color="auto" w:fill="F6F6F6"/>
            <w:vAlign w:val="top"/>
            <w:tcMar>
              <w:top w:w="36" w:type="dxa"/>
              <w:start w:w="80" w:type="dxa"/>
              <w:bottom w:w="36" w:type="dxa"/>
              <w:end w:w="80" w:type="dxa"/>
            </w:tcMar>
          </w:tcPr>
          <w:p>
            <w:pPr>
              <w:pStyle w:val="TabCell"/>
            </w:pPr>
            <w:r>
              <w:rPr>
                <w:b/>
              </w:rPr>
              <w:t>Conversion set</w:t>
            </w:r>
          </w:p>
        </w:tc>
        <w:tc>
          <w:tcPr>
            <w:tcW w:type="dxa" w:w="3600"/>
            <w:shd w:val="clear" w:color="auto" w:fill="F6F6F6"/>
            <w:vAlign w:val="top"/>
            <w:tcMar>
              <w:top w:w="36" w:type="dxa"/>
              <w:start w:w="80" w:type="dxa"/>
              <w:bottom w:w="36" w:type="dxa"/>
              <w:end w:w="80" w:type="dxa"/>
            </w:tcMar>
          </w:tcPr>
          <w:p>
            <w:pPr>
              <w:pStyle w:val="TabCell"/>
            </w:pPr>
            <w:r>
              <w:t>Open laparotomy tray</w:t>
            </w:r>
          </w:p>
        </w:tc>
        <w:tc>
          <w:tcPr>
            <w:tcW w:type="dxa" w:w="3600"/>
            <w:shd w:val="clear" w:color="auto" w:fill="F6F6F6"/>
            <w:vAlign w:val="top"/>
            <w:tcMar>
              <w:top w:w="36" w:type="dxa"/>
              <w:start w:w="80" w:type="dxa"/>
              <w:bottom w:w="36" w:type="dxa"/>
              <w:end w:w="80" w:type="dxa"/>
            </w:tcMar>
          </w:tcPr>
          <w:p>
            <w:pPr>
              <w:pStyle w:val="TabCell"/>
            </w:pPr>
            <w:r>
              <w:t>Open orthopaedic tray</w:t>
            </w:r>
          </w:p>
        </w:tc>
      </w:tr>
    </w:tbl>
    <w:p>
      <w:pPr>
        <w:spacing w:before="0" w:after="160" w:line="240" w:lineRule="auto"/>
      </w:pPr>
    </w:p>
    <w:p>
      <w:pPr>
        <w:pStyle w:val="FigCaption"/>
        <w:jc w:val="center"/>
      </w:pPr>
      <w:r>
        <w:t>Table 6.2 — Endoscopic principles compared: the distending medium changes everything</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defining requirement is </w:t>
            </w:r>
            <w:r>
              <w:rPr>
                <w:b/>
              </w:rPr>
              <w:t>fluid irrigation to distend the joint</w:t>
            </w:r>
            <w:r>
              <w:t xml:space="preserve"> — contrast this with CO₂ in laparoscopy.</w:t>
            </w:r>
          </w:p>
          <w:p>
            <w:pPr>
              <w:pStyle w:val="BoxBody"/>
              <w:spacing w:before="20" w:after="40"/>
              <w:ind w:start="204" w:hanging="204"/>
            </w:pPr>
            <w:r>
              <w:rPr>
                <w:rFonts w:ascii="Calibri" w:hAnsi="Calibri"/>
                <w:b/>
              </w:rPr>
              <w:t xml:space="preserve">▪  </w:t>
            </w:r>
            <w:r>
              <w:t xml:space="preserve">The </w:t>
            </w:r>
            <w:r>
              <w:rPr>
                <w:b/>
              </w:rPr>
              <w:t>obturator is blunt</w:t>
            </w:r>
            <w:r>
              <w:t xml:space="preserve"> to avoid scuffing articular cartilage — a favourite detail.</w:t>
            </w:r>
          </w:p>
          <w:p>
            <w:pPr>
              <w:pStyle w:val="BoxBody"/>
              <w:spacing w:before="20" w:after="40"/>
              <w:ind w:start="204" w:hanging="204"/>
            </w:pPr>
            <w:r>
              <w:rPr>
                <w:rFonts w:ascii="Calibri" w:hAnsi="Calibri"/>
                <w:b/>
              </w:rPr>
              <w:t xml:space="preserve">▪  </w:t>
            </w:r>
            <w:r>
              <w:t xml:space="preserve">The </w:t>
            </w:r>
            <w:r>
              <w:rPr>
                <w:b/>
              </w:rPr>
              <w:t>motorised shaver/burr</w:t>
            </w:r>
            <w:r>
              <w:t xml:space="preserve"> is the signature working instrument.</w:t>
            </w:r>
          </w:p>
          <w:p>
            <w:pPr>
              <w:pStyle w:val="BoxBody"/>
              <w:spacing w:before="20" w:after="40"/>
              <w:ind w:start="204" w:hanging="204"/>
            </w:pPr>
            <w:r>
              <w:rPr>
                <w:rFonts w:ascii="Calibri" w:hAnsi="Calibri"/>
                <w:b/>
              </w:rPr>
              <w:t xml:space="preserve">▪  </w:t>
            </w:r>
            <w:r>
              <w:t xml:space="preserve">The </w:t>
            </w:r>
            <w:r>
              <w:rPr>
                <w:b/>
              </w:rPr>
              <w:t>probe is the first instrument used</w:t>
            </w:r>
            <w:r>
              <w:t xml:space="preserve"> for systematic assessment.</w:t>
            </w:r>
          </w:p>
          <w:p>
            <w:pPr>
              <w:pStyle w:val="BoxBody"/>
              <w:spacing w:before="20" w:after="40"/>
              <w:ind w:start="204" w:hanging="204"/>
            </w:pPr>
            <w:r>
              <w:rPr>
                <w:rFonts w:ascii="Calibri" w:hAnsi="Calibri"/>
                <w:b/>
              </w:rPr>
              <w:t xml:space="preserve">▪  </w:t>
            </w:r>
            <w:r>
              <w:t xml:space="preserve">Mention </w:t>
            </w:r>
            <w:r>
              <w:rPr>
                <w:b/>
              </w:rPr>
              <w:t>fluid balance monitoring</w:t>
            </w:r>
            <w:r>
              <w:t xml:space="preserve"> and </w:t>
            </w:r>
            <w:r>
              <w:rPr>
                <w:b/>
              </w:rPr>
              <w:t>compartment syndrome</w:t>
            </w:r>
            <w:r>
              <w:t xml:space="preserve"> as the fluid-related complication.</w:t>
            </w:r>
          </w:p>
          <w:p>
            <w:pPr>
              <w:pStyle w:val="BoxBody"/>
              <w:spacing w:before="20" w:after="40"/>
              <w:ind w:start="204" w:hanging="204"/>
            </w:pPr>
            <w:r>
              <w:rPr>
                <w:rFonts w:ascii="Calibri" w:hAnsi="Calibri"/>
                <w:b/>
              </w:rPr>
              <w:t xml:space="preserve">▪  </w:t>
            </w:r>
            <w:r>
              <w:rPr>
                <w:b/>
              </w:rPr>
              <w:t>Tourniquet, leg holder and a joint distractor for the ankle</w:t>
            </w:r>
            <w:r>
              <w:t xml:space="preserve"> are the positioning aids.</w:t>
            </w:r>
          </w:p>
          <w:p>
            <w:pPr>
              <w:pStyle w:val="BoxBody"/>
              <w:spacing w:before="20" w:after="40"/>
              <w:ind w:start="204" w:hanging="204"/>
            </w:pPr>
            <w:r>
              <w:rPr>
                <w:rFonts w:ascii="Calibri" w:hAnsi="Calibri"/>
                <w:b/>
              </w:rPr>
              <w:t xml:space="preserve">▪  </w:t>
            </w:r>
            <w:r>
              <w:t xml:space="preserve">Keep an </w:t>
            </w:r>
            <w:r>
              <w:rPr>
                <w:b/>
              </w:rPr>
              <w:t>open orthopaedic tray available</w:t>
            </w:r>
            <w:r>
              <w:t xml:space="preserve"> for conversion, and note that a </w:t>
            </w:r>
            <w:r>
              <w:rPr>
                <w:b/>
              </w:rPr>
              <w:t>broken instrument fragment is a retained item</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knee arthroscopy tray.</w:t>
      </w:r>
    </w:p>
    <w:p>
      <w:pPr>
        <w:pStyle w:val="QBank"/>
        <w:spacing w:before="0" w:after="100"/>
        <w:ind w:start="595" w:hanging="283"/>
      </w:pPr>
      <w:r>
        <w:rPr>
          <w:rFonts w:ascii="Calibri" w:hAnsi="Calibri"/>
          <w:b/>
        </w:rPr>
        <w:t xml:space="preserve">A.  </w:t>
      </w:r>
      <w:r>
        <w:t xml:space="preserve">A minor tray for portals plus: a 4 mm 30° arthroscope (2.7 mm for ankle, 70° available) with sheath and </w:t>
      </w:r>
      <w:r>
        <w:rPr>
          <w:b/>
        </w:rPr>
        <w:t>blunt</w:t>
      </w:r>
      <w:r>
        <w:t xml:space="preserve"> obturator, light cable and source, camera, monitor and recorder with anti-fog; an irrigation system — fluid pump or gravity set with warm saline, inflow and outflow cannulae and several litres of fluid with balance monitoring; portal instruments — No.11 blade, cannulae with obturators, switching stick, leg holder or lateral post and an ankle distractor; hand instruments — probe/hook, punch and basket forceps, graspers, scissors, curettes and rasps, motorised shaver and burr, radiofrequency probe, microfracture awls, meniscal repair set and an ACL reconstruction set with guides, reamers and fixation; plus tourniquet, image intensifier, local anaesthetic with adrenaline, portal closure materials, compressive dressing, specimen containers and an open orthopaedic tray for conversion.</w:t>
      </w:r>
    </w:p>
    <w:p>
      <w:pPr>
        <w:spacing w:before="80" w:after="20"/>
        <w:ind w:start="311" w:hanging="311"/>
        <w:keepLines/>
        <w:keepNext/>
      </w:pPr>
      <w:r>
        <w:rPr>
          <w:rFonts w:ascii="Calibri" w:hAnsi="Calibri"/>
          <w:b/>
          <w:sz w:val="19"/>
        </w:rPr>
        <w:t xml:space="preserve">Q2.  </w:t>
      </w:r>
      <w:r>
        <w:rPr>
          <w:b/>
          <w:sz w:val="19"/>
        </w:rPr>
        <w:t>Why is the arthroscope introduced with a blunt obturator?</w:t>
      </w:r>
    </w:p>
    <w:p>
      <w:pPr>
        <w:pStyle w:val="QBank"/>
        <w:spacing w:before="0" w:after="100"/>
        <w:ind w:start="595" w:hanging="283"/>
      </w:pPr>
      <w:r>
        <w:rPr>
          <w:rFonts w:ascii="Calibri" w:hAnsi="Calibri"/>
          <w:b/>
        </w:rPr>
        <w:t xml:space="preserve">A.  </w:t>
      </w:r>
      <w:r>
        <w:t>A sharp trocar would scuff or gouge the articular cartilage on entry, causing permanent iatrogenic chondral damage. A blunt obturator pushes the capsule and synovium aside without cutting the joint surface.</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VII</w:t>
            </w:r>
          </w:p>
          <w:p>
            <w:bookmarkStart w:id="1047" w:name="part_VII"/>
            <w:pPr>
              <w:pStyle w:val="Heading1"/>
              <w:jc w:val="left"/>
              <w:spacing w:before="0" w:after="0"/>
            </w:pPr>
            <w:r>
              <w:rPr>
                <w:rFonts w:ascii="Calibri" w:hAnsi="Calibri"/>
                <w:b/>
                <w:color w:val="FFFFFF"/>
                <w:sz w:val="38"/>
              </w:rPr>
              <w:t>Neurologic Procedures Trays</w:t>
            </w:r>
            <w:bookmarkEnd w:id="1047"/>
          </w:p>
          <w:p>
            <w:pPr>
              <w:spacing w:before="80" w:after="0"/>
            </w:pPr>
            <w:r>
              <w:rPr>
                <w:rFonts w:ascii="Calibri" w:hAnsi="Calibri"/>
                <w:i/>
                <w:color w:val="D6D6D6"/>
                <w:sz w:val="19"/>
              </w:rPr>
              <w:t>Craniotomy · Laminectomy</w:t>
            </w:r>
          </w:p>
        </w:tc>
      </w:tr>
    </w:tbl>
    <w:p>
      <w:pPr>
        <w:spacing w:before="0" w:after="160" w:line="240" w:lineRule="auto"/>
      </w:pPr>
    </w:p>
    <w:p>
      <w:pPr>
        <w:pStyle w:val="TrayLead"/>
        <w:spacing w:before="40" w:after="160"/>
      </w:pPr>
      <w:r>
        <w:t xml:space="preserve">Neurosurgical trays exist to solve one problem: </w:t>
      </w:r>
      <w:r>
        <w:rPr>
          <w:b/>
        </w:rPr>
        <w:t>the nervous system does not regenerate and is enclosed in bone</w:t>
      </w:r>
      <w:r>
        <w:t xml:space="preserve">. Every tray must therefore (a) remove bone safely without touching neural tissue, (b) achieve absolute haemostasis, since a small clot in a closed compartment is lethal, and (c) handle dura and nerve with instruments finer than those used anywhere else. </w:t>
      </w:r>
      <w:r>
        <w:rPr>
          <w:b/>
        </w:rPr>
        <w:t>Bipolar diathermy, fine suction with a thumb vent, cottonoid patties and magnification</w:t>
      </w:r>
      <w:r>
        <w:t xml:space="preserve"> are constant features.</w:t>
      </w:r>
    </w:p>
    <w:p>
      <w:r>
        <w:br w:type="page"/>
      </w:r>
    </w:p>
    <w:p>
      <w:bookmarkStart w:id="1048" w:name="tray_7_1"/>
      <w:pPr>
        <w:pStyle w:val="Heading2"/>
        <w:spacing w:before="320" w:after="40"/>
        <w:keepLines/>
        <w:keepNext/>
        <w:pBdr>
          <w:bottom w:val="single" w:sz="12" w:space="3" w:color="000000"/>
        </w:pBdr>
      </w:pPr>
      <w:r>
        <w:rPr>
          <w:rFonts w:ascii="Calibri" w:hAnsi="Calibri"/>
          <w:b/>
          <w:color w:val="666666"/>
          <w:sz w:val="29"/>
        </w:rPr>
        <w:t xml:space="preserve">7.1   </w:t>
      </w:r>
      <w:r>
        <w:rPr>
          <w:rFonts w:ascii="Calibri" w:hAnsi="Calibri"/>
          <w:b/>
          <w:sz w:val="29"/>
        </w:rPr>
        <w:t>Craniotomy Tray</w:t>
      </w:r>
      <w:bookmarkEnd w:id="1048"/>
    </w:p>
    <w:p>
      <w:pPr>
        <w:spacing w:before="60" w:after="100"/>
      </w:pPr>
      <w:r>
        <w:rPr>
          <w:rFonts w:ascii="Calibri" w:hAnsi="Calibri"/>
          <w:b/>
          <w:caps/>
          <w:color w:val="555555"/>
          <w:sz w:val="17"/>
        </w:rPr>
        <w:t xml:space="preserve">Also called:  </w:t>
      </w:r>
      <w:r>
        <w:rPr>
          <w:i/>
          <w:color w:val="333333"/>
          <w:sz w:val="18"/>
        </w:rPr>
        <w:t>Cranial tray · supratentorial craniotomy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Craniotomy</w:t>
            </w:r>
            <w:r>
              <w:t xml:space="preserve"> raises a bone flap from the skull to expose the brain. The tray divides into four clear systems: </w:t>
            </w:r>
            <w:r>
              <w:rPr>
                <w:b/>
              </w:rPr>
              <w:t>scalp and haemostasis</w:t>
            </w:r>
            <w:r>
              <w:t xml:space="preserve">, </w:t>
            </w:r>
            <w:r>
              <w:rPr>
                <w:b/>
              </w:rPr>
              <w:t>bone removal and flap elevation</w:t>
            </w:r>
            <w:r>
              <w:t xml:space="preserve">, </w:t>
            </w:r>
            <w:r>
              <w:rPr>
                <w:b/>
              </w:rPr>
              <w:t>dura and intradural work</w:t>
            </w:r>
            <w:r>
              <w:t xml:space="preserve">, and </w:t>
            </w:r>
            <w:r>
              <w:rPr>
                <w:b/>
              </w:rPr>
              <w:t>closure with flap replacement</w:t>
            </w:r>
            <w:r>
              <w:t xml:space="preserve">. Its most distinctive items are the </w:t>
            </w:r>
            <w:r>
              <w:rPr>
                <w:b/>
              </w:rPr>
              <w:t>Raney scalp clips</w:t>
            </w:r>
            <w:r>
              <w:t xml:space="preserve">, the </w:t>
            </w:r>
            <w:r>
              <w:rPr>
                <w:b/>
              </w:rPr>
              <w:t>perforator and craniotome</w:t>
            </w:r>
            <w:r>
              <w:t xml:space="preserve">, and the </w:t>
            </w:r>
            <w:r>
              <w:rPr>
                <w:b/>
              </w:rPr>
              <w:t>bipolar diathermy with cottonoid patties</w:t>
            </w:r>
            <w:r>
              <w:t>.</w:t>
            </w:r>
          </w:p>
          <w:p>
            <w:pPr>
              <w:pStyle w:val="TinyLabel"/>
            </w:pPr>
            <w:r>
              <w:t>Used for / includes</w:t>
            </w:r>
          </w:p>
          <w:p>
            <w:pPr>
              <w:pStyle w:val="Bullet"/>
              <w:ind w:start="238" w:hanging="238"/>
            </w:pPr>
            <w:r>
              <w:rPr>
                <w:rFonts w:ascii="Calibri" w:hAnsi="Calibri"/>
                <w:b/>
              </w:rPr>
              <w:t xml:space="preserve">▪  </w:t>
            </w:r>
            <w:r>
              <w:t>Excision of an intracranial tumour — meningioma, glioma, metastasis</w:t>
            </w:r>
          </w:p>
          <w:p>
            <w:pPr>
              <w:pStyle w:val="Bullet"/>
              <w:ind w:start="238" w:hanging="238"/>
            </w:pPr>
            <w:r>
              <w:rPr>
                <w:rFonts w:ascii="Calibri" w:hAnsi="Calibri"/>
                <w:b/>
              </w:rPr>
              <w:t xml:space="preserve">▪  </w:t>
            </w:r>
            <w:r>
              <w:t>Evacuation of an extradural, subdural or intracerebral haematoma</w:t>
            </w:r>
          </w:p>
          <w:p>
            <w:pPr>
              <w:pStyle w:val="Bullet"/>
              <w:ind w:start="238" w:hanging="238"/>
            </w:pPr>
            <w:r>
              <w:rPr>
                <w:rFonts w:ascii="Calibri" w:hAnsi="Calibri"/>
                <w:b/>
              </w:rPr>
              <w:t xml:space="preserve">▪  </w:t>
            </w:r>
            <w:r>
              <w:t>Clipping of an intracranial aneurysm; excision of an AVM</w:t>
            </w:r>
          </w:p>
          <w:p>
            <w:pPr>
              <w:pStyle w:val="Bullet"/>
              <w:ind w:start="238" w:hanging="238"/>
            </w:pPr>
            <w:r>
              <w:rPr>
                <w:rFonts w:ascii="Calibri" w:hAnsi="Calibri"/>
                <w:b/>
              </w:rPr>
              <w:t xml:space="preserve">▪  </w:t>
            </w:r>
            <w:r>
              <w:t>Decompressive craniectomy for refractory raised intracranial pressure</w:t>
            </w:r>
          </w:p>
          <w:p>
            <w:pPr>
              <w:pStyle w:val="Bullet"/>
              <w:ind w:start="238" w:hanging="238"/>
            </w:pPr>
            <w:r>
              <w:rPr>
                <w:rFonts w:ascii="Calibri" w:hAnsi="Calibri"/>
                <w:b/>
              </w:rPr>
              <w:t xml:space="preserve">▪  </w:t>
            </w:r>
            <w:r>
              <w:t>Repair of a depressed skull fracture or dural tear</w:t>
            </w:r>
          </w:p>
          <w:p>
            <w:pPr>
              <w:pStyle w:val="Bullet"/>
              <w:ind w:start="238" w:hanging="238"/>
            </w:pPr>
            <w:r>
              <w:rPr>
                <w:rFonts w:ascii="Calibri" w:hAnsi="Calibri"/>
                <w:b/>
              </w:rPr>
              <w:t xml:space="preserve">▪  </w:t>
            </w:r>
            <w:r>
              <w:t>Epilepsy surgery and functional neurosurgery</w:t>
            </w:r>
          </w:p>
          <w:p>
            <w:pPr>
              <w:pStyle w:val="Bullet"/>
              <w:ind w:start="238" w:hanging="238"/>
            </w:pPr>
            <w:r>
              <w:rPr>
                <w:rFonts w:ascii="Calibri" w:hAnsi="Calibri"/>
                <w:b/>
              </w:rPr>
              <w:t xml:space="preserve">▪  </w:t>
            </w:r>
            <w:r>
              <w:t>Drainage of a cerebral abscess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57984"/>
                  <wp:docPr id="44" name="Picture 44"/>
                  <wp:cNvGraphicFramePr>
                    <a:graphicFrameLocks noChangeAspect="1"/>
                  </wp:cNvGraphicFramePr>
                  <a:graphic>
                    <a:graphicData uri="http://schemas.openxmlformats.org/drawingml/2006/picture">
                      <pic:pic>
                        <pic:nvPicPr>
                          <pic:cNvPr id="0" name="plate_7_1.png"/>
                          <pic:cNvPicPr/>
                        </pic:nvPicPr>
                        <pic:blipFill>
                          <a:blip r:embed="rId54"/>
                          <a:stretch>
                            <a:fillRect/>
                          </a:stretch>
                        </pic:blipFill>
                        <pic:spPr>
                          <a:xfrm>
                            <a:off x="0" y="0"/>
                            <a:ext cx="2286000" cy="2157984"/>
                          </a:xfrm>
                          <a:prstGeom prst="rect"/>
                        </pic:spPr>
                      </pic:pic>
                    </a:graphicData>
                  </a:graphic>
                </wp:inline>
              </w:drawing>
            </w:r>
          </w:p>
          <w:p>
            <w:pPr>
              <w:pStyle w:val="FigCaption"/>
              <w:jc w:val="center"/>
              <w:spacing w:before="40" w:after="120"/>
            </w:pPr>
            <w:r>
              <w:t>Fig 7.1 — Scalp, bone, dura, brain — four systems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Three things that make it neurosurgery</w:t>
                  </w:r>
                </w:p>
                <w:p>
                  <w:pPr>
                    <w:pStyle w:val="BoxBody"/>
                    <w:spacing w:before="20" w:after="40"/>
                    <w:ind w:start="181" w:hanging="181"/>
                  </w:pPr>
                  <w:r>
                    <w:rPr>
                      <w:rFonts w:ascii="Calibri" w:hAnsi="Calibri"/>
                      <w:b/>
                    </w:rPr>
                    <w:t xml:space="preserve">▪  </w:t>
                  </w:r>
                  <w:r>
                    <w:rPr>
                      <w:b/>
                    </w:rPr>
                    <w:t>Bipolar</w:t>
                  </w:r>
                  <w:r>
                    <w:t xml:space="preserve"> diathermy — no current spread to brain.</w:t>
                  </w:r>
                </w:p>
                <w:p>
                  <w:pPr>
                    <w:pStyle w:val="BoxBody"/>
                    <w:spacing w:before="20" w:after="40"/>
                    <w:ind w:start="181" w:hanging="181"/>
                  </w:pPr>
                  <w:r>
                    <w:rPr>
                      <w:rFonts w:ascii="Calibri" w:hAnsi="Calibri"/>
                      <w:b/>
                    </w:rPr>
                    <w:t xml:space="preserve">▪  </w:t>
                  </w:r>
                  <w:r>
                    <w:rPr>
                      <w:b/>
                    </w:rPr>
                    <w:t>Cottonoid patties on strings</w:t>
                  </w:r>
                  <w:r>
                    <w:t xml:space="preserve"> — gentle, countable haemostasis.</w:t>
                  </w:r>
                </w:p>
                <w:p>
                  <w:pPr>
                    <w:pStyle w:val="BoxBody"/>
                    <w:spacing w:before="20" w:after="40"/>
                    <w:ind w:start="181" w:hanging="181"/>
                  </w:pPr>
                  <w:r>
                    <w:rPr>
                      <w:rFonts w:ascii="Calibri" w:hAnsi="Calibri"/>
                      <w:b/>
                    </w:rPr>
                    <w:t xml:space="preserve">▪  </w:t>
                  </w:r>
                  <w:r>
                    <w:rPr>
                      <w:b/>
                    </w:rPr>
                    <w:t>Frazier suction with a thumb vent</w:t>
                  </w:r>
                  <w:r>
                    <w:t xml:space="preserve"> — the operator, not the wall vacuum, controls the force.</w:t>
                  </w:r>
                </w:p>
                <w:p>
                  <w:pPr>
                    <w:pStyle w:val="BoxBody"/>
                    <w:spacing w:before="20" w:after="40"/>
                    <w:ind w:start="181" w:hanging="181"/>
                  </w:pPr>
                  <w:r>
                    <w:rPr>
                      <w:rFonts w:ascii="Calibri" w:hAnsi="Calibri"/>
                      <w:b/>
                    </w:rPr>
                    <w:t xml:space="preserve">▪  </w:t>
                  </w:r>
                  <w:r>
                    <w:t>Name these three and you have shown you understand the speciality.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scalp incision and closure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procedures tray items as required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SCALP INCISION AND 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No.10 / No.15 blades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Raney scalp clips with applier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plastic clips applied along the cut scalp edge; the galea bleeds profusely and clips give instant haemostasis</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Dandy / Kocher scalp clamps</w:t>
            </w:r>
          </w:p>
        </w:tc>
        <w:tc>
          <w:tcPr>
            <w:tcW w:type="dxa" w:w="5868"/>
            <w:vAlign w:val="top"/>
            <w:tcMar>
              <w:top w:w="36" w:type="dxa"/>
              <w:start w:w="80" w:type="dxa"/>
              <w:bottom w:w="36" w:type="dxa"/>
              <w:end w:w="80" w:type="dxa"/>
            </w:tcMar>
          </w:tcPr>
          <w:p>
            <w:pPr>
              <w:pStyle w:val="TabCellSm"/>
              <w:jc w:val="left"/>
            </w:pPr>
            <w:r>
              <w:t>alternative to Raney clips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Fish-hooks with elastic bands (or Gelpi retractors)</w:t>
            </w:r>
          </w:p>
        </w:tc>
        <w:tc>
          <w:tcPr>
            <w:tcW w:type="dxa" w:w="5868"/>
            <w:shd w:val="clear" w:color="auto" w:fill="F6F6F6"/>
            <w:vAlign w:val="top"/>
            <w:tcMar>
              <w:top w:w="36" w:type="dxa"/>
              <w:start w:w="80" w:type="dxa"/>
              <w:bottom w:w="36" w:type="dxa"/>
              <w:end w:w="80" w:type="dxa"/>
            </w:tcMar>
          </w:tcPr>
          <w:p>
            <w:pPr>
              <w:pStyle w:val="TabCellSm"/>
              <w:jc w:val="left"/>
            </w:pPr>
            <w:r>
              <w:t>retract the scalp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Periosteal elevator (Adson / Langenbeck)</w:t>
            </w:r>
          </w:p>
        </w:tc>
        <w:tc>
          <w:tcPr>
            <w:tcW w:type="dxa" w:w="5868"/>
            <w:vAlign w:val="top"/>
            <w:tcMar>
              <w:top w:w="36" w:type="dxa"/>
              <w:start w:w="80" w:type="dxa"/>
              <w:bottom w:w="36" w:type="dxa"/>
              <w:end w:w="80" w:type="dxa"/>
            </w:tcMar>
          </w:tcPr>
          <w:p>
            <w:pPr>
              <w:pStyle w:val="TabCellSm"/>
              <w:jc w:val="left"/>
            </w:pPr>
            <w:r>
              <w:t>raises the pericranium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self-retaining (Weitlaner / mastoid) retractor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Fine mosquito and Crile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anaesthetic with adrenaline</w:t>
            </w:r>
          </w:p>
        </w:tc>
        <w:tc>
          <w:tcPr>
            <w:tcW w:type="dxa" w:w="5868"/>
            <w:shd w:val="clear" w:color="auto" w:fill="F6F6F6"/>
            <w:vAlign w:val="top"/>
            <w:tcMar>
              <w:top w:w="36" w:type="dxa"/>
              <w:start w:w="80" w:type="dxa"/>
              <w:bottom w:w="36" w:type="dxa"/>
              <w:end w:w="80" w:type="dxa"/>
            </w:tcMar>
          </w:tcPr>
          <w:p>
            <w:pPr>
              <w:pStyle w:val="TabCellSm"/>
              <w:jc w:val="left"/>
            </w:pPr>
            <w:r>
              <w:t>infiltrated for scalp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AND FLAP ELEVATION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Hudson brace with perforator and burrs</w:t>
            </w:r>
          </w:p>
        </w:tc>
        <w:tc>
          <w:tcPr>
            <w:tcW w:type="dxa" w:w="5868"/>
            <w:vAlign w:val="top"/>
            <w:tcMar>
              <w:top w:w="36" w:type="dxa"/>
              <w:start w:w="80" w:type="dxa"/>
              <w:bottom w:w="36" w:type="dxa"/>
              <w:end w:w="80" w:type="dxa"/>
            </w:tcMar>
          </w:tcPr>
          <w:p>
            <w:pPr>
              <w:pStyle w:val="TabCellSm"/>
              <w:jc w:val="left"/>
            </w:pPr>
            <w:r>
              <w:rPr>
                <w:b/>
              </w:rPr>
              <w:t>signature item</w:t>
            </w:r>
            <w:r>
              <w:t xml:space="preserve"> — hand drill making the burr holes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Power craniotome with dura guard (footplate) attachment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between burr holes while the footplate protects the dura beneath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Power drill with burrs, cutting and diamond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Gigli saw with guide and handles</w:t>
            </w:r>
          </w:p>
        </w:tc>
        <w:tc>
          <w:tcPr>
            <w:tcW w:type="dxa" w:w="5868"/>
            <w:shd w:val="clear" w:color="auto" w:fill="F6F6F6"/>
            <w:vAlign w:val="top"/>
            <w:tcMar>
              <w:top w:w="36" w:type="dxa"/>
              <w:start w:w="80" w:type="dxa"/>
              <w:bottom w:w="36" w:type="dxa"/>
              <w:end w:w="80" w:type="dxa"/>
            </w:tcMar>
          </w:tcPr>
          <w:p>
            <w:pPr>
              <w:pStyle w:val="TabCellSm"/>
              <w:jc w:val="left"/>
            </w:pPr>
            <w:r>
              <w:t>manual alternative for connecting burr holes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Kerrison rongeurs, up-biting, assorted</w:t>
            </w:r>
          </w:p>
        </w:tc>
        <w:tc>
          <w:tcPr>
            <w:tcW w:type="dxa" w:w="5868"/>
            <w:vAlign w:val="top"/>
            <w:tcMar>
              <w:top w:w="36" w:type="dxa"/>
              <w:start w:w="80" w:type="dxa"/>
              <w:bottom w:w="36" w:type="dxa"/>
              <w:end w:w="80" w:type="dxa"/>
            </w:tcMar>
          </w:tcPr>
          <w:p>
            <w:pPr>
              <w:pStyle w:val="TabCellSm"/>
              <w:jc w:val="left"/>
            </w:pPr>
            <w:r>
              <w:rPr>
                <w:b/>
              </w:rPr>
              <w:t>signature item</w:t>
            </w:r>
            <w:r>
              <w:t xml:space="preserve"> — footplate slides under the bone edge and bites upward, away from the dura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rongeurs (Leksell, Adson)</w:t>
            </w:r>
          </w:p>
        </w:tc>
        <w:tc>
          <w:tcPr>
            <w:tcW w:type="dxa" w:w="5868"/>
            <w:shd w:val="clear" w:color="auto" w:fill="F6F6F6"/>
            <w:vAlign w:val="top"/>
            <w:tcMar>
              <w:top w:w="36" w:type="dxa"/>
              <w:start w:w="80" w:type="dxa"/>
              <w:bottom w:w="36" w:type="dxa"/>
              <w:end w:w="80" w:type="dxa"/>
            </w:tcMar>
          </w:tcPr>
          <w:p>
            <w:pPr>
              <w:pStyle w:val="TabCellSm"/>
              <w:jc w:val="left"/>
            </w:pPr>
            <w:r>
              <w:t>nibbles the bone edge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Penfield / Adson dural elevator (dissector)</w:t>
            </w:r>
          </w:p>
        </w:tc>
        <w:tc>
          <w:tcPr>
            <w:tcW w:type="dxa" w:w="5868"/>
            <w:vAlign w:val="top"/>
            <w:tcMar>
              <w:top w:w="36" w:type="dxa"/>
              <w:start w:w="80" w:type="dxa"/>
              <w:bottom w:w="36" w:type="dxa"/>
              <w:end w:w="80" w:type="dxa"/>
            </w:tcMar>
          </w:tcPr>
          <w:p>
            <w:pPr>
              <w:pStyle w:val="TabCellSm"/>
              <w:jc w:val="left"/>
            </w:pPr>
            <w:r>
              <w:rPr>
                <w:b/>
              </w:rPr>
              <w:t>signature item</w:t>
            </w:r>
            <w:r>
              <w:t xml:space="preserve"> — separates dura from the inner table before the flap is lifted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flap elevator / osteotome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r>
              <w:t>diploic (bone-edge) bleeding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dust collector / graft container</w:t>
            </w:r>
          </w:p>
        </w:tc>
        <w:tc>
          <w:tcPr>
            <w:tcW w:type="dxa" w:w="5868"/>
            <w:shd w:val="clear" w:color="auto" w:fill="F6F6F6"/>
            <w:vAlign w:val="top"/>
            <w:tcMar>
              <w:top w:w="36" w:type="dxa"/>
              <w:start w:w="80" w:type="dxa"/>
              <w:bottom w:w="36" w:type="dxa"/>
              <w:end w:w="80" w:type="dxa"/>
            </w:tcMar>
          </w:tcPr>
          <w:p>
            <w:pPr>
              <w:pStyle w:val="TabCellSm"/>
              <w:jc w:val="left"/>
            </w:pPr>
            <w:r>
              <w:t>bone dust used to fill burr holes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Rasp and bone curette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DURA AND INTRADURAL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Dural hooks</w:t>
            </w:r>
          </w:p>
        </w:tc>
        <w:tc>
          <w:tcPr>
            <w:tcW w:type="dxa" w:w="5868"/>
            <w:vAlign w:val="top"/>
            <w:tcMar>
              <w:top w:w="36" w:type="dxa"/>
              <w:start w:w="80" w:type="dxa"/>
              <w:bottom w:w="36" w:type="dxa"/>
              <w:end w:w="80" w:type="dxa"/>
            </w:tcMar>
          </w:tcPr>
          <w:p>
            <w:pPr>
              <w:pStyle w:val="TabCellSm"/>
              <w:jc w:val="left"/>
            </w:pPr>
            <w:r>
              <w:t>lift the dura away from the brain before it is incised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Dural (Beaver) knife with No.11 or dural blade</w:t>
            </w:r>
          </w:p>
        </w:tc>
        <w:tc>
          <w:tcPr>
            <w:tcW w:type="dxa" w:w="5868"/>
            <w:shd w:val="clear" w:color="auto" w:fill="F6F6F6"/>
            <w:vAlign w:val="top"/>
            <w:tcMar>
              <w:top w:w="36" w:type="dxa"/>
              <w:start w:w="80" w:type="dxa"/>
              <w:bottom w:w="36" w:type="dxa"/>
              <w:end w:w="80" w:type="dxa"/>
            </w:tcMar>
          </w:tcPr>
          <w:p>
            <w:pPr>
              <w:pStyle w:val="TabCellSm"/>
              <w:jc w:val="left"/>
            </w:pPr>
            <w:r>
              <w:t>the dural incision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Dural scissors (Metzenbaum,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Dural clips / dura forceps</w:t>
            </w:r>
          </w:p>
        </w:tc>
        <w:tc>
          <w:tcPr>
            <w:tcW w:type="dxa" w:w="5868"/>
            <w:shd w:val="clear" w:color="auto" w:fill="F6F6F6"/>
            <w:vAlign w:val="top"/>
            <w:tcMar>
              <w:top w:w="36" w:type="dxa"/>
              <w:start w:w="80" w:type="dxa"/>
              <w:bottom w:w="36" w:type="dxa"/>
              <w:end w:w="80" w:type="dxa"/>
            </w:tcMar>
          </w:tcPr>
          <w:p>
            <w:pPr>
              <w:pStyle w:val="TabCellSm"/>
              <w:jc w:val="left"/>
            </w:pPr>
            <w:r>
              <w:t>haemostasis of the dural edge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stay sutures 4-0</w:t>
            </w:r>
          </w:p>
        </w:tc>
        <w:tc>
          <w:tcPr>
            <w:tcW w:type="dxa" w:w="5868"/>
            <w:vAlign w:val="top"/>
            <w:tcMar>
              <w:top w:w="36" w:type="dxa"/>
              <w:start w:w="80" w:type="dxa"/>
              <w:bottom w:w="36" w:type="dxa"/>
              <w:end w:w="80" w:type="dxa"/>
            </w:tcMar>
          </w:tcPr>
          <w:p>
            <w:pPr>
              <w:pStyle w:val="TabCellSm"/>
              <w:jc w:val="left"/>
            </w:pPr>
            <w:r>
              <w:t>tack the dura back and out of the field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Brain (Cushing) retractors and malleable brain spatulas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broad, thin, atraumatic blades gently displacing brain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Self-retaining brain retractor system (Leyla, Greenberg) with a flexible arm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Cerebellar self-retaining retractor</w:t>
            </w:r>
          </w:p>
        </w:tc>
        <w:tc>
          <w:tcPr>
            <w:tcW w:type="dxa" w:w="5868"/>
            <w:shd w:val="clear" w:color="auto" w:fill="F6F6F6"/>
            <w:vAlign w:val="top"/>
            <w:tcMar>
              <w:top w:w="36" w:type="dxa"/>
              <w:start w:w="80" w:type="dxa"/>
              <w:bottom w:w="36" w:type="dxa"/>
              <w:end w:w="80" w:type="dxa"/>
            </w:tcMar>
          </w:tcPr>
          <w:p>
            <w:pPr>
              <w:pStyle w:val="TabCellSm"/>
              <w:jc w:val="left"/>
            </w:pPr>
            <w:r>
              <w:t>posterior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Micro-dissectors, blunt and sharp (Rhoton set)</w:t>
            </w:r>
          </w:p>
        </w:tc>
        <w:tc>
          <w:tcPr>
            <w:tcW w:type="dxa" w:w="5868"/>
            <w:vAlign w:val="top"/>
            <w:tcMar>
              <w:top w:w="36" w:type="dxa"/>
              <w:start w:w="80" w:type="dxa"/>
              <w:bottom w:w="36" w:type="dxa"/>
              <w:end w:w="80" w:type="dxa"/>
            </w:tcMar>
          </w:tcPr>
          <w:p>
            <w:pPr>
              <w:pStyle w:val="TabCellSm"/>
              <w:jc w:val="left"/>
            </w:pPr>
            <w:r>
              <w:t>microsurgical dissection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Nerve hooks,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tumour / pituitary forceps</w:t>
            </w:r>
          </w:p>
        </w:tc>
        <w:tc>
          <w:tcPr>
            <w:tcW w:type="dxa" w:w="5868"/>
            <w:vAlign w:val="top"/>
            <w:tcMar>
              <w:top w:w="36" w:type="dxa"/>
              <w:start w:w="80" w:type="dxa"/>
              <w:bottom w:w="36" w:type="dxa"/>
              <w:end w:w="80" w:type="dxa"/>
            </w:tcMar>
          </w:tcPr>
          <w:p>
            <w:pPr>
              <w:pStyle w:val="TabCellSm"/>
              <w:jc w:val="left"/>
            </w:pPr>
            <w:r>
              <w:t>removes tumour piecemeal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Brain biopsy needle / cannula</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Ventricular cannula / catheter with a brain needle</w:t>
            </w:r>
          </w:p>
        </w:tc>
        <w:tc>
          <w:tcPr>
            <w:tcW w:type="dxa" w:w="5868"/>
            <w:vAlign w:val="top"/>
            <w:tcMar>
              <w:top w:w="36" w:type="dxa"/>
              <w:start w:w="80" w:type="dxa"/>
              <w:bottom w:w="36" w:type="dxa"/>
              <w:end w:w="80" w:type="dxa"/>
            </w:tcMar>
          </w:tcPr>
          <w:p>
            <w:pPr>
              <w:pStyle w:val="TabCellSm"/>
              <w:jc w:val="left"/>
            </w:pPr>
            <w:r>
              <w:t>CSF drainage and ventriculostomy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Aneurysm clips with appliers, full range</w:t>
            </w:r>
          </w:p>
        </w:tc>
        <w:tc>
          <w:tcPr>
            <w:tcW w:type="dxa" w:w="5868"/>
            <w:shd w:val="clear" w:color="auto" w:fill="F6F6F6"/>
            <w:vAlign w:val="top"/>
            <w:tcMar>
              <w:top w:w="36" w:type="dxa"/>
              <w:start w:w="80" w:type="dxa"/>
              <w:bottom w:w="36" w:type="dxa"/>
              <w:end w:w="80" w:type="dxa"/>
            </w:tcMar>
          </w:tcPr>
          <w:p>
            <w:pPr>
              <w:pStyle w:val="TabCellSm"/>
              <w:jc w:val="left"/>
            </w:pPr>
            <w:r>
              <w:t>if an aneurysm is planned; temporary and permanent clips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Ultrasonic aspirator (CUSA)</w:t>
            </w:r>
          </w:p>
        </w:tc>
        <w:tc>
          <w:tcPr>
            <w:tcW w:type="dxa" w:w="5868"/>
            <w:vAlign w:val="top"/>
            <w:tcMar>
              <w:top w:w="36" w:type="dxa"/>
              <w:start w:w="80" w:type="dxa"/>
              <w:bottom w:w="36" w:type="dxa"/>
              <w:end w:w="80" w:type="dxa"/>
            </w:tcMar>
          </w:tcPr>
          <w:p>
            <w:pPr>
              <w:pStyle w:val="TabCellSm"/>
              <w:jc w:val="left"/>
            </w:pPr>
            <w:r>
              <w:t>tumour debulking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sterile drapes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for microsurgery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 THE NEUROSURGICAL PRIORITY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diathermy with fine forceps tips and irrigation</w:t>
            </w:r>
          </w:p>
        </w:tc>
        <w:tc>
          <w:tcPr>
            <w:tcW w:type="dxa" w:w="5868"/>
            <w:vAlign w:val="top"/>
            <w:tcMar>
              <w:top w:w="36" w:type="dxa"/>
              <w:start w:w="80" w:type="dxa"/>
              <w:bottom w:w="36" w:type="dxa"/>
              <w:end w:w="80" w:type="dxa"/>
            </w:tcMar>
          </w:tcPr>
          <w:p>
            <w:pPr>
              <w:pStyle w:val="TabCellSm"/>
              <w:jc w:val="left"/>
            </w:pPr>
            <w:r>
              <w:rPr>
                <w:b/>
              </w:rPr>
              <w:t>signature requirement</w:t>
            </w:r>
            <w:r>
              <w:t xml:space="preserve"> — current passes only between the two tips, sparing adjacent brain; monopolar is never used on neural tissue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Cottonoid patties (with radio-opaque strings)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small cotton squares for gentle pressure haemostasis and brain protection; </w:t>
            </w:r>
            <w:r>
              <w:rPr>
                <w:b/>
              </w:rPr>
              <w:t>the strings make them countable and traceable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 oxidised cellulose (Surgicel), gelatin sponge (Gelfoam), fibrin sealant, thrombin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Frazier suction tips, fine, several sizes, with thumb vent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vent lets the operator control suction force with a fingertip, so brain is not drawn into the tip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saline irrigation with bulb syringe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closure suture 4-0 non-absorbable, or a dural graft / substitute</w:t>
            </w:r>
          </w:p>
        </w:tc>
        <w:tc>
          <w:tcPr>
            <w:tcW w:type="dxa" w:w="5868"/>
            <w:vAlign w:val="top"/>
            <w:tcMar>
              <w:top w:w="36" w:type="dxa"/>
              <w:start w:w="80" w:type="dxa"/>
              <w:bottom w:w="36" w:type="dxa"/>
              <w:end w:w="80" w:type="dxa"/>
            </w:tcMar>
          </w:tcPr>
          <w:p>
            <w:pPr>
              <w:pStyle w:val="TabCellSm"/>
              <w:jc w:val="left"/>
            </w:pPr>
            <w:r>
              <w:t>watertight closure prevents CSF leak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Cranial fixation plates, burr-hole covers, screws, or titanium wires</w:t>
            </w:r>
          </w:p>
        </w:tc>
        <w:tc>
          <w:tcPr>
            <w:tcW w:type="dxa" w:w="5868"/>
            <w:shd w:val="clear" w:color="auto" w:fill="F6F6F6"/>
            <w:vAlign w:val="top"/>
            <w:tcMar>
              <w:top w:w="36" w:type="dxa"/>
              <w:start w:w="80" w:type="dxa"/>
              <w:bottom w:w="36" w:type="dxa"/>
              <w:end w:w="80" w:type="dxa"/>
            </w:tcMar>
          </w:tcPr>
          <w:p>
            <w:pPr>
              <w:pStyle w:val="TabCellSm"/>
              <w:jc w:val="left"/>
            </w:pPr>
            <w:r>
              <w:t>replaces and secures the bone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Screwdriver and plate bender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to pericranium, galea and muscle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Skin staples or non-absorbable suture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Subgaleal / epidural drain</w:t>
            </w:r>
          </w:p>
        </w:tc>
        <w:tc>
          <w:tcPr>
            <w:tcW w:type="dxa" w:w="5868"/>
            <w:shd w:val="clear" w:color="auto" w:fill="F6F6F6"/>
            <w:vAlign w:val="top"/>
            <w:tcMar>
              <w:top w:w="36" w:type="dxa"/>
              <w:start w:w="80" w:type="dxa"/>
              <w:bottom w:w="36" w:type="dxa"/>
              <w:end w:w="80" w:type="dxa"/>
            </w:tcMar>
          </w:tcPr>
          <w:p>
            <w:pPr>
              <w:pStyle w:val="TabCellSm"/>
              <w:jc w:val="left"/>
            </w:pPr>
            <w:r>
              <w:rPr>
                <w:b/>
              </w:rPr>
              <w:t>used with caution</w:t>
            </w:r>
            <w:r>
              <w:t xml:space="preserve"> — sudden decompression is hazardous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Head bandage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Intracranial pressure monitor</w:t>
            </w:r>
          </w:p>
        </w:tc>
        <w:tc>
          <w:tcPr>
            <w:tcW w:type="dxa" w:w="5868"/>
            <w:shd w:val="clear" w:color="auto" w:fill="F6F6F6"/>
            <w:vAlign w:val="top"/>
            <w:tcMar>
              <w:top w:w="36" w:type="dxa"/>
              <w:start w:w="80" w:type="dxa"/>
              <w:bottom w:w="36" w:type="dxa"/>
              <w:end w:w="80" w:type="dxa"/>
            </w:tcMar>
          </w:tcPr>
          <w:p>
            <w:pPr>
              <w:pStyle w:val="TabCellSm"/>
              <w:jc w:val="left"/>
            </w:pPr>
            <w:r>
              <w:t>where indicated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turned, lateral, prone or sitting depending on the lesion; the head is fixed in a </w:t>
      </w:r>
      <w:r>
        <w:rPr>
          <w:b/>
        </w:rPr>
        <w:t>Mayfield three-pin skull clamp</w:t>
      </w:r>
      <w:r>
        <w:t xml:space="preserve"> (or on a horseshoe headrest) to give absolute immobility. </w:t>
      </w:r>
      <w:r>
        <w:rPr>
          <w:b/>
        </w:rPr>
        <w:t>Head elevated above the heart</w:t>
      </w:r>
      <w:r>
        <w:t xml:space="preserve"> to aid venous drainage and reduce intracranial pressure.</w:t>
      </w:r>
    </w:p>
    <w:p>
      <w:pPr>
        <w:pStyle w:val="BoxBody"/>
        <w:ind w:start="170"/>
      </w:pPr>
      <w:r>
        <w:rPr>
          <w:b/>
        </w:rPr>
        <w:t>Neuro-anaesthetic measures</w:t>
      </w:r>
      <w:r>
        <w:t xml:space="preserve"> — Mannitol or hypertonic saline, controlled hyperventilation, steroids for oedema, anticonvulsants, and avoidance of hypertension and coughing at extubation.</w:t>
      </w:r>
    </w:p>
    <w:p>
      <w:pPr>
        <w:pStyle w:val="BoxBody"/>
        <w:ind w:start="170"/>
      </w:pPr>
      <w:r>
        <w:rPr>
          <w:b/>
        </w:rPr>
        <w:t>Neuronavigation and monitoring</w:t>
      </w:r>
      <w:r>
        <w:t xml:space="preserve"> — Image-guided stereotactic navigation, intra-operative ultrasound, cortical mapping and evoked-potential monitoring may all be required — they are part of the set-up.</w:t>
      </w:r>
    </w:p>
    <w:p>
      <w:pPr>
        <w:pStyle w:val="BoxBody"/>
        <w:ind w:start="170"/>
      </w:pPr>
      <w:r>
        <w:rPr>
          <w:b/>
        </w:rPr>
        <w:t>Complications</w:t>
      </w:r>
      <w:r>
        <w:t xml:space="preserve"> — Haematoma and re-bleeding, cerebral oedema, seizures, CSF leak, meningitis, focal neurological deficit, venous air embolism (sitting position) and tension pneumocephalus.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Answer in </w:t>
            </w:r>
            <w:r>
              <w:rPr>
                <w:b/>
              </w:rPr>
              <w:t>four systems</w:t>
            </w:r>
            <w:r>
              <w:t>: scalp/haemostasis, bone removal, dura/intradural, closure.</w:t>
            </w:r>
          </w:p>
          <w:p>
            <w:pPr>
              <w:pStyle w:val="BoxBody"/>
              <w:spacing w:before="20" w:after="40"/>
              <w:ind w:start="204" w:hanging="204"/>
            </w:pPr>
            <w:r>
              <w:rPr>
                <w:rFonts w:ascii="Calibri" w:hAnsi="Calibri"/>
                <w:b/>
              </w:rPr>
              <w:t xml:space="preserve">▪  </w:t>
            </w:r>
            <w:r>
              <w:rPr>
                <w:b/>
              </w:rPr>
              <w:t>Raney scalp clips</w:t>
            </w:r>
            <w:r>
              <w:t xml:space="preserve"> for galeal bleeding; </w:t>
            </w:r>
            <w:r>
              <w:rPr>
                <w:b/>
              </w:rPr>
              <w:t>fish-hooks with elastic</w:t>
            </w:r>
            <w:r>
              <w:t xml:space="preserve"> for flap retraction.</w:t>
            </w:r>
          </w:p>
          <w:p>
            <w:pPr>
              <w:pStyle w:val="BoxBody"/>
              <w:spacing w:before="20" w:after="40"/>
              <w:ind w:start="204" w:hanging="204"/>
            </w:pPr>
            <w:r>
              <w:rPr>
                <w:rFonts w:ascii="Calibri" w:hAnsi="Calibri"/>
                <w:b/>
              </w:rPr>
              <w:t xml:space="preserve">▪  </w:t>
            </w:r>
            <w:r>
              <w:rPr>
                <w:b/>
              </w:rPr>
              <w:t>Perforator/Hudson brace + craniotome with dura guard</w:t>
            </w:r>
            <w:r>
              <w:t xml:space="preserve"> — explain that the footplate protects the dura.</w:t>
            </w:r>
          </w:p>
          <w:p>
            <w:pPr>
              <w:pStyle w:val="BoxBody"/>
              <w:spacing w:before="20" w:after="40"/>
              <w:ind w:start="204" w:hanging="204"/>
            </w:pPr>
            <w:r>
              <w:rPr>
                <w:rFonts w:ascii="Calibri" w:hAnsi="Calibri"/>
                <w:b/>
              </w:rPr>
              <w:t xml:space="preserve">▪  </w:t>
            </w:r>
            <w:r>
              <w:rPr>
                <w:b/>
              </w:rPr>
              <w:t>Kerrison rongeur bites upward, away from the dura</w:t>
            </w:r>
            <w:r>
              <w:t xml:space="preserve"> — say why.</w:t>
            </w:r>
          </w:p>
          <w:p>
            <w:pPr>
              <w:pStyle w:val="BoxBody"/>
              <w:spacing w:before="20" w:after="40"/>
              <w:ind w:start="204" w:hanging="204"/>
            </w:pPr>
            <w:r>
              <w:rPr>
                <w:rFonts w:ascii="Calibri" w:hAnsi="Calibri"/>
                <w:b/>
              </w:rPr>
              <w:t xml:space="preserve">▪  </w:t>
            </w:r>
            <w:r>
              <w:rPr>
                <w:b/>
              </w:rPr>
              <w:t>Bipolar diathermy, cottonoid patties, Frazier vented suction</w:t>
            </w:r>
            <w:r>
              <w:t xml:space="preserve"> are the three haemostatic signatures.</w:t>
            </w:r>
          </w:p>
          <w:p>
            <w:pPr>
              <w:pStyle w:val="BoxBody"/>
              <w:spacing w:before="20" w:after="40"/>
              <w:ind w:start="204" w:hanging="204"/>
            </w:pPr>
            <w:r>
              <w:rPr>
                <w:rFonts w:ascii="Calibri" w:hAnsi="Calibri"/>
                <w:b/>
              </w:rPr>
              <w:t xml:space="preserve">▪  </w:t>
            </w:r>
            <w:r>
              <w:rPr>
                <w:b/>
              </w:rPr>
              <w:t>Mayfield three-pin skull clamp</w:t>
            </w:r>
            <w:r>
              <w:t xml:space="preserve"> and </w:t>
            </w:r>
            <w:r>
              <w:rPr>
                <w:b/>
              </w:rPr>
              <w:t>head above heart</w:t>
            </w:r>
            <w:r>
              <w:t xml:space="preserve"> for positioning.</w:t>
            </w:r>
          </w:p>
          <w:p>
            <w:pPr>
              <w:pStyle w:val="BoxBody"/>
              <w:spacing w:before="20" w:after="40"/>
              <w:ind w:start="204" w:hanging="204"/>
            </w:pPr>
            <w:r>
              <w:rPr>
                <w:rFonts w:ascii="Calibri" w:hAnsi="Calibri"/>
                <w:b/>
              </w:rPr>
              <w:t xml:space="preserve">▪  </w:t>
            </w:r>
            <w:r>
              <w:rPr>
                <w:b/>
              </w:rPr>
              <w:t>Bone wax</w:t>
            </w:r>
            <w:r>
              <w:t xml:space="preserve"> for diploic bleeding; </w:t>
            </w:r>
            <w:r>
              <w:rPr>
                <w:b/>
              </w:rPr>
              <w:t>cranial plates/wires</w:t>
            </w:r>
            <w:r>
              <w:t xml:space="preserve"> to replace the flap.</w:t>
            </w:r>
          </w:p>
          <w:p>
            <w:pPr>
              <w:pStyle w:val="BoxBody"/>
              <w:spacing w:before="20" w:after="40"/>
              <w:ind w:start="204" w:hanging="204"/>
            </w:pPr>
            <w:r>
              <w:rPr>
                <w:rFonts w:ascii="Calibri" w:hAnsi="Calibri"/>
                <w:b/>
              </w:rPr>
              <w:t xml:space="preserve">▪  </w:t>
            </w:r>
            <w:r>
              <w:rPr>
                <w:b/>
              </w:rPr>
              <w:t>Watertight dural closure</w:t>
            </w:r>
            <w:r>
              <w:t xml:space="preserve"> prevents CSF leak.</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Suggesting monopolar diathermy on neural tissue.</w:t>
            </w:r>
          </w:p>
          <w:p>
            <w:pPr>
              <w:pStyle w:val="BoxBody"/>
              <w:spacing w:before="20" w:after="40"/>
              <w:ind w:start="204" w:hanging="204"/>
            </w:pPr>
            <w:r>
              <w:rPr>
                <w:rFonts w:ascii="Calibri" w:hAnsi="Calibri"/>
                <w:b/>
              </w:rPr>
              <w:t xml:space="preserve">✗  </w:t>
            </w:r>
            <w:r>
              <w:t>Forgetting that cottonoid patties are counted items.</w:t>
            </w:r>
          </w:p>
          <w:p>
            <w:pPr>
              <w:pStyle w:val="BoxBody"/>
              <w:spacing w:before="20" w:after="40"/>
              <w:ind w:start="204" w:hanging="204"/>
            </w:pPr>
            <w:r>
              <w:rPr>
                <w:rFonts w:ascii="Calibri" w:hAnsi="Calibri"/>
                <w:b/>
              </w:rPr>
              <w:t xml:space="preserve">✗  </w:t>
            </w:r>
            <w:r>
              <w:t>Omitting bone wax and flap fixation.</w:t>
            </w:r>
          </w:p>
          <w:p>
            <w:pPr>
              <w:pStyle w:val="BoxBody"/>
              <w:spacing w:before="20" w:after="40"/>
              <w:ind w:start="204" w:hanging="204"/>
            </w:pPr>
            <w:r>
              <w:rPr>
                <w:rFonts w:ascii="Calibri" w:hAnsi="Calibri"/>
                <w:b/>
              </w:rPr>
              <w:t xml:space="preserve">✗  </w:t>
            </w:r>
            <w:r>
              <w:t>Not mentioning the skull clamp or head positioning.</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craniotomy tray.</w:t>
      </w:r>
    </w:p>
    <w:p>
      <w:pPr>
        <w:pStyle w:val="QBank"/>
        <w:spacing w:before="0" w:after="100"/>
        <w:ind w:start="595" w:hanging="283"/>
      </w:pPr>
      <w:r>
        <w:rPr>
          <w:rFonts w:ascii="Calibri" w:hAnsi="Calibri"/>
          <w:b/>
        </w:rPr>
        <w:t xml:space="preserve">A.  </w:t>
      </w:r>
      <w:r>
        <w:rPr>
          <w:b/>
        </w:rPr>
        <w:t>Scalp and haemostasis</w:t>
      </w:r>
      <w:r>
        <w:t xml:space="preserve">: No.10/15 blades, Raney scalp clips with applier, Dandy clamps, fish-hooks with elastic bands, periosteal elevators, self-retaining retractors, fine haemostats and adrenaline infiltration. </w:t>
      </w:r>
      <w:r>
        <w:rPr>
          <w:b/>
        </w:rPr>
        <w:t>Bone</w:t>
      </w:r>
      <w:r>
        <w:t xml:space="preserve">: Hudson brace with perforator and burrs, power craniotome with dura guard, power drill and burrs, Gigli saw, up-biting Kerrison rongeurs, Leksell rongeurs, Penfield/Adson dural elevators, flap elevator, bone wax and a bone-dust collector. </w:t>
      </w:r>
      <w:r>
        <w:rPr>
          <w:b/>
        </w:rPr>
        <w:t>Dura and brain</w:t>
      </w:r>
      <w:r>
        <w:t xml:space="preserve">: dural hooks, dural knife and scissors, dural clips and stay sutures, Cushing brain retractors and malleable spatulas, a self-retaining brain retractor system, Rhoton micro-dissectors, nerve hooks, tumour forceps, ventricular cannula, aneurysm clips with appliers, ultrasonic aspirator and the operating microscope. </w:t>
      </w:r>
      <w:r>
        <w:rPr>
          <w:b/>
        </w:rPr>
        <w:t>Haemostasis</w:t>
      </w:r>
      <w:r>
        <w:t xml:space="preserve">: bipolar diathermy with irrigation, cottonoid patties on radio-opaque strings, oxidised cellulose and gelatin sponge, fine vented Frazier suction tips and warm irrigation. </w:t>
      </w:r>
      <w:r>
        <w:rPr>
          <w:b/>
        </w:rPr>
        <w:t>Closure</w:t>
      </w:r>
      <w:r>
        <w:t>: dural suture or graft, cranial plates, burr-hole covers, screws or wires, layered absorbable suture, skin staples, a cautious drain and a head bandage. With a Mayfield skull clamp and neuronavigation.</w:t>
      </w:r>
    </w:p>
    <w:p>
      <w:pPr>
        <w:spacing w:before="80" w:after="20"/>
        <w:ind w:start="311" w:hanging="311"/>
        <w:keepLines/>
        <w:keepNext/>
      </w:pPr>
      <w:r>
        <w:rPr>
          <w:rFonts w:ascii="Calibri" w:hAnsi="Calibri"/>
          <w:b/>
          <w:sz w:val="19"/>
        </w:rPr>
        <w:t xml:space="preserve">Q2.  </w:t>
      </w:r>
      <w:r>
        <w:rPr>
          <w:b/>
          <w:sz w:val="19"/>
        </w:rPr>
        <w:t>Why is bipolar rather than monopolar diathermy used in neurosurgery?</w:t>
      </w:r>
    </w:p>
    <w:p>
      <w:pPr>
        <w:pStyle w:val="QBank"/>
        <w:spacing w:before="0" w:after="100"/>
        <w:ind w:start="595" w:hanging="283"/>
      </w:pPr>
      <w:r>
        <w:rPr>
          <w:rFonts w:ascii="Calibri" w:hAnsi="Calibri"/>
          <w:b/>
        </w:rPr>
        <w:t xml:space="preserve">A.  </w:t>
      </w:r>
      <w:r>
        <w:t>In bipolar diathermy the current passes only between the two tips of the forceps, so heating is confined to the tissue grasped. Monopolar current spreads through surrounding tissue to a distant return electrode and would cause thermal injury to adjacent brain, which cannot regenerate.</w:t>
      </w:r>
    </w:p>
    <w:p>
      <w:r>
        <w:br w:type="page"/>
      </w:r>
    </w:p>
    <w:p>
      <w:bookmarkStart w:id="1049" w:name="tray_7_2"/>
      <w:pPr>
        <w:pStyle w:val="Heading2"/>
        <w:spacing w:before="320" w:after="40"/>
        <w:keepLines/>
        <w:keepNext/>
        <w:pBdr>
          <w:bottom w:val="single" w:sz="12" w:space="3" w:color="000000"/>
        </w:pBdr>
      </w:pPr>
      <w:r>
        <w:rPr>
          <w:rFonts w:ascii="Calibri" w:hAnsi="Calibri"/>
          <w:b/>
          <w:color w:val="666666"/>
          <w:sz w:val="29"/>
        </w:rPr>
        <w:t xml:space="preserve">7.2   </w:t>
      </w:r>
      <w:r>
        <w:rPr>
          <w:rFonts w:ascii="Calibri" w:hAnsi="Calibri"/>
          <w:b/>
          <w:sz w:val="29"/>
        </w:rPr>
        <w:t>Laminectomy Tray</w:t>
      </w:r>
      <w:bookmarkEnd w:id="1049"/>
    </w:p>
    <w:p>
      <w:pPr>
        <w:spacing w:before="60" w:after="100"/>
      </w:pPr>
      <w:r>
        <w:rPr>
          <w:rFonts w:ascii="Calibri" w:hAnsi="Calibri"/>
          <w:b/>
          <w:caps/>
          <w:color w:val="555555"/>
          <w:sz w:val="17"/>
        </w:rPr>
        <w:t xml:space="preserve">Also called:  </w:t>
      </w:r>
      <w:r>
        <w:rPr>
          <w:i/>
          <w:color w:val="333333"/>
          <w:sz w:val="18"/>
        </w:rPr>
        <w:t>Spinal tray · discectomy and spinal decompression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Laminectomy</w:t>
            </w:r>
            <w:r>
              <w:t xml:space="preserve"> removes the vertebral lamina to decompress the spinal cord or nerve roots. The operative field is a </w:t>
            </w:r>
            <w:r>
              <w:rPr>
                <w:b/>
              </w:rPr>
              <w:t>narrow, deep bony corridor</w:t>
            </w:r>
            <w:r>
              <w:t xml:space="preserve"> in which the cord and roots lie immediately beneath the bone being removed. The tray therefore centres on </w:t>
            </w:r>
            <w:r>
              <w:rPr>
                <w:b/>
              </w:rPr>
              <w:t>up-biting Kerrison rongeurs</w:t>
            </w:r>
            <w:r>
              <w:t xml:space="preserve">, </w:t>
            </w:r>
            <w:r>
              <w:rPr>
                <w:b/>
              </w:rPr>
              <w:t>nerve-root retractors</w:t>
            </w:r>
            <w:r>
              <w:t xml:space="preserve">, </w:t>
            </w:r>
            <w:r>
              <w:rPr>
                <w:b/>
              </w:rPr>
              <w:t>disc instruments</w:t>
            </w:r>
            <w:r>
              <w:t xml:space="preserve"> and </w:t>
            </w:r>
            <w:r>
              <w:rPr>
                <w:b/>
              </w:rPr>
              <w:t>bipolar haemostasis</w:t>
            </w:r>
            <w:r>
              <w:t xml:space="preserve"> — with fusion instrumentation added if the spine is to be stabilised.</w:t>
            </w:r>
          </w:p>
          <w:p>
            <w:pPr>
              <w:pStyle w:val="TinyLabel"/>
            </w:pPr>
            <w:r>
              <w:t>Used for / includes</w:t>
            </w:r>
          </w:p>
          <w:p>
            <w:pPr>
              <w:pStyle w:val="Bullet"/>
              <w:ind w:start="238" w:hanging="238"/>
            </w:pPr>
            <w:r>
              <w:rPr>
                <w:rFonts w:ascii="Calibri" w:hAnsi="Calibri"/>
                <w:b/>
              </w:rPr>
              <w:t xml:space="preserve">▪  </w:t>
            </w:r>
            <w:r>
              <w:t>Lumbar disc prolapse — discectomy or microdiscectomy</w:t>
            </w:r>
          </w:p>
          <w:p>
            <w:pPr>
              <w:pStyle w:val="Bullet"/>
              <w:ind w:start="238" w:hanging="238"/>
            </w:pPr>
            <w:r>
              <w:rPr>
                <w:rFonts w:ascii="Calibri" w:hAnsi="Calibri"/>
                <w:b/>
              </w:rPr>
              <w:t xml:space="preserve">▪  </w:t>
            </w:r>
            <w:r>
              <w:t>Lumbar canal stenosis — decompressive laminectomy</w:t>
            </w:r>
          </w:p>
          <w:p>
            <w:pPr>
              <w:pStyle w:val="Bullet"/>
              <w:ind w:start="238" w:hanging="238"/>
            </w:pPr>
            <w:r>
              <w:rPr>
                <w:rFonts w:ascii="Calibri" w:hAnsi="Calibri"/>
                <w:b/>
              </w:rPr>
              <w:t xml:space="preserve">▪  </w:t>
            </w:r>
            <w:r>
              <w:t>Cervical myelopathy — laminectomy or laminoplasty</w:t>
            </w:r>
          </w:p>
          <w:p>
            <w:pPr>
              <w:pStyle w:val="Bullet"/>
              <w:ind w:start="238" w:hanging="238"/>
            </w:pPr>
            <w:r>
              <w:rPr>
                <w:rFonts w:ascii="Calibri" w:hAnsi="Calibri"/>
                <w:b/>
              </w:rPr>
              <w:t xml:space="preserve">▪  </w:t>
            </w:r>
            <w:r>
              <w:t>Excision of a spinal or intradural tumour</w:t>
            </w:r>
          </w:p>
          <w:p>
            <w:pPr>
              <w:pStyle w:val="Bullet"/>
              <w:ind w:start="238" w:hanging="238"/>
            </w:pPr>
            <w:r>
              <w:rPr>
                <w:rFonts w:ascii="Calibri" w:hAnsi="Calibri"/>
                <w:b/>
              </w:rPr>
              <w:t xml:space="preserve">▪  </w:t>
            </w:r>
            <w:r>
              <w:t>Drainage of a spinal epidural abscess or haematoma</w:t>
            </w:r>
          </w:p>
          <w:p>
            <w:pPr>
              <w:pStyle w:val="Bullet"/>
              <w:ind w:start="238" w:hanging="238"/>
            </w:pPr>
            <w:r>
              <w:rPr>
                <w:rFonts w:ascii="Calibri" w:hAnsi="Calibri"/>
                <w:b/>
              </w:rPr>
              <w:t xml:space="preserve">▪  </w:t>
            </w:r>
            <w:r>
              <w:t>Spinal trauma with cord compression</w:t>
            </w:r>
          </w:p>
          <w:p>
            <w:pPr>
              <w:pStyle w:val="Bullet"/>
              <w:ind w:start="238" w:hanging="238"/>
            </w:pPr>
            <w:r>
              <w:rPr>
                <w:rFonts w:ascii="Calibri" w:hAnsi="Calibri"/>
                <w:b/>
              </w:rPr>
              <w:t xml:space="preserve">▪  </w:t>
            </w:r>
            <w:r>
              <w:t>Spinal fusion and instrumentation for instability or deformity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88820"/>
                  <wp:docPr id="45" name="Picture 45"/>
                  <wp:cNvGraphicFramePr>
                    <a:graphicFrameLocks noChangeAspect="1"/>
                  </wp:cNvGraphicFramePr>
                  <a:graphic>
                    <a:graphicData uri="http://schemas.openxmlformats.org/drawingml/2006/picture">
                      <pic:pic>
                        <pic:nvPicPr>
                          <pic:cNvPr id="0" name="plate_7_2.png"/>
                          <pic:cNvPicPr/>
                        </pic:nvPicPr>
                        <pic:blipFill>
                          <a:blip r:embed="rId55"/>
                          <a:stretch>
                            <a:fillRect/>
                          </a:stretch>
                        </pic:blipFill>
                        <pic:spPr>
                          <a:xfrm>
                            <a:off x="0" y="0"/>
                            <a:ext cx="2286000" cy="1988820"/>
                          </a:xfrm>
                          <a:prstGeom prst="rect"/>
                        </pic:spPr>
                      </pic:pic>
                    </a:graphicData>
                  </a:graphic>
                </wp:inline>
              </w:drawing>
            </w:r>
          </w:p>
          <w:p>
            <w:pPr>
              <w:pStyle w:val="FigCaption"/>
              <w:jc w:val="center"/>
              <w:spacing w:before="40" w:after="120"/>
            </w:pPr>
            <w:r>
              <w:t>Fig 7.2 — Remove bone upward, away from the cord</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up-biting?</w:t>
                  </w:r>
                </w:p>
                <w:p>
                  <w:pPr>
                    <w:pStyle w:val="BoxBody"/>
                    <w:spacing w:before="20" w:after="40"/>
                    <w:ind w:start="181" w:hanging="181"/>
                  </w:pPr>
                  <w:r>
                    <w:rPr>
                      <w:rFonts w:ascii="Calibri" w:hAnsi="Calibri"/>
                      <w:b/>
                    </w:rPr>
                    <w:t xml:space="preserve">▪  </w:t>
                  </w:r>
                  <w:r>
                    <w:t xml:space="preserve">The </w:t>
                  </w:r>
                  <w:r>
                    <w:rPr>
                      <w:b/>
                    </w:rPr>
                    <w:t>Kerrison rongeur</w:t>
                  </w:r>
                  <w:r>
                    <w:t xml:space="preserve"> has a thin </w:t>
                  </w:r>
                  <w:r>
                    <w:rPr>
                      <w:b/>
                    </w:rPr>
                    <w:t>footplate</w:t>
                  </w:r>
                  <w:r>
                    <w:t xml:space="preserve"> that slides between the bone and the dura.</w:t>
                  </w:r>
                </w:p>
                <w:p>
                  <w:pPr>
                    <w:pStyle w:val="BoxBody"/>
                    <w:spacing w:before="20" w:after="40"/>
                    <w:ind w:start="181" w:hanging="181"/>
                  </w:pPr>
                  <w:r>
                    <w:rPr>
                      <w:rFonts w:ascii="Calibri" w:hAnsi="Calibri"/>
                      <w:b/>
                    </w:rPr>
                    <w:t xml:space="preserve">▪  </w:t>
                  </w:r>
                  <w:r>
                    <w:t xml:space="preserve">Its blade then bites </w:t>
                  </w:r>
                  <w:r>
                    <w:rPr>
                      <w:b/>
                    </w:rPr>
                    <w:t>upward</w:t>
                  </w:r>
                  <w:r>
                    <w:t xml:space="preserve"> — the cutting force is directed </w:t>
                  </w:r>
                  <w:r>
                    <w:rPr>
                      <w:b/>
                    </w:rPr>
                    <w:t>away from the cord and root</w:t>
                  </w:r>
                  <w:r>
                    <w:t>.</w:t>
                  </w:r>
                </w:p>
                <w:p>
                  <w:pPr>
                    <w:pStyle w:val="BoxBody"/>
                    <w:spacing w:before="20" w:after="40"/>
                    <w:ind w:start="181" w:hanging="181"/>
                  </w:pPr>
                  <w:r>
                    <w:rPr>
                      <w:rFonts w:ascii="Calibri" w:hAnsi="Calibri"/>
                      <w:b/>
                    </w:rPr>
                    <w:t xml:space="preserve">▪  </w:t>
                  </w:r>
                  <w:r>
                    <w:t>This is why it is the defining instrument of spinal decompression.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orthopaedic procedures tray</w:t>
            </w:r>
          </w:p>
        </w:tc>
        <w:tc>
          <w:tcPr>
            <w:tcW w:type="dxa" w:w="5868"/>
            <w:vAlign w:val="top"/>
            <w:tcMar>
              <w:top w:w="36" w:type="dxa"/>
              <w:start w:w="80" w:type="dxa"/>
              <w:bottom w:w="36" w:type="dxa"/>
              <w:end w:w="80" w:type="dxa"/>
            </w:tcMar>
          </w:tcPr>
          <w:p>
            <w:pPr>
              <w:pStyle w:val="TabCellSm"/>
              <w:jc w:val="left"/>
            </w:pPr>
            <w:r>
              <w:t>see 6.1 — bone instruments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Major / minor procedures tray</w:t>
            </w:r>
          </w:p>
        </w:tc>
        <w:tc>
          <w:tcPr>
            <w:tcW w:type="dxa" w:w="5868"/>
            <w:shd w:val="clear" w:color="auto" w:fill="F6F6F6"/>
            <w:vAlign w:val="top"/>
            <w:tcMar>
              <w:top w:w="36" w:type="dxa"/>
              <w:start w:w="80" w:type="dxa"/>
              <w:bottom w:w="36" w:type="dxa"/>
              <w:end w:w="80" w:type="dxa"/>
            </w:tcMar>
          </w:tcPr>
          <w:p>
            <w:pPr>
              <w:pStyle w:val="TabCellSm"/>
              <w:jc w:val="left"/>
            </w:pPr>
            <w:r>
              <w:t>soft-tissue exposure and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SPINE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with No.10 blade</w:t>
            </w:r>
          </w:p>
        </w:tc>
        <w:tc>
          <w:tcPr>
            <w:tcW w:type="dxa" w:w="5868"/>
            <w:vAlign w:val="top"/>
            <w:tcMar>
              <w:top w:w="36" w:type="dxa"/>
              <w:start w:w="80" w:type="dxa"/>
              <w:bottom w:w="36" w:type="dxa"/>
              <w:end w:w="80" w:type="dxa"/>
            </w:tcMar>
          </w:tcPr>
          <w:p>
            <w:pPr>
              <w:pStyle w:val="TabCellSm"/>
              <w:jc w:val="left"/>
            </w:pPr>
            <w:r>
              <w:t>midline incision over the spinous processes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Cobb periosteal elevators (curved and straight)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strips paraspinal muscle subperiosteally off the lamina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Self-retaining spinal retractors (Taylor, Beckman, Meyerding, Gelpi)</w:t>
            </w:r>
          </w:p>
        </w:tc>
        <w:tc>
          <w:tcPr>
            <w:tcW w:type="dxa" w:w="5868"/>
            <w:vAlign w:val="top"/>
            <w:tcMar>
              <w:top w:w="36" w:type="dxa"/>
              <w:start w:w="80" w:type="dxa"/>
              <w:bottom w:w="36" w:type="dxa"/>
              <w:end w:w="80" w:type="dxa"/>
            </w:tcMar>
          </w:tcPr>
          <w:p>
            <w:pPr>
              <w:pStyle w:val="TabCellSm"/>
              <w:jc w:val="left"/>
            </w:pPr>
            <w:r>
              <w:rPr>
                <w:b/>
              </w:rPr>
              <w:t>signature item</w:t>
            </w:r>
            <w:r>
              <w:t xml:space="preserve"> — holds the deep paraspinal muscle apart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Tubular retractor system / muscle dilators</w:t>
            </w:r>
          </w:p>
        </w:tc>
        <w:tc>
          <w:tcPr>
            <w:tcW w:type="dxa" w:w="5868"/>
            <w:shd w:val="clear" w:color="auto" w:fill="F6F6F6"/>
            <w:vAlign w:val="top"/>
            <w:tcMar>
              <w:top w:w="36" w:type="dxa"/>
              <w:start w:w="80" w:type="dxa"/>
              <w:bottom w:w="36" w:type="dxa"/>
              <w:end w:w="80" w:type="dxa"/>
            </w:tcMar>
          </w:tcPr>
          <w:p>
            <w:pPr>
              <w:pStyle w:val="TabCellSm"/>
              <w:jc w:val="left"/>
            </w:pPr>
            <w:r>
              <w:t>minimally invasive approach</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Deep Langenbeck and Deaver retractors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rongeur (Leksell)</w:t>
            </w:r>
          </w:p>
        </w:tc>
        <w:tc>
          <w:tcPr>
            <w:tcW w:type="dxa" w:w="5868"/>
            <w:shd w:val="clear" w:color="auto" w:fill="F6F6F6"/>
            <w:vAlign w:val="top"/>
            <w:tcMar>
              <w:top w:w="36" w:type="dxa"/>
              <w:start w:w="80" w:type="dxa"/>
              <w:bottom w:w="36" w:type="dxa"/>
              <w:end w:w="80" w:type="dxa"/>
            </w:tcMar>
          </w:tcPr>
          <w:p>
            <w:pPr>
              <w:pStyle w:val="TabCellSm"/>
              <w:jc w:val="left"/>
            </w:pPr>
            <w:r>
              <w:t>removes the spinous process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 or microscope</w:t>
            </w:r>
          </w:p>
        </w:tc>
        <w:tc>
          <w:tcPr>
            <w:tcW w:type="dxa" w:w="5868"/>
            <w:vAlign w:val="top"/>
            <w:tcMar>
              <w:top w:w="36" w:type="dxa"/>
              <w:start w:w="80" w:type="dxa"/>
              <w:bottom w:w="36" w:type="dxa"/>
              <w:end w:w="80" w:type="dxa"/>
            </w:tcMar>
          </w:tcPr>
          <w:p>
            <w:pPr>
              <w:pStyle w:val="TabCellSm"/>
              <w:jc w:val="left"/>
            </w:pPr>
            <w:r>
              <w:rPr>
                <w:b/>
              </w:rPr>
              <w:t>illumination of a deep narrow corridor is essential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Radiographic marker and image intensifier</w:t>
            </w:r>
          </w:p>
        </w:tc>
        <w:tc>
          <w:tcPr>
            <w:tcW w:type="dxa" w:w="5868"/>
            <w:shd w:val="clear" w:color="auto" w:fill="F6F6F6"/>
            <w:vAlign w:val="top"/>
            <w:tcMar>
              <w:top w:w="36" w:type="dxa"/>
              <w:start w:w="80" w:type="dxa"/>
              <w:bottom w:w="36" w:type="dxa"/>
              <w:end w:w="80" w:type="dxa"/>
            </w:tcMar>
          </w:tcPr>
          <w:p>
            <w:pPr>
              <w:pStyle w:val="TabCellSm"/>
              <w:jc w:val="left"/>
            </w:pPr>
            <w:r>
              <w:rPr>
                <w:b/>
              </w:rPr>
              <w:t>confirms the correct spinal level — wrong-level surgery is a serious never-event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 DECOMPRESSION</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Kerrison rongeurs, up-biting, 2/3/4/5 mm, various angles</w:t>
            </w:r>
          </w:p>
        </w:tc>
        <w:tc>
          <w:tcPr>
            <w:tcW w:type="dxa" w:w="5868"/>
            <w:vAlign w:val="top"/>
            <w:tcMar>
              <w:top w:w="36" w:type="dxa"/>
              <w:start w:w="80" w:type="dxa"/>
              <w:bottom w:w="36" w:type="dxa"/>
              <w:end w:w="80" w:type="dxa"/>
            </w:tcMar>
          </w:tcPr>
          <w:p>
            <w:pPr>
              <w:pStyle w:val="TabCellSm"/>
              <w:jc w:val="left"/>
            </w:pPr>
            <w:r>
              <w:rPr>
                <w:b/>
              </w:rPr>
              <w:t>signature item</w:t>
            </w:r>
            <w:r>
              <w:t xml:space="preserve"> — the footplate slides between bone and dura and bites </w:t>
            </w:r>
            <w:r>
              <w:rPr>
                <w:b/>
              </w:rPr>
              <w:t>upward</w:t>
            </w:r>
            <w:r>
              <w:t>, so the cutting action is always away from neural tissue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Laminectomy / duckbill rongeur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Bone curettes, angled and reverse-angled</w:t>
            </w:r>
          </w:p>
        </w:tc>
        <w:tc>
          <w:tcPr>
            <w:tcW w:type="dxa" w:w="5868"/>
            <w:vAlign w:val="top"/>
            <w:tcMar>
              <w:top w:w="36" w:type="dxa"/>
              <w:start w:w="80" w:type="dxa"/>
              <w:bottom w:w="36" w:type="dxa"/>
              <w:end w:w="80" w:type="dxa"/>
            </w:tcMar>
          </w:tcPr>
          <w:p>
            <w:pPr>
              <w:pStyle w:val="TabCellSm"/>
              <w:jc w:val="left"/>
            </w:pPr>
            <w:r>
              <w:t>removes ligament and cancellous bone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High-speed drill with fine burrs and a guard</w:t>
            </w:r>
          </w:p>
        </w:tc>
        <w:tc>
          <w:tcPr>
            <w:tcW w:type="dxa" w:w="5868"/>
            <w:shd w:val="clear" w:color="auto" w:fill="F6F6F6"/>
            <w:vAlign w:val="top"/>
            <w:tcMar>
              <w:top w:w="36" w:type="dxa"/>
              <w:start w:w="80" w:type="dxa"/>
              <w:bottom w:w="36" w:type="dxa"/>
              <w:end w:w="80" w:type="dxa"/>
            </w:tcMar>
          </w:tcPr>
          <w:p>
            <w:pPr>
              <w:pStyle w:val="TabCellSm"/>
              <w:jc w:val="left"/>
            </w:pPr>
            <w:r>
              <w:t>thins the lamina before rongeur removal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Osteotomes and chisels,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Mallet,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Ligamentum flavum elevator / dissector</w:t>
            </w:r>
          </w:p>
        </w:tc>
        <w:tc>
          <w:tcPr>
            <w:tcW w:type="dxa" w:w="5868"/>
            <w:vAlign w:val="top"/>
            <w:tcMar>
              <w:top w:w="36" w:type="dxa"/>
              <w:start w:w="80" w:type="dxa"/>
              <w:bottom w:w="36" w:type="dxa"/>
              <w:end w:w="80" w:type="dxa"/>
            </w:tcMar>
          </w:tcPr>
          <w:p>
            <w:pPr>
              <w:pStyle w:val="TabCellSm"/>
              <w:jc w:val="left"/>
            </w:pPr>
            <w:r>
              <w:t>separates ligament from dura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wax</w:t>
            </w:r>
          </w:p>
        </w:tc>
        <w:tc>
          <w:tcPr>
            <w:tcW w:type="dxa" w:w="5868"/>
            <w:shd w:val="clear" w:color="auto" w:fill="F6F6F6"/>
            <w:vAlign w:val="top"/>
            <w:tcMar>
              <w:top w:w="36" w:type="dxa"/>
              <w:start w:w="80" w:type="dxa"/>
              <w:bottom w:w="36" w:type="dxa"/>
              <w:end w:w="80" w:type="dxa"/>
            </w:tcMar>
          </w:tcPr>
          <w:p>
            <w:pPr>
              <w:pStyle w:val="TabCellSm"/>
              <w:jc w:val="left"/>
            </w:pPr>
            <w:r>
              <w:t>epidural venous and cancellous bone bleeding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Bone graft collector</w:t>
            </w:r>
          </w:p>
        </w:tc>
        <w:tc>
          <w:tcPr>
            <w:tcW w:type="dxa" w:w="5868"/>
            <w:vAlign w:val="top"/>
            <w:tcMar>
              <w:top w:w="36" w:type="dxa"/>
              <w:start w:w="80" w:type="dxa"/>
              <w:bottom w:w="36" w:type="dxa"/>
              <w:end w:w="80" w:type="dxa"/>
            </w:tcMar>
          </w:tcPr>
          <w:p>
            <w:pPr>
              <w:pStyle w:val="TabCellSm"/>
              <w:jc w:val="left"/>
            </w:pPr>
            <w:r>
              <w:t>local bone saved for fusion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NEURAL AND DISC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Nerve-root retractors (Love, Scoville)</w:t>
            </w:r>
          </w:p>
        </w:tc>
        <w:tc>
          <w:tcPr>
            <w:tcW w:type="dxa" w:w="5868"/>
            <w:vAlign w:val="top"/>
            <w:tcMar>
              <w:top w:w="36" w:type="dxa"/>
              <w:start w:w="80" w:type="dxa"/>
              <w:bottom w:w="36" w:type="dxa"/>
              <w:end w:w="80" w:type="dxa"/>
            </w:tcMar>
          </w:tcPr>
          <w:p>
            <w:pPr>
              <w:pStyle w:val="TabCellSm"/>
              <w:jc w:val="left"/>
            </w:pPr>
            <w:r>
              <w:rPr>
                <w:b/>
              </w:rPr>
              <w:t>signature item</w:t>
            </w:r>
            <w:r>
              <w:t xml:space="preserve"> — gently displaces and protects the root while the disc is removed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Dural / nerve-root hooks and Penfield dissectors</w:t>
            </w:r>
          </w:p>
        </w:tc>
        <w:tc>
          <w:tcPr>
            <w:tcW w:type="dxa" w:w="5868"/>
            <w:shd w:val="clear" w:color="auto" w:fill="F6F6F6"/>
            <w:vAlign w:val="top"/>
            <w:tcMar>
              <w:top w:w="36" w:type="dxa"/>
              <w:start w:w="80" w:type="dxa"/>
              <w:bottom w:w="36" w:type="dxa"/>
              <w:end w:w="80" w:type="dxa"/>
            </w:tcMar>
          </w:tcPr>
          <w:p>
            <w:pPr>
              <w:pStyle w:val="TabCellSm"/>
              <w:jc w:val="left"/>
            </w:pPr>
            <w:r>
              <w:t>frees dura and root from adhesions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Pituitary rongeurs, straight and up-angled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instrument used to remove disc material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Disc (Cushing) rongeurs and disc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Ring curettes / disc curettes, angled</w:t>
            </w:r>
          </w:p>
        </w:tc>
        <w:tc>
          <w:tcPr>
            <w:tcW w:type="dxa" w:w="5868"/>
            <w:vAlign w:val="top"/>
            <w:tcMar>
              <w:top w:w="36" w:type="dxa"/>
              <w:start w:w="80" w:type="dxa"/>
              <w:bottom w:w="36" w:type="dxa"/>
              <w:end w:w="80" w:type="dxa"/>
            </w:tcMar>
          </w:tcPr>
          <w:p>
            <w:pPr>
              <w:pStyle w:val="TabCellSm"/>
              <w:jc w:val="left"/>
            </w:pPr>
            <w:r>
              <w:t>clears the disc space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Annulotomy knife / No.11 blade on a long handle</w:t>
            </w:r>
          </w:p>
        </w:tc>
        <w:tc>
          <w:tcPr>
            <w:tcW w:type="dxa" w:w="5868"/>
            <w:shd w:val="clear" w:color="auto" w:fill="F6F6F6"/>
            <w:vAlign w:val="top"/>
            <w:tcMar>
              <w:top w:w="36" w:type="dxa"/>
              <w:start w:w="80" w:type="dxa"/>
              <w:bottom w:w="36" w:type="dxa"/>
              <w:end w:w="80" w:type="dxa"/>
            </w:tcMar>
          </w:tcPr>
          <w:p>
            <w:pPr>
              <w:pStyle w:val="TabCellSm"/>
              <w:jc w:val="left"/>
            </w:pPr>
            <w:r>
              <w:t>incises the annulus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Micro-dissectors and micro-curettes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Nerve hook, blunt,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Epidural probe / Woodson elevator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or loupes</w:t>
            </w:r>
          </w:p>
        </w:tc>
        <w:tc>
          <w:tcPr>
            <w:tcW w:type="dxa" w:w="5868"/>
            <w:shd w:val="clear" w:color="auto" w:fill="F6F6F6"/>
            <w:vAlign w:val="top"/>
            <w:tcMar>
              <w:top w:w="36" w:type="dxa"/>
              <w:start w:w="80" w:type="dxa"/>
              <w:bottom w:w="36" w:type="dxa"/>
              <w:end w:w="80" w:type="dxa"/>
            </w:tcMar>
          </w:tcPr>
          <w:p>
            <w:pPr>
              <w:pStyle w:val="TabCellSm"/>
              <w:jc w:val="left"/>
            </w:pPr>
            <w:r>
              <w:t>microdiscectomy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diathermy with fine tips</w:t>
            </w:r>
          </w:p>
        </w:tc>
        <w:tc>
          <w:tcPr>
            <w:tcW w:type="dxa" w:w="5868"/>
            <w:vAlign w:val="top"/>
            <w:tcMar>
              <w:top w:w="36" w:type="dxa"/>
              <w:start w:w="80" w:type="dxa"/>
              <w:bottom w:w="36" w:type="dxa"/>
              <w:end w:w="80" w:type="dxa"/>
            </w:tcMar>
          </w:tcPr>
          <w:p>
            <w:pPr>
              <w:pStyle w:val="TabCellSm"/>
              <w:jc w:val="left"/>
            </w:pPr>
            <w:r>
              <w:rPr>
                <w:b/>
              </w:rPr>
              <w:t>never monopolar near the dura or root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Cottonoid patties on radio-opaque strings</w:t>
            </w:r>
          </w:p>
        </w:tc>
        <w:tc>
          <w:tcPr>
            <w:tcW w:type="dxa" w:w="5868"/>
            <w:shd w:val="clear" w:color="auto" w:fill="F6F6F6"/>
            <w:vAlign w:val="top"/>
            <w:tcMar>
              <w:top w:w="36" w:type="dxa"/>
              <w:start w:w="80" w:type="dxa"/>
              <w:bottom w:w="36" w:type="dxa"/>
              <w:end w:w="80" w:type="dxa"/>
            </w:tcMar>
          </w:tcPr>
          <w:p>
            <w:pPr>
              <w:pStyle w:val="TabCellSm"/>
              <w:jc w:val="left"/>
            </w:pPr>
            <w:r>
              <w:t xml:space="preserve">gentle pressure and neural protection; </w:t>
            </w:r>
            <w:r>
              <w:rPr>
                <w:b/>
              </w:rPr>
              <w:t>counted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 oxidised cellulose, gelatin sponge, thrombin</w:t>
            </w:r>
          </w:p>
        </w:tc>
        <w:tc>
          <w:tcPr>
            <w:tcW w:type="dxa" w:w="5868"/>
            <w:vAlign w:val="top"/>
            <w:tcMar>
              <w:top w:w="36" w:type="dxa"/>
              <w:start w:w="80" w:type="dxa"/>
              <w:bottom w:w="36" w:type="dxa"/>
              <w:end w:w="80" w:type="dxa"/>
            </w:tcMar>
          </w:tcPr>
          <w:p>
            <w:pPr>
              <w:pStyle w:val="TabCellSm"/>
              <w:jc w:val="left"/>
            </w:pPr>
            <w:r>
              <w:t>epidural venous plexus bleeding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Frazier suction tips, fine, with thumb vent</w:t>
            </w:r>
          </w:p>
        </w:tc>
        <w:tc>
          <w:tcPr>
            <w:tcW w:type="dxa" w:w="5868"/>
            <w:shd w:val="clear" w:color="auto" w:fill="F6F6F6"/>
            <w:vAlign w:val="top"/>
            <w:tcMar>
              <w:top w:w="36" w:type="dxa"/>
              <w:start w:w="80" w:type="dxa"/>
              <w:bottom w:w="36" w:type="dxa"/>
              <w:end w:w="80" w:type="dxa"/>
            </w:tcMar>
          </w:tcPr>
          <w:p>
            <w:pPr>
              <w:pStyle w:val="TabCellSm"/>
              <w:jc w:val="left"/>
            </w:pPr>
            <w:r>
              <w:t>controlled suction near the dura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saline irrigation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FUSION AND INSTRUMENTATION (IF PERFORMED)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Pedicle screws, rods, connectors and locking caps</w:t>
            </w:r>
          </w:p>
        </w:tc>
        <w:tc>
          <w:tcPr>
            <w:tcW w:type="dxa" w:w="5868"/>
            <w:vAlign w:val="top"/>
            <w:tcMar>
              <w:top w:w="36" w:type="dxa"/>
              <w:start w:w="80" w:type="dxa"/>
              <w:bottom w:w="36" w:type="dxa"/>
              <w:end w:w="80" w:type="dxa"/>
            </w:tcMar>
          </w:tcPr>
          <w:p>
            <w:pPr>
              <w:pStyle w:val="TabCellSm"/>
              <w:jc w:val="left"/>
            </w:pPr>
            <w:r>
              <w:t>with the manufacturer's instrument set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Pedicle awl, probe, sounder and tap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Screwdriver, rod bender, rod holder, persuader and counter-torque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Interbody cages (PLIF / TLIF) with inserters and trials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graft — local autograft, iliac crest, allograft or substitute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Cage / graft impactor and distractor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Neuromonitoring — evoked potentials and EMG</w:t>
            </w:r>
          </w:p>
        </w:tc>
        <w:tc>
          <w:tcPr>
            <w:tcW w:type="dxa" w:w="5868"/>
            <w:vAlign w:val="top"/>
            <w:tcMar>
              <w:top w:w="36" w:type="dxa"/>
              <w:start w:w="80" w:type="dxa"/>
              <w:bottom w:w="36" w:type="dxa"/>
              <w:end w:w="80" w:type="dxa"/>
            </w:tcMar>
          </w:tcPr>
          <w:p>
            <w:pPr>
              <w:pStyle w:val="TabCellSm"/>
              <w:jc w:val="left"/>
            </w:pPr>
            <w:r>
              <w:t>detects impending cord or root injury during instrumentation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Image intensifier / navigation</w:t>
            </w:r>
          </w:p>
        </w:tc>
        <w:tc>
          <w:tcPr>
            <w:tcW w:type="dxa" w:w="5868"/>
            <w:shd w:val="clear" w:color="auto" w:fill="F6F6F6"/>
            <w:vAlign w:val="top"/>
            <w:tcMar>
              <w:top w:w="36" w:type="dxa"/>
              <w:start w:w="80" w:type="dxa"/>
              <w:bottom w:w="36" w:type="dxa"/>
              <w:end w:w="80" w:type="dxa"/>
            </w:tcMar>
          </w:tcPr>
          <w:p>
            <w:pPr>
              <w:pStyle w:val="TabCellSm"/>
              <w:jc w:val="left"/>
            </w:pPr>
            <w:r>
              <w:t>screw placement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Dural repair suture 5-0/6-0 and dural sealant</w:t>
            </w:r>
          </w:p>
        </w:tc>
        <w:tc>
          <w:tcPr>
            <w:tcW w:type="dxa" w:w="5868"/>
            <w:vAlign w:val="top"/>
            <w:tcMar>
              <w:top w:w="36" w:type="dxa"/>
              <w:start w:w="80" w:type="dxa"/>
              <w:bottom w:w="36" w:type="dxa"/>
              <w:end w:w="80" w:type="dxa"/>
            </w:tcMar>
          </w:tcPr>
          <w:p>
            <w:pPr>
              <w:pStyle w:val="TabCellSm"/>
              <w:jc w:val="left"/>
            </w:pPr>
            <w:r>
              <w:t>if the dura is breached — prevents CSF leak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Fat or fascial graft</w:t>
            </w:r>
          </w:p>
        </w:tc>
        <w:tc>
          <w:tcPr>
            <w:tcW w:type="dxa" w:w="5868"/>
            <w:shd w:val="clear" w:color="auto" w:fill="F6F6F6"/>
            <w:vAlign w:val="top"/>
            <w:tcMar>
              <w:top w:w="36" w:type="dxa"/>
              <w:start w:w="80" w:type="dxa"/>
              <w:bottom w:w="36" w:type="dxa"/>
              <w:end w:w="80" w:type="dxa"/>
            </w:tcMar>
          </w:tcPr>
          <w:p>
            <w:pPr>
              <w:pStyle w:val="TabCellSm"/>
              <w:jc w:val="left"/>
            </w:pPr>
            <w:r>
              <w:t>dural patch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to fascia and muscle</w:t>
            </w:r>
          </w:p>
        </w:tc>
        <w:tc>
          <w:tcPr>
            <w:tcW w:type="dxa" w:w="5868"/>
            <w:vAlign w:val="top"/>
            <w:tcMar>
              <w:top w:w="36" w:type="dxa"/>
              <w:start w:w="80" w:type="dxa"/>
              <w:bottom w:w="36" w:type="dxa"/>
              <w:end w:w="80" w:type="dxa"/>
            </w:tcMar>
          </w:tcPr>
          <w:p>
            <w:pPr>
              <w:pStyle w:val="TabCellSm"/>
              <w:jc w:val="left"/>
            </w:pPr>
            <w:r>
              <w:rPr>
                <w:b/>
              </w:rPr>
              <w:t>meticulous fascial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Subcutaneous suture and skin staples/suture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deep to the fascia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disc material, bone and tissue for histology and culture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Prone</w:t>
      </w:r>
      <w:r>
        <w:t xml:space="preserve"> on a spinal frame or bolsters (Wilson frame, Montreal mattress), with the abdomen free to reduce epidural venous engorgement; or the </w:t>
      </w:r>
      <w:r>
        <w:rPr>
          <w:b/>
        </w:rPr>
        <w:t>knee-chest / kneeling</w:t>
      </w:r>
      <w:r>
        <w:t xml:space="preserve"> position. The </w:t>
      </w:r>
      <w:r>
        <w:rPr>
          <w:b/>
        </w:rPr>
        <w:t>eyes, face, breasts, genitalia and bony prominences must be protected and checked</w:t>
      </w:r>
      <w:r>
        <w:t>, and the arms positioned to avoid brachial plexus traction.</w:t>
      </w:r>
    </w:p>
    <w:p>
      <w:pPr>
        <w:pStyle w:val="BoxBody"/>
        <w:ind w:start="170"/>
      </w:pPr>
      <w:r>
        <w:rPr>
          <w:b/>
        </w:rPr>
        <w:t>Level confirmation</w:t>
      </w:r>
      <w:r>
        <w:t xml:space="preserve"> — </w:t>
      </w:r>
      <w:r>
        <w:rPr>
          <w:b/>
        </w:rPr>
        <w:t>The spinal level must be confirmed radiologically before bone is removed.</w:t>
      </w:r>
      <w:r>
        <w:t xml:space="preserve"> Operating at the wrong level is a recognised never-event; a marker needle and image intensifier are used.</w:t>
      </w:r>
    </w:p>
    <w:p>
      <w:pPr>
        <w:pStyle w:val="BoxBody"/>
        <w:ind w:start="170"/>
      </w:pPr>
      <w:r>
        <w:rPr>
          <w:b/>
        </w:rPr>
        <w:t>Complications</w:t>
      </w:r>
      <w:r>
        <w:t xml:space="preserve"> — Dural tear with CSF leak, nerve-root or cord injury, epidural haematoma causing acute compression, discitis and wound infection, recurrent disc prolapse, instability requiring fusion, vascular injury anterior to the disc, and </w:t>
      </w:r>
      <w:r>
        <w:rPr>
          <w:b/>
        </w:rPr>
        <w:t>wrong-level surgery</w:t>
      </w:r>
      <w:r>
        <w:t>.</w:t>
      </w:r>
    </w:p>
    <w:p>
      <w:pPr>
        <w:pStyle w:val="BoxBody"/>
        <w:ind w:start="170"/>
      </w:pPr>
      <w:r>
        <w:rPr>
          <w:b/>
        </w:rPr>
        <w:t>Prone-position hazards</w:t>
      </w:r>
      <w:r>
        <w:t xml:space="preserve"> — Post-operative visual loss from ocular pressure, pressure necrosis, brachial plexus injury and venous air embolism.</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t>Feature</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Craniotomy tray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Laminectomy tray</w:t>
            </w:r>
          </w:p>
        </w:tc>
      </w:tr>
      <w:tr>
        <w:tc>
          <w:tcPr>
            <w:tcW w:type="dxa" w:w="3600"/>
            <w:vAlign w:val="top"/>
            <w:tcMar>
              <w:top w:w="36" w:type="dxa"/>
              <w:start w:w="80" w:type="dxa"/>
              <w:bottom w:w="36" w:type="dxa"/>
              <w:end w:w="80" w:type="dxa"/>
            </w:tcMar>
          </w:tcPr>
          <w:p>
            <w:pPr>
              <w:pStyle w:val="TabCell"/>
            </w:pPr>
            <w:r>
              <w:rPr>
                <w:b/>
              </w:rPr>
              <w:t>Bone opened</w:t>
            </w:r>
          </w:p>
        </w:tc>
        <w:tc>
          <w:tcPr>
            <w:tcW w:type="dxa" w:w="3600"/>
            <w:vAlign w:val="top"/>
            <w:tcMar>
              <w:top w:w="36" w:type="dxa"/>
              <w:start w:w="80" w:type="dxa"/>
              <w:bottom w:w="36" w:type="dxa"/>
              <w:end w:w="80" w:type="dxa"/>
            </w:tcMar>
          </w:tcPr>
          <w:p>
            <w:pPr>
              <w:pStyle w:val="TabCell"/>
            </w:pPr>
            <w:r>
              <w:t>Skull — flap raised and replaced</w:t>
            </w:r>
          </w:p>
        </w:tc>
        <w:tc>
          <w:tcPr>
            <w:tcW w:type="dxa" w:w="3600"/>
            <w:vAlign w:val="top"/>
            <w:tcMar>
              <w:top w:w="36" w:type="dxa"/>
              <w:start w:w="80" w:type="dxa"/>
              <w:bottom w:w="36" w:type="dxa"/>
              <w:end w:w="80" w:type="dxa"/>
            </w:tcMar>
          </w:tcPr>
          <w:p>
            <w:pPr>
              <w:pStyle w:val="TabCell"/>
            </w:pPr>
            <w:r>
              <w:t>Lamina — removed, usually not replaced</w:t>
            </w:r>
          </w:p>
        </w:tc>
      </w:tr>
      <w:tr>
        <w:tc>
          <w:tcPr>
            <w:tcW w:type="dxa" w:w="3600"/>
            <w:shd w:val="clear" w:color="auto" w:fill="F6F6F6"/>
            <w:vAlign w:val="top"/>
            <w:tcMar>
              <w:top w:w="36" w:type="dxa"/>
              <w:start w:w="80" w:type="dxa"/>
              <w:bottom w:w="36" w:type="dxa"/>
              <w:end w:w="80" w:type="dxa"/>
            </w:tcMar>
          </w:tcPr>
          <w:p>
            <w:pPr>
              <w:pStyle w:val="TabCell"/>
            </w:pPr>
            <w:r>
              <w:rPr>
                <w:b/>
              </w:rPr>
              <w:t>Key bone instrument</w:t>
            </w:r>
          </w:p>
        </w:tc>
        <w:tc>
          <w:tcPr>
            <w:tcW w:type="dxa" w:w="3600"/>
            <w:shd w:val="clear" w:color="auto" w:fill="F6F6F6"/>
            <w:vAlign w:val="top"/>
            <w:tcMar>
              <w:top w:w="36" w:type="dxa"/>
              <w:start w:w="80" w:type="dxa"/>
              <w:bottom w:w="36" w:type="dxa"/>
              <w:end w:w="80" w:type="dxa"/>
            </w:tcMar>
          </w:tcPr>
          <w:p>
            <w:pPr>
              <w:pStyle w:val="TabCell"/>
            </w:pPr>
            <w:r>
              <w:t>Perforator + craniotome with dura guard</w:t>
            </w:r>
          </w:p>
        </w:tc>
        <w:tc>
          <w:tcPr>
            <w:tcW w:type="dxa" w:w="3600"/>
            <w:shd w:val="clear" w:color="auto" w:fill="F6F6F6"/>
            <w:vAlign w:val="top"/>
            <w:tcMar>
              <w:top w:w="36" w:type="dxa"/>
              <w:start w:w="80" w:type="dxa"/>
              <w:bottom w:w="36" w:type="dxa"/>
              <w:end w:w="80" w:type="dxa"/>
            </w:tcMar>
          </w:tcPr>
          <w:p>
            <w:pPr>
              <w:pStyle w:val="TabCell"/>
            </w:pPr>
            <w:r>
              <w:rPr>
                <w:b/>
              </w:rPr>
              <w:t>Up-biting Kerrison rongeur</w:t>
            </w:r>
          </w:p>
        </w:tc>
      </w:tr>
      <w:tr>
        <w:tc>
          <w:tcPr>
            <w:tcW w:type="dxa" w:w="3600"/>
            <w:vAlign w:val="top"/>
            <w:tcMar>
              <w:top w:w="36" w:type="dxa"/>
              <w:start w:w="80" w:type="dxa"/>
              <w:bottom w:w="36" w:type="dxa"/>
              <w:end w:w="80" w:type="dxa"/>
            </w:tcMar>
          </w:tcPr>
          <w:p>
            <w:pPr>
              <w:pStyle w:val="TabCell"/>
            </w:pPr>
            <w:r>
              <w:rPr>
                <w:b/>
              </w:rPr>
              <w:t>Key retractor</w:t>
            </w:r>
          </w:p>
        </w:tc>
        <w:tc>
          <w:tcPr>
            <w:tcW w:type="dxa" w:w="3600"/>
            <w:vAlign w:val="top"/>
            <w:tcMar>
              <w:top w:w="36" w:type="dxa"/>
              <w:start w:w="80" w:type="dxa"/>
              <w:bottom w:w="36" w:type="dxa"/>
              <w:end w:w="80" w:type="dxa"/>
            </w:tcMar>
          </w:tcPr>
          <w:p>
            <w:pPr>
              <w:pStyle w:val="TabCell"/>
            </w:pPr>
            <w:r>
              <w:t>Cushing brain retractor / malleable spatula</w:t>
            </w:r>
          </w:p>
        </w:tc>
        <w:tc>
          <w:tcPr>
            <w:tcW w:type="dxa" w:w="3600"/>
            <w:vAlign w:val="top"/>
            <w:tcMar>
              <w:top w:w="36" w:type="dxa"/>
              <w:start w:w="80" w:type="dxa"/>
              <w:bottom w:w="36" w:type="dxa"/>
              <w:end w:w="80" w:type="dxa"/>
            </w:tcMar>
          </w:tcPr>
          <w:p>
            <w:pPr>
              <w:pStyle w:val="TabCell"/>
            </w:pPr>
            <w:r>
              <w:rPr>
                <w:b/>
              </w:rPr>
              <w:t>Nerve-root retractor (Love, Scoville)</w:t>
            </w:r>
          </w:p>
        </w:tc>
      </w:tr>
      <w:tr>
        <w:tc>
          <w:tcPr>
            <w:tcW w:type="dxa" w:w="3600"/>
            <w:shd w:val="clear" w:color="auto" w:fill="F6F6F6"/>
            <w:vAlign w:val="top"/>
            <w:tcMar>
              <w:top w:w="36" w:type="dxa"/>
              <w:start w:w="80" w:type="dxa"/>
              <w:bottom w:w="36" w:type="dxa"/>
              <w:end w:w="80" w:type="dxa"/>
            </w:tcMar>
          </w:tcPr>
          <w:p>
            <w:pPr>
              <w:pStyle w:val="TabCell"/>
            </w:pPr>
            <w:r>
              <w:rPr>
                <w:b/>
              </w:rPr>
              <w:t>Tissue-removal instrument</w:t>
            </w:r>
          </w:p>
        </w:tc>
        <w:tc>
          <w:tcPr>
            <w:tcW w:type="dxa" w:w="3600"/>
            <w:shd w:val="clear" w:color="auto" w:fill="F6F6F6"/>
            <w:vAlign w:val="top"/>
            <w:tcMar>
              <w:top w:w="36" w:type="dxa"/>
              <w:start w:w="80" w:type="dxa"/>
              <w:bottom w:w="36" w:type="dxa"/>
              <w:end w:w="80" w:type="dxa"/>
            </w:tcMar>
          </w:tcPr>
          <w:p>
            <w:pPr>
              <w:pStyle w:val="TabCell"/>
            </w:pPr>
            <w:r>
              <w:t>Tumour forceps, CUSA</w:t>
            </w:r>
          </w:p>
        </w:tc>
        <w:tc>
          <w:tcPr>
            <w:tcW w:type="dxa" w:w="3600"/>
            <w:shd w:val="clear" w:color="auto" w:fill="F6F6F6"/>
            <w:vAlign w:val="top"/>
            <w:tcMar>
              <w:top w:w="36" w:type="dxa"/>
              <w:start w:w="80" w:type="dxa"/>
              <w:bottom w:w="36" w:type="dxa"/>
              <w:end w:w="80" w:type="dxa"/>
            </w:tcMar>
          </w:tcPr>
          <w:p>
            <w:pPr>
              <w:pStyle w:val="TabCell"/>
            </w:pPr>
            <w:r>
              <w:rPr>
                <w:b/>
              </w:rPr>
              <w:t>Pituitary and disc rongeurs</w:t>
            </w:r>
          </w:p>
        </w:tc>
      </w:tr>
      <w:tr>
        <w:tc>
          <w:tcPr>
            <w:tcW w:type="dxa" w:w="3600"/>
            <w:vAlign w:val="top"/>
            <w:tcMar>
              <w:top w:w="36" w:type="dxa"/>
              <w:start w:w="80" w:type="dxa"/>
              <w:bottom w:w="36" w:type="dxa"/>
              <w:end w:w="80" w:type="dxa"/>
            </w:tcMar>
          </w:tcPr>
          <w:p>
            <w:pPr>
              <w:pStyle w:val="TabCell"/>
            </w:pPr>
            <w:r>
              <w:rPr>
                <w:b/>
              </w:rPr>
              <w:t>Position</w:t>
            </w:r>
          </w:p>
        </w:tc>
        <w:tc>
          <w:tcPr>
            <w:tcW w:type="dxa" w:w="3600"/>
            <w:vAlign w:val="top"/>
            <w:tcMar>
              <w:top w:w="36" w:type="dxa"/>
              <w:start w:w="80" w:type="dxa"/>
              <w:bottom w:w="36" w:type="dxa"/>
              <w:end w:w="80" w:type="dxa"/>
            </w:tcMar>
          </w:tcPr>
          <w:p>
            <w:pPr>
              <w:pStyle w:val="TabCell"/>
            </w:pPr>
            <w:r>
              <w:t>Supine/lateral/prone/sitting, Mayfield clamp</w:t>
            </w:r>
          </w:p>
        </w:tc>
        <w:tc>
          <w:tcPr>
            <w:tcW w:type="dxa" w:w="3600"/>
            <w:vAlign w:val="top"/>
            <w:tcMar>
              <w:top w:w="36" w:type="dxa"/>
              <w:start w:w="80" w:type="dxa"/>
              <w:bottom w:w="36" w:type="dxa"/>
              <w:end w:w="80" w:type="dxa"/>
            </w:tcMar>
          </w:tcPr>
          <w:p>
            <w:pPr>
              <w:pStyle w:val="TabCell"/>
            </w:pPr>
            <w:r>
              <w:rPr>
                <w:b/>
              </w:rPr>
              <w:t>Prone on a spinal frame</w:t>
            </w:r>
          </w:p>
        </w:tc>
      </w:tr>
      <w:tr>
        <w:tc>
          <w:tcPr>
            <w:tcW w:type="dxa" w:w="3600"/>
            <w:shd w:val="clear" w:color="auto" w:fill="F6F6F6"/>
            <w:vAlign w:val="top"/>
            <w:tcMar>
              <w:top w:w="36" w:type="dxa"/>
              <w:start w:w="80" w:type="dxa"/>
              <w:bottom w:w="36" w:type="dxa"/>
              <w:end w:w="80" w:type="dxa"/>
            </w:tcMar>
          </w:tcPr>
          <w:p>
            <w:pPr>
              <w:pStyle w:val="TabCell"/>
            </w:pPr>
            <w:r>
              <w:rPr>
                <w:b/>
              </w:rPr>
              <w:t>Shared essentials</w:t>
            </w:r>
          </w:p>
        </w:tc>
        <w:tc>
          <w:tcPr>
            <w:tcW w:type="dxa" w:w="3600"/>
            <w:shd w:val="clear" w:color="auto" w:fill="F6F6F6"/>
            <w:vAlign w:val="top"/>
            <w:tcMar>
              <w:top w:w="36" w:type="dxa"/>
              <w:start w:w="80" w:type="dxa"/>
              <w:bottom w:w="36" w:type="dxa"/>
              <w:end w:w="80" w:type="dxa"/>
            </w:tcMar>
          </w:tcPr>
          <w:p>
            <w:pPr>
              <w:pStyle w:val="TabCell"/>
            </w:pPr>
            <w:r>
              <w:t>Bipolar, cottonoids, vented Frazier suction, bone wax, microscope</w:t>
            </w:r>
          </w:p>
        </w:tc>
        <w:tc>
          <w:tcPr>
            <w:tcW w:type="dxa" w:w="3600"/>
            <w:shd w:val="clear" w:color="auto" w:fill="F6F6F6"/>
            <w:vAlign w:val="top"/>
            <w:tcMar>
              <w:top w:w="36" w:type="dxa"/>
              <w:start w:w="80" w:type="dxa"/>
              <w:bottom w:w="36" w:type="dxa"/>
              <w:end w:w="80" w:type="dxa"/>
            </w:tcMar>
          </w:tcPr>
          <w:p>
            <w:pPr>
              <w:pStyle w:val="TabCell"/>
            </w:pPr>
            <w:r>
              <w:t>Bipolar, cottonoids, vented Frazier suction, bone wax, microscope</w:t>
            </w:r>
          </w:p>
        </w:tc>
      </w:tr>
    </w:tbl>
    <w:p>
      <w:pPr>
        <w:spacing w:before="0" w:after="160" w:line="240" w:lineRule="auto"/>
      </w:pPr>
    </w:p>
    <w:p>
      <w:pPr>
        <w:pStyle w:val="FigCaption"/>
        <w:jc w:val="center"/>
      </w:pPr>
      <w:r>
        <w:t>Table 7.1 — The two neurosurgical trays compared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up-biting Kerrison rongeur</w:t>
            </w:r>
            <w:r>
              <w:t xml:space="preserve"> is the single most important instrument — explain the footplate and the upward bite.</w:t>
            </w:r>
          </w:p>
          <w:p>
            <w:pPr>
              <w:pStyle w:val="BoxBody"/>
              <w:spacing w:before="20" w:after="40"/>
              <w:ind w:start="204" w:hanging="204"/>
            </w:pPr>
            <w:r>
              <w:rPr>
                <w:rFonts w:ascii="Calibri" w:hAnsi="Calibri"/>
                <w:b/>
              </w:rPr>
              <w:t xml:space="preserve">▪  </w:t>
            </w:r>
            <w:r>
              <w:rPr>
                <w:b/>
              </w:rPr>
              <w:t>Cobb elevators</w:t>
            </w:r>
            <w:r>
              <w:t xml:space="preserve"> strip muscle; </w:t>
            </w:r>
            <w:r>
              <w:rPr>
                <w:b/>
              </w:rPr>
              <w:t>Taylor/Beckman self-retaining retractors</w:t>
            </w:r>
            <w:r>
              <w:t xml:space="preserve"> hold the exposure.</w:t>
            </w:r>
          </w:p>
          <w:p>
            <w:pPr>
              <w:pStyle w:val="BoxBody"/>
              <w:spacing w:before="20" w:after="40"/>
              <w:ind w:start="204" w:hanging="204"/>
            </w:pPr>
            <w:r>
              <w:rPr>
                <w:rFonts w:ascii="Calibri" w:hAnsi="Calibri"/>
                <w:b/>
              </w:rPr>
              <w:t xml:space="preserve">▪  </w:t>
            </w:r>
            <w:r>
              <w:rPr>
                <w:b/>
              </w:rPr>
              <w:t>Nerve-root retractor (Love/Scoville)</w:t>
            </w:r>
            <w:r>
              <w:t xml:space="preserve"> and </w:t>
            </w:r>
            <w:r>
              <w:rPr>
                <w:b/>
              </w:rPr>
              <w:t>pituitary rongeur</w:t>
            </w:r>
            <w:r>
              <w:t xml:space="preserve"> are the neural and disc signatures.</w:t>
            </w:r>
          </w:p>
          <w:p>
            <w:pPr>
              <w:pStyle w:val="BoxBody"/>
              <w:spacing w:before="20" w:after="40"/>
              <w:ind w:start="204" w:hanging="204"/>
            </w:pPr>
            <w:r>
              <w:rPr>
                <w:rFonts w:ascii="Calibri" w:hAnsi="Calibri"/>
                <w:b/>
              </w:rPr>
              <w:t xml:space="preserve">▪  </w:t>
            </w:r>
            <w:r>
              <w:rPr>
                <w:b/>
              </w:rPr>
              <w:t>Confirm the spinal level radiologically</w:t>
            </w:r>
            <w:r>
              <w:t xml:space="preserve"> — wrong-level surgery is a never-event and a guaranteed discussion point.</w:t>
            </w:r>
          </w:p>
          <w:p>
            <w:pPr>
              <w:pStyle w:val="BoxBody"/>
              <w:spacing w:before="20" w:after="40"/>
              <w:ind w:start="204" w:hanging="204"/>
            </w:pPr>
            <w:r>
              <w:rPr>
                <w:rFonts w:ascii="Calibri" w:hAnsi="Calibri"/>
                <w:b/>
              </w:rPr>
              <w:t xml:space="preserve">▪  </w:t>
            </w:r>
            <w:r>
              <w:rPr>
                <w:b/>
              </w:rPr>
              <w:t>Prone positioning with the abdomen free</w:t>
            </w:r>
            <w:r>
              <w:t xml:space="preserve"> reduces epidural venous bleeding; list the prone-position hazards.</w:t>
            </w:r>
          </w:p>
          <w:p>
            <w:pPr>
              <w:pStyle w:val="BoxBody"/>
              <w:spacing w:before="20" w:after="40"/>
              <w:ind w:start="204" w:hanging="204"/>
            </w:pPr>
            <w:r>
              <w:rPr>
                <w:rFonts w:ascii="Calibri" w:hAnsi="Calibri"/>
                <w:b/>
              </w:rPr>
              <w:t xml:space="preserve">▪  </w:t>
            </w:r>
            <w:r>
              <w:rPr>
                <w:b/>
              </w:rPr>
              <w:t>Bipolar, cottonoids and vented Frazier suction</w:t>
            </w:r>
            <w:r>
              <w:t xml:space="preserve"> are shared with the craniotomy tray.</w:t>
            </w:r>
          </w:p>
          <w:p>
            <w:pPr>
              <w:pStyle w:val="BoxBody"/>
              <w:spacing w:before="20" w:after="40"/>
              <w:ind w:start="204" w:hanging="204"/>
            </w:pPr>
            <w:r>
              <w:rPr>
                <w:rFonts w:ascii="Calibri" w:hAnsi="Calibri"/>
                <w:b/>
              </w:rPr>
              <w:t xml:space="preserve">▪  </w:t>
            </w:r>
            <w:r>
              <w:t xml:space="preserve">If fusion is planned, add </w:t>
            </w:r>
            <w:r>
              <w:rPr>
                <w:b/>
              </w:rPr>
              <w:t>pedicle screws and rods with neuromonitoring</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laminectomy tray.</w:t>
      </w:r>
    </w:p>
    <w:p>
      <w:pPr>
        <w:pStyle w:val="QBank"/>
        <w:spacing w:before="0" w:after="100"/>
        <w:ind w:start="595" w:hanging="283"/>
      </w:pPr>
      <w:r>
        <w:rPr>
          <w:rFonts w:ascii="Calibri" w:hAnsi="Calibri"/>
          <w:b/>
        </w:rPr>
        <w:t xml:space="preserve">A.  </w:t>
      </w:r>
      <w:r>
        <w:t xml:space="preserve">A basic orthopaedic and minor/major tray plus: </w:t>
      </w:r>
      <w:r>
        <w:rPr>
          <w:b/>
        </w:rPr>
        <w:t>exposure</w:t>
      </w:r>
      <w:r>
        <w:t xml:space="preserve"> — No.10 blade, straight and curved Cobb periosteal elevators, Taylor/Beckman/Meyerding self-retaining spinal retractors, tubular retractors, deep hand-held retractors, Leksell rongeur, head-light or microscope and an image intensifier with a marker for level confirmation; </w:t>
      </w:r>
      <w:r>
        <w:rPr>
          <w:b/>
        </w:rPr>
        <w:t>bone removal</w:t>
      </w:r>
      <w:r>
        <w:t xml:space="preserve"> — up-biting Kerrison rongeurs 2–5 mm in several angles, laminectomy rongeurs, angled and reverse-angled curettes, high-speed drill with guarded burrs, fine osteotomes, ligamentum flavum elevators, bone wax and a graft collector; </w:t>
      </w:r>
      <w:r>
        <w:rPr>
          <w:b/>
        </w:rPr>
        <w:t>neural and disc</w:t>
      </w:r>
      <w:r>
        <w:t xml:space="preserve"> — Love and Scoville nerve-root retractors, dural and root hooks, Penfield dissectors, straight and up-angled pituitary rongeurs, disc rongeurs and forceps, ring curettes, annulotomy knife and micro-instruments; </w:t>
      </w:r>
      <w:r>
        <w:rPr>
          <w:b/>
        </w:rPr>
        <w:t>haemostasis</w:t>
      </w:r>
      <w:r>
        <w:t xml:space="preserve"> — bipolar diathermy, cottonoid patties on radio-opaque strings, oxidised cellulose and gelatin sponge, fine vented Frazier suction and warm irrigation; </w:t>
      </w:r>
      <w:r>
        <w:rPr>
          <w:b/>
        </w:rPr>
        <w:t>fusion if required</w:t>
      </w:r>
      <w:r>
        <w:t xml:space="preserve"> — pedicle screws, rods and connectors with awl, probe, tap, screwdriver, rod bender, interbody cages and graft, with neuromonitoring; and </w:t>
      </w:r>
      <w:r>
        <w:rPr>
          <w:b/>
        </w:rPr>
        <w:t>closure</w:t>
      </w:r>
      <w:r>
        <w:t xml:space="preserve"> — fine dural suture and sealant, layered absorbable closure, drain and specimen containers.</w:t>
      </w:r>
    </w:p>
    <w:p>
      <w:pPr>
        <w:spacing w:before="80" w:after="20"/>
        <w:ind w:start="311" w:hanging="311"/>
        <w:keepLines/>
        <w:keepNext/>
      </w:pPr>
      <w:r>
        <w:rPr>
          <w:rFonts w:ascii="Calibri" w:hAnsi="Calibri"/>
          <w:b/>
          <w:sz w:val="19"/>
        </w:rPr>
        <w:t xml:space="preserve">Q2.  </w:t>
      </w:r>
      <w:r>
        <w:rPr>
          <w:b/>
          <w:sz w:val="19"/>
        </w:rPr>
        <w:t>Why is the Kerrison rongeur the characteristic instrument of spinal decompression?</w:t>
      </w:r>
    </w:p>
    <w:p>
      <w:pPr>
        <w:pStyle w:val="QBank"/>
        <w:spacing w:before="0" w:after="100"/>
        <w:ind w:start="595" w:hanging="283"/>
      </w:pPr>
      <w:r>
        <w:rPr>
          <w:rFonts w:ascii="Calibri" w:hAnsi="Calibri"/>
          <w:b/>
        </w:rPr>
        <w:t xml:space="preserve">A.  </w:t>
      </w:r>
      <w:r>
        <w:t>Its thin footplate can be slid into the epidural space between the bone and the dura, and its blade then cuts upward against the footplate. The cutting force is therefore always directed away from the spinal cord and nerve roots, allowing bone and ligament to be removed piecemeal in safety.</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VIII</w:t>
            </w:r>
          </w:p>
          <w:p>
            <w:bookmarkStart w:id="1050" w:name="part_VIII"/>
            <w:pPr>
              <w:pStyle w:val="Heading1"/>
              <w:jc w:val="left"/>
              <w:spacing w:before="0" w:after="0"/>
            </w:pPr>
            <w:r>
              <w:rPr>
                <w:rFonts w:ascii="Calibri" w:hAnsi="Calibri"/>
                <w:b/>
                <w:color w:val="FFFFFF"/>
                <w:sz w:val="38"/>
              </w:rPr>
              <w:t>Otorhinolaryngologic (ENT) Trays</w:t>
            </w:r>
            <w:bookmarkEnd w:id="1050"/>
          </w:p>
          <w:p>
            <w:pPr>
              <w:spacing w:before="80" w:after="0"/>
            </w:pPr>
            <w:r>
              <w:rPr>
                <w:rFonts w:ascii="Calibri" w:hAnsi="Calibri"/>
                <w:i/>
                <w:color w:val="D6D6D6"/>
                <w:sz w:val="19"/>
              </w:rPr>
              <w:t>Basic ear · Nasal · Myringotomy · Tonsillectomy and adenoidectomy · Tracheostomy · Antral puncture</w:t>
            </w:r>
          </w:p>
        </w:tc>
      </w:tr>
    </w:tbl>
    <w:p>
      <w:pPr>
        <w:spacing w:before="0" w:after="160" w:line="240" w:lineRule="auto"/>
      </w:pPr>
    </w:p>
    <w:p>
      <w:pPr>
        <w:pStyle w:val="TrayLead"/>
        <w:spacing w:before="40" w:after="160"/>
      </w:pPr>
      <w:r>
        <w:t xml:space="preserve">ENT surgery is performed in </w:t>
      </w:r>
      <w:r>
        <w:rPr>
          <w:b/>
        </w:rPr>
        <w:t>small, deep, angled cavities reached through natural orifices</w:t>
      </w:r>
      <w:r>
        <w:t xml:space="preserve">. Three consequences follow, and they define every tray in this Part: instruments are </w:t>
      </w:r>
      <w:r>
        <w:rPr>
          <w:b/>
        </w:rPr>
        <w:t>short-shafted, fine, angled and often bayonet-shaped</w:t>
      </w:r>
      <w:r>
        <w:t xml:space="preserve">; </w:t>
      </w:r>
      <w:r>
        <w:rPr>
          <w:b/>
        </w:rPr>
        <w:t>illumination and magnification</w:t>
      </w:r>
      <w:r>
        <w:t xml:space="preserve"> (head-light, microscope, endoscope) are as essential as the instruments; and because the </w:t>
      </w:r>
      <w:r>
        <w:rPr>
          <w:b/>
        </w:rPr>
        <w:t>airway</w:t>
      </w:r>
      <w:r>
        <w:t xml:space="preserve"> is shared with the anaesthetist, airway safety equipment is part of tray preparation.</w:t>
      </w:r>
    </w:p>
    <w:p>
      <w:r>
        <w:br w:type="page"/>
      </w:r>
    </w:p>
    <w:p>
      <w:bookmarkStart w:id="1051" w:name="tray_8_1"/>
      <w:pPr>
        <w:pStyle w:val="Heading2"/>
        <w:spacing w:before="320" w:after="40"/>
        <w:keepLines/>
        <w:keepNext/>
        <w:pBdr>
          <w:bottom w:val="single" w:sz="12" w:space="3" w:color="000000"/>
        </w:pBdr>
      </w:pPr>
      <w:r>
        <w:rPr>
          <w:rFonts w:ascii="Calibri" w:hAnsi="Calibri"/>
          <w:b/>
          <w:color w:val="666666"/>
          <w:sz w:val="29"/>
        </w:rPr>
        <w:t xml:space="preserve">8.1   </w:t>
      </w:r>
      <w:r>
        <w:rPr>
          <w:rFonts w:ascii="Calibri" w:hAnsi="Calibri"/>
          <w:b/>
          <w:sz w:val="29"/>
        </w:rPr>
        <w:t>Basic Ear Procedures Tray</w:t>
      </w:r>
      <w:bookmarkEnd w:id="1051"/>
    </w:p>
    <w:p>
      <w:pPr>
        <w:spacing w:before="60" w:after="100"/>
      </w:pPr>
      <w:r>
        <w:rPr>
          <w:rFonts w:ascii="Calibri" w:hAnsi="Calibri"/>
          <w:b/>
          <w:caps/>
          <w:color w:val="555555"/>
          <w:sz w:val="17"/>
        </w:rPr>
        <w:t xml:space="preserve">Also called:  </w:t>
      </w:r>
      <w:r>
        <w:rPr>
          <w:i/>
          <w:color w:val="333333"/>
          <w:sz w:val="18"/>
        </w:rPr>
        <w:t>Otologic tray · middle-ear and mastoid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ear tray</w:t>
            </w:r>
            <w:r>
              <w:t xml:space="preserve"> serves operations on the external canal, tympanic membrane, middle ear and mastoid. Because the ossicles are measured in millimetres, this is a </w:t>
            </w:r>
            <w:r>
              <w:rPr>
                <w:b/>
              </w:rPr>
              <w:t>microsurgical tray</w:t>
            </w:r>
            <w:r>
              <w:t xml:space="preserve">: it is used with an </w:t>
            </w:r>
            <w:r>
              <w:rPr>
                <w:b/>
              </w:rPr>
              <w:t>operating microscope</w:t>
            </w:r>
            <w:r>
              <w:t xml:space="preserve">, its instruments are the smallest in general ENT practice, and it carries a </w:t>
            </w:r>
            <w:r>
              <w:rPr>
                <w:b/>
              </w:rPr>
              <w:t>micro-drill</w:t>
            </w:r>
            <w:r>
              <w:t xml:space="preserve"> for the mastoid bone.</w:t>
            </w:r>
          </w:p>
          <w:p>
            <w:pPr>
              <w:pStyle w:val="TinyLabel"/>
            </w:pPr>
            <w:r>
              <w:t>Used for / includes</w:t>
            </w:r>
          </w:p>
          <w:p>
            <w:pPr>
              <w:pStyle w:val="Bullet"/>
              <w:ind w:start="238" w:hanging="238"/>
            </w:pPr>
            <w:r>
              <w:rPr>
                <w:rFonts w:ascii="Calibri" w:hAnsi="Calibri"/>
                <w:b/>
              </w:rPr>
              <w:t xml:space="preserve">▪  </w:t>
            </w:r>
            <w:r>
              <w:t>Myringoplasty and tympanoplasty for a perforation</w:t>
            </w:r>
          </w:p>
          <w:p>
            <w:pPr>
              <w:pStyle w:val="Bullet"/>
              <w:ind w:start="238" w:hanging="238"/>
            </w:pPr>
            <w:r>
              <w:rPr>
                <w:rFonts w:ascii="Calibri" w:hAnsi="Calibri"/>
                <w:b/>
              </w:rPr>
              <w:t xml:space="preserve">▪  </w:t>
            </w:r>
            <w:r>
              <w:t>Cortical mastoidectomy and modified radical mastoidectomy for chronic suppurative otitis media</w:t>
            </w:r>
          </w:p>
          <w:p>
            <w:pPr>
              <w:pStyle w:val="Bullet"/>
              <w:ind w:start="238" w:hanging="238"/>
            </w:pPr>
            <w:r>
              <w:rPr>
                <w:rFonts w:ascii="Calibri" w:hAnsi="Calibri"/>
                <w:b/>
              </w:rPr>
              <w:t xml:space="preserve">▪  </w:t>
            </w:r>
            <w:r>
              <w:t>Ossiculoplasty; stapedectomy / stapedotomy for otosclerosis</w:t>
            </w:r>
          </w:p>
          <w:p>
            <w:pPr>
              <w:pStyle w:val="Bullet"/>
              <w:ind w:start="238" w:hanging="238"/>
            </w:pPr>
            <w:r>
              <w:rPr>
                <w:rFonts w:ascii="Calibri" w:hAnsi="Calibri"/>
                <w:b/>
              </w:rPr>
              <w:t xml:space="preserve">▪  </w:t>
            </w:r>
            <w:r>
              <w:t>Excision of a cholesteatoma</w:t>
            </w:r>
          </w:p>
          <w:p>
            <w:pPr>
              <w:pStyle w:val="Bullet"/>
              <w:ind w:start="238" w:hanging="238"/>
            </w:pPr>
            <w:r>
              <w:rPr>
                <w:rFonts w:ascii="Calibri" w:hAnsi="Calibri"/>
                <w:b/>
              </w:rPr>
              <w:t xml:space="preserve">▪  </w:t>
            </w:r>
            <w:r>
              <w:t>Exploratory tympanotomy</w:t>
            </w:r>
          </w:p>
          <w:p>
            <w:pPr>
              <w:pStyle w:val="Bullet"/>
              <w:ind w:start="238" w:hanging="238"/>
            </w:pPr>
            <w:r>
              <w:rPr>
                <w:rFonts w:ascii="Calibri" w:hAnsi="Calibri"/>
                <w:b/>
              </w:rPr>
              <w:t xml:space="preserve">▪  </w:t>
            </w:r>
            <w:r>
              <w:t>Removal of a deeply impacted foreign body or exostosis</w:t>
            </w:r>
          </w:p>
          <w:p>
            <w:pPr>
              <w:pStyle w:val="Bullet"/>
              <w:ind w:start="238" w:hanging="238"/>
            </w:pPr>
            <w:r>
              <w:rPr>
                <w:rFonts w:ascii="Calibri" w:hAnsi="Calibri"/>
                <w:b/>
              </w:rPr>
              <w:t xml:space="preserve">▪  </w:t>
            </w:r>
            <w:r>
              <w:t>Cochlear implantation (with the implant-specific set)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330452"/>
                  <wp:docPr id="46" name="Picture 46"/>
                  <wp:cNvGraphicFramePr>
                    <a:graphicFrameLocks noChangeAspect="1"/>
                  </wp:cNvGraphicFramePr>
                  <a:graphic>
                    <a:graphicData uri="http://schemas.openxmlformats.org/drawingml/2006/picture">
                      <pic:pic>
                        <pic:nvPicPr>
                          <pic:cNvPr id="0" name="plate_8_1.png"/>
                          <pic:cNvPicPr/>
                        </pic:nvPicPr>
                        <pic:blipFill>
                          <a:blip r:embed="rId56"/>
                          <a:stretch>
                            <a:fillRect/>
                          </a:stretch>
                        </pic:blipFill>
                        <pic:spPr>
                          <a:xfrm>
                            <a:off x="0" y="0"/>
                            <a:ext cx="2286000" cy="1330452"/>
                          </a:xfrm>
                          <a:prstGeom prst="rect"/>
                        </pic:spPr>
                      </pic:pic>
                    </a:graphicData>
                  </a:graphic>
                </wp:inline>
              </w:drawing>
            </w:r>
          </w:p>
          <w:p>
            <w:pPr>
              <w:pStyle w:val="FigCaption"/>
              <w:jc w:val="center"/>
              <w:spacing w:before="40" w:after="120"/>
            </w:pPr>
            <w:r>
              <w:t>Fig 8.1 — Microsurgical instruments for a millimetre-scale field</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Cutting versus diamond burr</w:t>
                  </w:r>
                </w:p>
                <w:p>
                  <w:pPr>
                    <w:pStyle w:val="BoxBody"/>
                    <w:spacing w:before="20" w:after="40"/>
                    <w:ind w:start="181" w:hanging="181"/>
                  </w:pPr>
                  <w:r>
                    <w:rPr>
                      <w:rFonts w:ascii="Calibri" w:hAnsi="Calibri"/>
                      <w:b/>
                    </w:rPr>
                    <w:t xml:space="preserve">▪  </w:t>
                  </w:r>
                  <w:r>
                    <w:rPr>
                      <w:b/>
                    </w:rPr>
                    <w:t>Cutting burr</w:t>
                  </w:r>
                  <w:r>
                    <w:t xml:space="preserve"> — removes bone quickly; used in the bulk of the mastoid.</w:t>
                  </w:r>
                </w:p>
                <w:p>
                  <w:pPr>
                    <w:pStyle w:val="BoxBody"/>
                    <w:spacing w:before="20" w:after="40"/>
                    <w:ind w:start="181" w:hanging="181"/>
                  </w:pPr>
                  <w:r>
                    <w:rPr>
                      <w:rFonts w:ascii="Calibri" w:hAnsi="Calibri"/>
                      <w:b/>
                    </w:rPr>
                    <w:t xml:space="preserve">▪  </w:t>
                  </w:r>
                  <w:r>
                    <w:rPr>
                      <w:b/>
                    </w:rPr>
                    <w:t>Diamond burr</w:t>
                  </w:r>
                  <w:r>
                    <w:t xml:space="preserve"> — abrades slowly and is </w:t>
                  </w:r>
                  <w:r>
                    <w:rPr>
                      <w:b/>
                    </w:rPr>
                    <w:t>safer near the facial nerve, dura and sinus</w:t>
                  </w:r>
                  <w:r>
                    <w:t>; also useful for haemostasis of bone.</w:t>
                  </w:r>
                </w:p>
                <w:p>
                  <w:pPr>
                    <w:pStyle w:val="BoxBody"/>
                    <w:spacing w:before="20" w:after="40"/>
                    <w:ind w:start="181" w:hanging="181"/>
                  </w:pPr>
                  <w:r>
                    <w:rPr>
                      <w:rFonts w:ascii="Calibri" w:hAnsi="Calibri"/>
                      <w:b/>
                    </w:rPr>
                    <w:t xml:space="preserve">▪  </w:t>
                  </w:r>
                  <w:r>
                    <w:t xml:space="preserve">Both need </w:t>
                  </w:r>
                  <w:r>
                    <w:rPr>
                      <w:b/>
                    </w:rPr>
                    <w:t>continuous suction–irrigation</w:t>
                  </w:r>
                  <w:r>
                    <w:t xml:space="preserve"> to prevent heat injury.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 minor procedures tray</w:t>
            </w:r>
          </w:p>
        </w:tc>
        <w:tc>
          <w:tcPr>
            <w:tcW w:type="dxa" w:w="5868"/>
            <w:vAlign w:val="top"/>
            <w:tcMar>
              <w:top w:w="36" w:type="dxa"/>
              <w:start w:w="80" w:type="dxa"/>
              <w:bottom w:w="36" w:type="dxa"/>
              <w:end w:w="80" w:type="dxa"/>
            </w:tcMar>
          </w:tcPr>
          <w:p>
            <w:pPr>
              <w:pStyle w:val="TabCellSm"/>
              <w:jc w:val="left"/>
            </w:pPr>
            <w:r>
              <w:t>the incision itself is very small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MAGNIFICATION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Aural specula, graded sizes (Hartmann)</w:t>
            </w:r>
          </w:p>
        </w:tc>
        <w:tc>
          <w:tcPr>
            <w:tcW w:type="dxa" w:w="5868"/>
            <w:vAlign w:val="top"/>
            <w:tcMar>
              <w:top w:w="36" w:type="dxa"/>
              <w:start w:w="80" w:type="dxa"/>
              <w:bottom w:w="36" w:type="dxa"/>
              <w:end w:w="80" w:type="dxa"/>
            </w:tcMar>
          </w:tcPr>
          <w:p>
            <w:pPr>
              <w:pStyle w:val="TabCellSm"/>
              <w:jc w:val="left"/>
            </w:pPr>
            <w:r>
              <w:rPr>
                <w:b/>
              </w:rPr>
              <w:t>signature item</w:t>
            </w:r>
            <w:r>
              <w:t xml:space="preserve"> — simple metal funnels holding the external canal open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Speculum holder</w:t>
            </w:r>
          </w:p>
        </w:tc>
        <w:tc>
          <w:tcPr>
            <w:tcW w:type="dxa" w:w="5868"/>
            <w:shd w:val="clear" w:color="auto" w:fill="F6F6F6"/>
            <w:vAlign w:val="top"/>
            <w:tcMar>
              <w:top w:w="36" w:type="dxa"/>
              <w:start w:w="80" w:type="dxa"/>
              <w:bottom w:w="36" w:type="dxa"/>
              <w:end w:w="80" w:type="dxa"/>
            </w:tcMar>
          </w:tcPr>
          <w:p>
            <w:pPr>
              <w:pStyle w:val="TabCellSm"/>
              <w:jc w:val="left"/>
            </w:pPr>
            <w:r>
              <w:t>frees both hands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Operating microscope with sterile drapes</w:t>
            </w:r>
          </w:p>
        </w:tc>
        <w:tc>
          <w:tcPr>
            <w:tcW w:type="dxa" w:w="5868"/>
            <w:vAlign w:val="top"/>
            <w:tcMar>
              <w:top w:w="36" w:type="dxa"/>
              <w:start w:w="80" w:type="dxa"/>
              <w:bottom w:w="36" w:type="dxa"/>
              <w:end w:w="80" w:type="dxa"/>
            </w:tcMar>
          </w:tcPr>
          <w:p>
            <w:pPr>
              <w:pStyle w:val="TabCellSm"/>
              <w:jc w:val="left"/>
            </w:pPr>
            <w:r>
              <w:rPr>
                <w:b/>
              </w:rPr>
              <w:t>essential</w:t>
            </w:r>
            <w:r>
              <w:t xml:space="preserve"> — the ossicles cannot be seen or handled without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Otoendoscope with camera</w:t>
            </w:r>
          </w:p>
        </w:tc>
        <w:tc>
          <w:tcPr>
            <w:tcW w:type="dxa" w:w="5868"/>
            <w:shd w:val="clear" w:color="auto" w:fill="F6F6F6"/>
            <w:vAlign w:val="top"/>
            <w:tcMar>
              <w:top w:w="36" w:type="dxa"/>
              <w:start w:w="80" w:type="dxa"/>
              <w:bottom w:w="36" w:type="dxa"/>
              <w:end w:w="80" w:type="dxa"/>
            </w:tcMar>
          </w:tcPr>
          <w:p>
            <w:pPr>
              <w:pStyle w:val="TabCellSm"/>
              <w:jc w:val="left"/>
            </w:pPr>
            <w:r>
              <w:t>endoscopic ear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Self-retaining (mastoid / Weitlaner) retractors</w:t>
            </w:r>
          </w:p>
        </w:tc>
        <w:tc>
          <w:tcPr>
            <w:tcW w:type="dxa" w:w="5868"/>
            <w:vAlign w:val="top"/>
            <w:tcMar>
              <w:top w:w="36" w:type="dxa"/>
              <w:start w:w="80" w:type="dxa"/>
              <w:bottom w:w="36" w:type="dxa"/>
              <w:end w:w="80" w:type="dxa"/>
            </w:tcMar>
          </w:tcPr>
          <w:p>
            <w:pPr>
              <w:pStyle w:val="TabCellSm"/>
              <w:jc w:val="left"/>
            </w:pPr>
            <w:r>
              <w:t>postauricular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Langenbeck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Periosteal elevators (Lempert)</w:t>
            </w:r>
          </w:p>
        </w:tc>
        <w:tc>
          <w:tcPr>
            <w:tcW w:type="dxa" w:w="5868"/>
            <w:vAlign w:val="top"/>
            <w:tcMar>
              <w:top w:w="36" w:type="dxa"/>
              <w:start w:w="80" w:type="dxa"/>
              <w:bottom w:w="36" w:type="dxa"/>
              <w:end w:w="80" w:type="dxa"/>
            </w:tcMar>
          </w:tcPr>
          <w:p>
            <w:pPr>
              <w:pStyle w:val="TabCellSm"/>
              <w:jc w:val="left"/>
            </w:pPr>
            <w:r>
              <w:t>raises periosteum off the mastoid cortex</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Ear wicks, cotton and adrenaline solution</w:t>
            </w:r>
          </w:p>
        </w:tc>
        <w:tc>
          <w:tcPr>
            <w:tcW w:type="dxa" w:w="5868"/>
            <w:shd w:val="clear" w:color="auto" w:fill="F6F6F6"/>
            <w:vAlign w:val="top"/>
            <w:tcMar>
              <w:top w:w="36" w:type="dxa"/>
              <w:start w:w="80" w:type="dxa"/>
              <w:bottom w:w="36" w:type="dxa"/>
              <w:end w:w="80" w:type="dxa"/>
            </w:tcMar>
          </w:tcPr>
          <w:p>
            <w:pPr>
              <w:pStyle w:val="TabCellSm"/>
              <w:jc w:val="left"/>
            </w:pPr>
            <w:r>
              <w:t>canal decongestion and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MICRO-INSTRUMENTS FOR THE MIDDLE EAR</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Ear (middle-ear) picks and needles, straight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elevate the tympanic membrane and manipulate ossicles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Fine ear curettes, assorted angles</w:t>
            </w:r>
          </w:p>
        </w:tc>
        <w:tc>
          <w:tcPr>
            <w:tcW w:type="dxa" w:w="5868"/>
            <w:shd w:val="clear" w:color="auto" w:fill="F6F6F6"/>
            <w:vAlign w:val="top"/>
            <w:tcMar>
              <w:top w:w="36" w:type="dxa"/>
              <w:start w:w="80" w:type="dxa"/>
              <w:bottom w:w="36" w:type="dxa"/>
              <w:end w:w="80" w:type="dxa"/>
            </w:tcMar>
          </w:tcPr>
          <w:p>
            <w:pPr>
              <w:pStyle w:val="TabCellSm"/>
              <w:jc w:val="left"/>
            </w:pPr>
            <w:r>
              <w:t>removes bone and granulation from the canal wall and attic</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Ear knives — sickle, round and Rosen needle</w:t>
            </w:r>
          </w:p>
        </w:tc>
        <w:tc>
          <w:tcPr>
            <w:tcW w:type="dxa" w:w="5868"/>
            <w:vAlign w:val="top"/>
            <w:tcMar>
              <w:top w:w="36" w:type="dxa"/>
              <w:start w:w="80" w:type="dxa"/>
              <w:bottom w:w="36" w:type="dxa"/>
              <w:end w:w="80" w:type="dxa"/>
            </w:tcMar>
          </w:tcPr>
          <w:p>
            <w:pPr>
              <w:pStyle w:val="TabCellSm"/>
              <w:jc w:val="left"/>
            </w:pPr>
            <w:r>
              <w:t>incising and elevating the tympanic flap</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Tympanomeatal flap elevator (Duckbill, Plester)</w:t>
            </w:r>
          </w:p>
        </w:tc>
        <w:tc>
          <w:tcPr>
            <w:tcW w:type="dxa" w:w="5868"/>
            <w:shd w:val="clear" w:color="auto" w:fill="F6F6F6"/>
            <w:vAlign w:val="top"/>
            <w:tcMar>
              <w:top w:w="36" w:type="dxa"/>
              <w:start w:w="80" w:type="dxa"/>
              <w:bottom w:w="36" w:type="dxa"/>
              <w:end w:w="80" w:type="dxa"/>
            </w:tcMar>
          </w:tcPr>
          <w:p>
            <w:pPr>
              <w:pStyle w:val="TabCellSm"/>
              <w:jc w:val="left"/>
            </w:pPr>
            <w:r>
              <w:t>raises the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 cup forceps and micro-alligator forceps</w:t>
            </w:r>
          </w:p>
        </w:tc>
        <w:tc>
          <w:tcPr>
            <w:tcW w:type="dxa" w:w="5868"/>
            <w:vAlign w:val="top"/>
            <w:tcMar>
              <w:top w:w="36" w:type="dxa"/>
              <w:start w:w="80" w:type="dxa"/>
              <w:bottom w:w="36" w:type="dxa"/>
              <w:end w:w="80" w:type="dxa"/>
            </w:tcMar>
          </w:tcPr>
          <w:p>
            <w:pPr>
              <w:pStyle w:val="TabCellSm"/>
              <w:jc w:val="left"/>
            </w:pPr>
            <w:r>
              <w:rPr>
                <w:b/>
              </w:rPr>
              <w:t>signature item</w:t>
            </w:r>
            <w:r>
              <w:t xml:space="preserve"> — grasping a graft or ossicle at depth in a narrow canal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Micro-scissors, straight and angled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Micro-hooks, blunt and sharp (45°, 90°)</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Ossicle holding forceps and measuring rod</w:t>
            </w:r>
          </w:p>
        </w:tc>
        <w:tc>
          <w:tcPr>
            <w:tcW w:type="dxa" w:w="5868"/>
            <w:shd w:val="clear" w:color="auto" w:fill="F6F6F6"/>
            <w:vAlign w:val="top"/>
            <w:tcMar>
              <w:top w:w="36" w:type="dxa"/>
              <w:start w:w="80" w:type="dxa"/>
              <w:bottom w:w="36" w:type="dxa"/>
              <w:end w:w="80" w:type="dxa"/>
            </w:tcMar>
          </w:tcPr>
          <w:p>
            <w:pPr>
              <w:pStyle w:val="TabCellSm"/>
              <w:jc w:val="left"/>
            </w:pPr>
            <w:r>
              <w:t>sizes an ossicular prosthesis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Stapes (Rosen) elevator, footplate perforator and crurotomy scissors</w:t>
            </w:r>
          </w:p>
        </w:tc>
        <w:tc>
          <w:tcPr>
            <w:tcW w:type="dxa" w:w="5868"/>
            <w:vAlign w:val="top"/>
            <w:tcMar>
              <w:top w:w="36" w:type="dxa"/>
              <w:start w:w="80" w:type="dxa"/>
              <w:bottom w:w="36" w:type="dxa"/>
              <w:end w:w="80" w:type="dxa"/>
            </w:tcMar>
          </w:tcPr>
          <w:p>
            <w:pPr>
              <w:pStyle w:val="TabCellSm"/>
              <w:jc w:val="left"/>
            </w:pPr>
            <w:r>
              <w:t>stapes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Ossicular prostheses (PORP/TORP) and sizers</w:t>
            </w:r>
          </w:p>
        </w:tc>
        <w:tc>
          <w:tcPr>
            <w:tcW w:type="dxa" w:w="5868"/>
            <w:shd w:val="clear" w:color="auto" w:fill="F6F6F6"/>
            <w:vAlign w:val="top"/>
            <w:tcMar>
              <w:top w:w="36" w:type="dxa"/>
              <w:start w:w="80" w:type="dxa"/>
              <w:bottom w:w="36" w:type="dxa"/>
              <w:end w:w="80" w:type="dxa"/>
            </w:tcMar>
          </w:tcPr>
          <w:p>
            <w:pPr>
              <w:pStyle w:val="TabCellSm"/>
              <w:jc w:val="left"/>
            </w:pPr>
            <w:r>
              <w:t>with a piston/stapes prosthesis for otosclerosis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nerve stimulator / facial nerve monitor</w:t>
            </w:r>
          </w:p>
        </w:tc>
        <w:tc>
          <w:tcPr>
            <w:tcW w:type="dxa" w:w="5868"/>
            <w:vAlign w:val="top"/>
            <w:tcMar>
              <w:top w:w="36" w:type="dxa"/>
              <w:start w:w="80" w:type="dxa"/>
              <w:bottom w:w="36" w:type="dxa"/>
              <w:end w:w="80" w:type="dxa"/>
            </w:tcMar>
          </w:tcPr>
          <w:p>
            <w:pPr>
              <w:pStyle w:val="TabCellSm"/>
              <w:jc w:val="left"/>
            </w:pPr>
            <w:r>
              <w:rPr>
                <w:b/>
              </w:rPr>
              <w:t>identifies and protects the facial nerve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MASTOID BONE WORK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High-speed micro-drill with cutting and diamond burrs, graded</w:t>
            </w:r>
          </w:p>
        </w:tc>
        <w:tc>
          <w:tcPr>
            <w:tcW w:type="dxa" w:w="5868"/>
            <w:vAlign w:val="top"/>
            <w:tcMar>
              <w:top w:w="36" w:type="dxa"/>
              <w:start w:w="80" w:type="dxa"/>
              <w:bottom w:w="36" w:type="dxa"/>
              <w:end w:w="80" w:type="dxa"/>
            </w:tcMar>
          </w:tcPr>
          <w:p>
            <w:pPr>
              <w:pStyle w:val="TabCellSm"/>
              <w:jc w:val="left"/>
            </w:pPr>
            <w:r>
              <w:rPr>
                <w:b/>
              </w:rPr>
              <w:t>signature item</w:t>
            </w:r>
            <w:r>
              <w:t xml:space="preserve"> — cutting burrs remove bone quickly, diamond burrs polish safely near the facial nerve and dura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Continuous suction–irrigation</w:t>
            </w:r>
          </w:p>
        </w:tc>
        <w:tc>
          <w:tcPr>
            <w:tcW w:type="dxa" w:w="5868"/>
            <w:shd w:val="clear" w:color="auto" w:fill="F6F6F6"/>
            <w:vAlign w:val="top"/>
            <w:tcMar>
              <w:top w:w="36" w:type="dxa"/>
              <w:start w:w="80" w:type="dxa"/>
              <w:bottom w:w="36" w:type="dxa"/>
              <w:end w:w="80" w:type="dxa"/>
            </w:tcMar>
          </w:tcPr>
          <w:p>
            <w:pPr>
              <w:pStyle w:val="TabCellSm"/>
              <w:jc w:val="left"/>
            </w:pPr>
            <w:r>
              <w:t xml:space="preserve">cools the burr and clears bone dust — </w:t>
            </w:r>
            <w:r>
              <w:rPr>
                <w:b/>
              </w:rPr>
              <w:t>essential to avoid thermal injury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Mastoid gouges, chisels and curettes</w:t>
            </w:r>
          </w:p>
        </w:tc>
        <w:tc>
          <w:tcPr>
            <w:tcW w:type="dxa" w:w="5868"/>
            <w:vAlign w:val="top"/>
            <w:tcMar>
              <w:top w:w="36" w:type="dxa"/>
              <w:start w:w="80" w:type="dxa"/>
              <w:bottom w:w="36" w:type="dxa"/>
              <w:end w:w="80" w:type="dxa"/>
            </w:tcMar>
          </w:tcPr>
          <w:p>
            <w:pPr>
              <w:pStyle w:val="TabCellSm"/>
              <w:jc w:val="left"/>
            </w:pPr>
            <w:r>
              <w:t>manual bone removal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Mallet,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rongeur,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pate collector</w:t>
            </w:r>
          </w:p>
        </w:tc>
        <w:tc>
          <w:tcPr>
            <w:tcW w:type="dxa" w:w="5868"/>
            <w:shd w:val="clear" w:color="auto" w:fill="F6F6F6"/>
            <w:vAlign w:val="top"/>
            <w:tcMar>
              <w:top w:w="36" w:type="dxa"/>
              <w:start w:w="80" w:type="dxa"/>
              <w:bottom w:w="36" w:type="dxa"/>
              <w:end w:w="80" w:type="dxa"/>
            </w:tcMar>
          </w:tcPr>
          <w:p>
            <w:pPr>
              <w:pStyle w:val="TabCellSm"/>
              <w:jc w:val="left"/>
            </w:pPr>
            <w:r>
              <w:t>used to obliterate a cavity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GRAFTING AND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Temporalis fascia / perichondrium harvesting set</w:t>
            </w:r>
          </w:p>
        </w:tc>
        <w:tc>
          <w:tcPr>
            <w:tcW w:type="dxa" w:w="5868"/>
            <w:vAlign w:val="top"/>
            <w:tcMar>
              <w:top w:w="36" w:type="dxa"/>
              <w:start w:w="80" w:type="dxa"/>
              <w:bottom w:w="36" w:type="dxa"/>
              <w:end w:w="80" w:type="dxa"/>
            </w:tcMar>
          </w:tcPr>
          <w:p>
            <w:pPr>
              <w:pStyle w:val="TabCellSm"/>
              <w:jc w:val="left"/>
            </w:pPr>
            <w:r>
              <w:t>the standard graft for tympanoplasty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Fascia press / graft flattener and drying board</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thins and dries the fascia graft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Cartilage knife and cartilage crusher</w:t>
            </w:r>
          </w:p>
        </w:tc>
        <w:tc>
          <w:tcPr>
            <w:tcW w:type="dxa" w:w="5868"/>
            <w:vAlign w:val="top"/>
            <w:tcMar>
              <w:top w:w="36" w:type="dxa"/>
              <w:start w:w="80" w:type="dxa"/>
              <w:bottom w:w="36" w:type="dxa"/>
              <w:end w:w="80" w:type="dxa"/>
            </w:tcMar>
          </w:tcPr>
          <w:p>
            <w:pPr>
              <w:pStyle w:val="TabCellSm"/>
              <w:jc w:val="left"/>
            </w:pPr>
            <w:r>
              <w:t>cartilage graft for the attic or tympanum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Gelfoam / silastic sheeting</w:t>
            </w:r>
          </w:p>
        </w:tc>
        <w:tc>
          <w:tcPr>
            <w:tcW w:type="dxa" w:w="5868"/>
            <w:shd w:val="clear" w:color="auto" w:fill="F6F6F6"/>
            <w:vAlign w:val="top"/>
            <w:tcMar>
              <w:top w:w="36" w:type="dxa"/>
              <w:start w:w="80" w:type="dxa"/>
              <w:bottom w:w="36" w:type="dxa"/>
              <w:end w:w="80" w:type="dxa"/>
            </w:tcMar>
          </w:tcPr>
          <w:p>
            <w:pPr>
              <w:pStyle w:val="TabCellSm"/>
              <w:jc w:val="left"/>
            </w:pPr>
            <w:r>
              <w:t>supports the graft in the middle ear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Fine absorbable and non-absorbable suture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HAEMOSTASIS AND ACCESSORY</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ear suction tips (Baron / Frazier), 0.5–3 mm, with a thumb vent</w:t>
            </w:r>
          </w:p>
        </w:tc>
        <w:tc>
          <w:tcPr>
            <w:tcW w:type="dxa" w:w="5868"/>
            <w:vAlign w:val="top"/>
            <w:tcMar>
              <w:top w:w="36" w:type="dxa"/>
              <w:start w:w="80" w:type="dxa"/>
              <w:bottom w:w="36" w:type="dxa"/>
              <w:end w:w="80" w:type="dxa"/>
            </w:tcMar>
          </w:tcPr>
          <w:p>
            <w:pPr>
              <w:pStyle w:val="TabCellSm"/>
              <w:jc w:val="left"/>
            </w:pPr>
            <w:r>
              <w:rPr>
                <w:b/>
              </w:rPr>
              <w:t>signature item</w:t>
            </w:r>
            <w:r>
              <w:t xml:space="preserve"> — the vent lets the operator control suction so the ossicles and graft are not aspirated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with fine tips</w:t>
            </w:r>
          </w:p>
        </w:tc>
        <w:tc>
          <w:tcPr>
            <w:tcW w:type="dxa" w:w="5868"/>
            <w:shd w:val="clear" w:color="auto" w:fill="F6F6F6"/>
            <w:vAlign w:val="top"/>
            <w:tcMar>
              <w:top w:w="36" w:type="dxa"/>
              <w:start w:w="80" w:type="dxa"/>
              <w:bottom w:w="36" w:type="dxa"/>
              <w:end w:w="80" w:type="dxa"/>
            </w:tcMar>
          </w:tcPr>
          <w:p>
            <w:pPr>
              <w:pStyle w:val="TabCellSm"/>
              <w:jc w:val="left"/>
            </w:pPr>
            <w:r>
              <w:rPr>
                <w:b/>
              </w:rPr>
              <w:t>never monopolar near the facial nerve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Adrenaline-soaked cotton pledgets, gelatin sponge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 irrigation and lens defogger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Ear dressings, canal packing and a mastoid bandage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cholesteatoma, granulation for histology and culture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Facial nerve monitor electrodes</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turned so the operative ear is uppermost, on a head-ring; a slight head-up tilt reduces venous ooze. Hair shaved a short distance behind the ear for a postauricular approach.</w:t>
      </w:r>
    </w:p>
    <w:p>
      <w:pPr>
        <w:pStyle w:val="BoxBody"/>
        <w:ind w:start="170"/>
      </w:pPr>
      <w:r>
        <w:rPr>
          <w:b/>
        </w:rPr>
        <w:t>Structures at risk</w:t>
      </w:r>
      <w:r>
        <w:t xml:space="preserve"> — </w:t>
      </w:r>
      <w:r>
        <w:rPr>
          <w:b/>
        </w:rPr>
        <w:t>Facial nerve</w:t>
      </w:r>
      <w:r>
        <w:t xml:space="preserve"> in its tympanic and mastoid segments (the great hazard), chorda tympani, ossicular chain, labyrinth and horizontal semicircular canal, dura of the middle and posterior fossa, and the sigmoid sinus.</w:t>
      </w:r>
    </w:p>
    <w:p>
      <w:pPr>
        <w:pStyle w:val="BoxBody"/>
        <w:ind w:start="170"/>
      </w:pPr>
      <w:r>
        <w:rPr>
          <w:b/>
        </w:rPr>
        <w:t>Complications</w:t>
      </w:r>
      <w:r>
        <w:t xml:space="preserve"> — Facial nerve palsy, sensorineural hearing loss, vertigo, tinnitus, graft failure with persistent perforation, CSF leak, and injury to the sigmoid sinus with bleeding.</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that this is </w:t>
            </w:r>
            <w:r>
              <w:rPr>
                <w:b/>
              </w:rPr>
              <w:t>microsurgery</w:t>
            </w:r>
            <w:r>
              <w:t xml:space="preserve"> — the microscope is part of the tray, not an optional extra.</w:t>
            </w:r>
          </w:p>
          <w:p>
            <w:pPr>
              <w:pStyle w:val="BoxBody"/>
              <w:spacing w:before="20" w:after="40"/>
              <w:ind w:start="204" w:hanging="204"/>
            </w:pPr>
            <w:r>
              <w:rPr>
                <w:rFonts w:ascii="Calibri" w:hAnsi="Calibri"/>
                <w:b/>
              </w:rPr>
              <w:t xml:space="preserve">▪  </w:t>
            </w:r>
            <w:r>
              <w:t xml:space="preserve">Name the </w:t>
            </w:r>
            <w:r>
              <w:rPr>
                <w:b/>
              </w:rPr>
              <w:t>graded aural specula</w:t>
            </w:r>
            <w:r>
              <w:t xml:space="preserve"> and the </w:t>
            </w:r>
            <w:r>
              <w:rPr>
                <w:b/>
              </w:rPr>
              <w:t>fine vented ear suction tips (0.5–3 mm)</w:t>
            </w:r>
            <w:r>
              <w:t>.</w:t>
            </w:r>
          </w:p>
          <w:p>
            <w:pPr>
              <w:pStyle w:val="BoxBody"/>
              <w:spacing w:before="20" w:after="40"/>
              <w:ind w:start="204" w:hanging="204"/>
            </w:pPr>
            <w:r>
              <w:rPr>
                <w:rFonts w:ascii="Calibri" w:hAnsi="Calibri"/>
                <w:b/>
              </w:rPr>
              <w:t xml:space="preserve">▪  </w:t>
            </w:r>
            <w:r>
              <w:rPr>
                <w:b/>
              </w:rPr>
              <w:t>Micro picks, curettes, alligator and cup forceps</w:t>
            </w:r>
            <w:r>
              <w:t xml:space="preserve"> are the middle-ear instruments.</w:t>
            </w:r>
          </w:p>
          <w:p>
            <w:pPr>
              <w:pStyle w:val="BoxBody"/>
              <w:spacing w:before="20" w:after="40"/>
              <w:ind w:start="204" w:hanging="204"/>
            </w:pPr>
            <w:r>
              <w:rPr>
                <w:rFonts w:ascii="Calibri" w:hAnsi="Calibri"/>
                <w:b/>
              </w:rPr>
              <w:t xml:space="preserve">▪  </w:t>
            </w:r>
            <w:r>
              <w:rPr>
                <w:b/>
              </w:rPr>
              <w:t>Micro-drill with cutting and diamond burrs plus continuous irrigation</w:t>
            </w:r>
            <w:r>
              <w:t xml:space="preserve"> — explain the difference between the burrs.</w:t>
            </w:r>
          </w:p>
          <w:p>
            <w:pPr>
              <w:pStyle w:val="BoxBody"/>
              <w:spacing w:before="20" w:after="40"/>
              <w:ind w:start="204" w:hanging="204"/>
            </w:pPr>
            <w:r>
              <w:rPr>
                <w:rFonts w:ascii="Calibri" w:hAnsi="Calibri"/>
                <w:b/>
              </w:rPr>
              <w:t xml:space="preserve">▪  </w:t>
            </w:r>
            <w:r>
              <w:t xml:space="preserve">The </w:t>
            </w:r>
            <w:r>
              <w:rPr>
                <w:b/>
              </w:rPr>
              <w:t>facial nerve monitor</w:t>
            </w:r>
            <w:r>
              <w:t xml:space="preserve"> and </w:t>
            </w:r>
            <w:r>
              <w:rPr>
                <w:b/>
              </w:rPr>
              <w:t>bipolar only</w:t>
            </w:r>
            <w:r>
              <w:t xml:space="preserve"> near the nerve are important safety marks.</w:t>
            </w:r>
          </w:p>
          <w:p>
            <w:pPr>
              <w:pStyle w:val="BoxBody"/>
              <w:spacing w:before="20" w:after="40"/>
              <w:ind w:start="204" w:hanging="204"/>
            </w:pPr>
            <w:r>
              <w:rPr>
                <w:rFonts w:ascii="Calibri" w:hAnsi="Calibri"/>
                <w:b/>
              </w:rPr>
              <w:t xml:space="preserve">▪  </w:t>
            </w:r>
            <w:r>
              <w:rPr>
                <w:b/>
              </w:rPr>
              <w:t>Temporalis fascia graft with a fascia press</w:t>
            </w:r>
            <w:r>
              <w:t xml:space="preserve"> for tympanoplasty.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basic ear procedures tray.</w:t>
      </w:r>
    </w:p>
    <w:p>
      <w:pPr>
        <w:pStyle w:val="QBank"/>
        <w:spacing w:before="0" w:after="100"/>
        <w:ind w:start="595" w:hanging="283"/>
      </w:pPr>
      <w:r>
        <w:rPr>
          <w:rFonts w:ascii="Calibri" w:hAnsi="Calibri"/>
          <w:b/>
        </w:rPr>
        <w:t xml:space="preserve">A.  </w:t>
      </w:r>
      <w:r>
        <w:t>A limited/minor tray plus: graded Hartmann aural specula with a holder, an operating microscope with drapes, otoendoscope, mastoid self-retaining and Langenbeck retractors and Lempert periosteal elevators; micro-instruments — straight and angled ear picks and needles, fine curettes, sickle and round knives with a Rosen needle, tympanomeatal flap elevators, micro cup and alligator forceps, micro-scissors and hooks, ossicle forceps with a measuring rod, stapes instruments and ossicular prostheses with sizers; a high-speed micro-drill with cutting and diamond burrs under continuous suction–irrigation, with mastoid gouges, curettes, rongeur and bone wax; a temporalis fascia harvesting set with a fascia press, cartilage knife and crusher and Gelfoam; and fine vented Baron/Frazier suction tips 0.5–3 mm, bipolar diathermy, adrenaline pledgets, ear packing and a facial nerve monitor.</w:t>
      </w:r>
    </w:p>
    <w:p>
      <w:pPr>
        <w:spacing w:before="80" w:after="20"/>
        <w:ind w:start="311" w:hanging="311"/>
        <w:keepLines/>
        <w:keepNext/>
      </w:pPr>
      <w:r>
        <w:rPr>
          <w:rFonts w:ascii="Calibri" w:hAnsi="Calibri"/>
          <w:b/>
          <w:sz w:val="19"/>
        </w:rPr>
        <w:t xml:space="preserve">Q2.  </w:t>
      </w:r>
      <w:r>
        <w:rPr>
          <w:b/>
          <w:sz w:val="19"/>
        </w:rPr>
        <w:t>What is the difference between a cutting and a diamond burr?</w:t>
      </w:r>
    </w:p>
    <w:p>
      <w:pPr>
        <w:pStyle w:val="QBank"/>
        <w:spacing w:before="0" w:after="100"/>
        <w:ind w:start="595" w:hanging="283"/>
      </w:pPr>
      <w:r>
        <w:rPr>
          <w:rFonts w:ascii="Calibri" w:hAnsi="Calibri"/>
          <w:b/>
        </w:rPr>
        <w:t xml:space="preserve">A.  </w:t>
      </w:r>
      <w:r>
        <w:t>A cutting burr has sharp flutes and removes bone rapidly, used for the bulk of mastoid bone. A diamond burr has an abrasive diamond-coated surface that removes bone slowly and controllably, and is used close to the facial nerve, dura, sigmoid sinus and labyrinth, where it is far safer; it also produces haemostasis of bleeding bone. Both require continuous irrigation to prevent thermal injury.</w:t>
      </w:r>
    </w:p>
    <w:p>
      <w:r>
        <w:br w:type="page"/>
      </w:r>
    </w:p>
    <w:p>
      <w:bookmarkStart w:id="1052" w:name="tray_8_2"/>
      <w:pPr>
        <w:pStyle w:val="Heading2"/>
        <w:spacing w:before="320" w:after="40"/>
        <w:keepLines/>
        <w:keepNext/>
        <w:pBdr>
          <w:bottom w:val="single" w:sz="12" w:space="3" w:color="000000"/>
        </w:pBdr>
      </w:pPr>
      <w:r>
        <w:rPr>
          <w:rFonts w:ascii="Calibri" w:hAnsi="Calibri"/>
          <w:b/>
          <w:color w:val="666666"/>
          <w:sz w:val="29"/>
        </w:rPr>
        <w:t xml:space="preserve">8.2   </w:t>
      </w:r>
      <w:r>
        <w:rPr>
          <w:rFonts w:ascii="Calibri" w:hAnsi="Calibri"/>
          <w:b/>
          <w:sz w:val="29"/>
        </w:rPr>
        <w:t>Nasal Procedures Tray</w:t>
      </w:r>
      <w:bookmarkEnd w:id="1052"/>
    </w:p>
    <w:p>
      <w:pPr>
        <w:spacing w:before="60" w:after="100"/>
      </w:pPr>
      <w:r>
        <w:rPr>
          <w:rFonts w:ascii="Calibri" w:hAnsi="Calibri"/>
          <w:b/>
          <w:caps/>
          <w:color w:val="555555"/>
          <w:sz w:val="17"/>
        </w:rPr>
        <w:t xml:space="preserve">Also called:  </w:t>
      </w:r>
      <w:r>
        <w:rPr>
          <w:i/>
          <w:color w:val="333333"/>
          <w:sz w:val="18"/>
        </w:rPr>
        <w:t>Rhinologic tray · septoplasty, polypectomy and FESS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nasal tray</w:t>
            </w:r>
            <w:r>
              <w:t xml:space="preserve"> covers septal, turbinate and sinus surgery. Its instruments are </w:t>
            </w:r>
            <w:r>
              <w:rPr>
                <w:b/>
              </w:rPr>
              <w:t>long, thin and often bayonet-shaped</w:t>
            </w:r>
            <w:r>
              <w:t xml:space="preserve">, so that the operator's hand and the instrument shaft do not obstruct the line of sight down the nostril. Two constants: </w:t>
            </w:r>
            <w:r>
              <w:rPr>
                <w:b/>
              </w:rPr>
              <w:t>decongestion and topical vasoconstriction</w:t>
            </w:r>
            <w:r>
              <w:t xml:space="preserve"> are part of the preparation, and </w:t>
            </w:r>
            <w:r>
              <w:rPr>
                <w:b/>
              </w:rPr>
              <w:t>endoscopic vision</w:t>
            </w:r>
            <w:r>
              <w:t xml:space="preserve"> has become standard.</w:t>
            </w:r>
          </w:p>
          <w:p>
            <w:pPr>
              <w:pStyle w:val="TinyLabel"/>
            </w:pPr>
            <w:r>
              <w:t>Used for / includes</w:t>
            </w:r>
          </w:p>
          <w:p>
            <w:pPr>
              <w:pStyle w:val="Bullet"/>
              <w:ind w:start="238" w:hanging="238"/>
            </w:pPr>
            <w:r>
              <w:rPr>
                <w:rFonts w:ascii="Calibri" w:hAnsi="Calibri"/>
                <w:b/>
              </w:rPr>
              <w:t xml:space="preserve">▪  </w:t>
            </w:r>
            <w:r>
              <w:t>Septoplasty and submucous resection for a deviated septum</w:t>
            </w:r>
          </w:p>
          <w:p>
            <w:pPr>
              <w:pStyle w:val="Bullet"/>
              <w:ind w:start="238" w:hanging="238"/>
            </w:pPr>
            <w:r>
              <w:rPr>
                <w:rFonts w:ascii="Calibri" w:hAnsi="Calibri"/>
                <w:b/>
              </w:rPr>
              <w:t xml:space="preserve">▪  </w:t>
            </w:r>
            <w:r>
              <w:t>Reduction of a fractured nose; septorhinoplasty</w:t>
            </w:r>
          </w:p>
          <w:p>
            <w:pPr>
              <w:pStyle w:val="Bullet"/>
              <w:ind w:start="238" w:hanging="238"/>
            </w:pPr>
            <w:r>
              <w:rPr>
                <w:rFonts w:ascii="Calibri" w:hAnsi="Calibri"/>
                <w:b/>
              </w:rPr>
              <w:t xml:space="preserve">▪  </w:t>
            </w:r>
            <w:r>
              <w:t>Polypectomy; turbinate reduction</w:t>
            </w:r>
          </w:p>
          <w:p>
            <w:pPr>
              <w:pStyle w:val="Bullet"/>
              <w:ind w:start="238" w:hanging="238"/>
            </w:pPr>
            <w:r>
              <w:rPr>
                <w:rFonts w:ascii="Calibri" w:hAnsi="Calibri"/>
                <w:b/>
              </w:rPr>
              <w:t xml:space="preserve">▪  </w:t>
            </w:r>
            <w:r>
              <w:t>Functional endoscopic sinus surgery (FESS) — antrostomy, ethmoidectomy, sphenoidotomy</w:t>
            </w:r>
          </w:p>
          <w:p>
            <w:pPr>
              <w:pStyle w:val="Bullet"/>
              <w:ind w:start="238" w:hanging="238"/>
            </w:pPr>
            <w:r>
              <w:rPr>
                <w:rFonts w:ascii="Calibri" w:hAnsi="Calibri"/>
                <w:b/>
              </w:rPr>
              <w:t xml:space="preserve">▪  </w:t>
            </w:r>
            <w:r>
              <w:t>Control of severe epistaxis; arterial ligation</w:t>
            </w:r>
          </w:p>
          <w:p>
            <w:pPr>
              <w:pStyle w:val="Bullet"/>
              <w:ind w:start="238" w:hanging="238"/>
            </w:pPr>
            <w:r>
              <w:rPr>
                <w:rFonts w:ascii="Calibri" w:hAnsi="Calibri"/>
                <w:b/>
              </w:rPr>
              <w:t xml:space="preserve">▪  </w:t>
            </w:r>
            <w:r>
              <w:t>Excision of a nasal tumour; closure of a septal perforation</w:t>
            </w:r>
          </w:p>
          <w:p>
            <w:pPr>
              <w:pStyle w:val="Bullet"/>
              <w:ind w:start="238" w:hanging="238"/>
            </w:pPr>
            <w:r>
              <w:rPr>
                <w:rFonts w:ascii="Calibri" w:hAnsi="Calibri"/>
                <w:b/>
              </w:rPr>
              <w:t xml:space="preserve">▪  </w:t>
            </w:r>
            <w:r>
              <w:t>Dacryocystorhinostomy (endonasal approach)</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54480"/>
                  <wp:docPr id="47" name="Picture 47"/>
                  <wp:cNvGraphicFramePr>
                    <a:graphicFrameLocks noChangeAspect="1"/>
                  </wp:cNvGraphicFramePr>
                  <a:graphic>
                    <a:graphicData uri="http://schemas.openxmlformats.org/drawingml/2006/picture">
                      <pic:pic>
                        <pic:nvPicPr>
                          <pic:cNvPr id="0" name="plate_8_2.png"/>
                          <pic:cNvPicPr/>
                        </pic:nvPicPr>
                        <pic:blipFill>
                          <a:blip r:embed="rId57"/>
                          <a:stretch>
                            <a:fillRect/>
                          </a:stretch>
                        </pic:blipFill>
                        <pic:spPr>
                          <a:xfrm>
                            <a:off x="0" y="0"/>
                            <a:ext cx="2286000" cy="1554480"/>
                          </a:xfrm>
                          <a:prstGeom prst="rect"/>
                        </pic:spPr>
                      </pic:pic>
                    </a:graphicData>
                  </a:graphic>
                </wp:inline>
              </w:drawing>
            </w:r>
          </w:p>
          <w:p>
            <w:pPr>
              <w:pStyle w:val="FigCaption"/>
              <w:jc w:val="center"/>
              <w:spacing w:before="40" w:after="120"/>
            </w:pPr>
            <w:r>
              <w:t>Fig 8.2 — Long, thin, bayonet-shaped instruments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bayonet-shaped?</w:t>
                  </w:r>
                </w:p>
                <w:p>
                  <w:pPr>
                    <w:pStyle w:val="BoxBody"/>
                    <w:spacing w:before="20" w:after="40"/>
                    <w:ind w:start="181" w:hanging="181"/>
                  </w:pPr>
                  <w:r>
                    <w:rPr>
                      <w:rFonts w:ascii="Calibri" w:hAnsi="Calibri"/>
                      <w:b/>
                    </w:rPr>
                    <w:t xml:space="preserve">▪  </w:t>
                  </w:r>
                  <w:r>
                    <w:t xml:space="preserve">Looking down a nostril, a </w:t>
                  </w:r>
                  <w:r>
                    <w:rPr>
                      <w:b/>
                    </w:rPr>
                    <w:t>straight instrument and the hand holding it block the view</w:t>
                  </w:r>
                  <w:r>
                    <w:t>.</w:t>
                  </w:r>
                </w:p>
                <w:p>
                  <w:pPr>
                    <w:pStyle w:val="BoxBody"/>
                    <w:spacing w:before="20" w:after="40"/>
                    <w:ind w:start="181" w:hanging="181"/>
                  </w:pPr>
                  <w:r>
                    <w:rPr>
                      <w:rFonts w:ascii="Calibri" w:hAnsi="Calibri"/>
                      <w:b/>
                    </w:rPr>
                    <w:t xml:space="preserve">▪  </w:t>
                  </w:r>
                  <w:r>
                    <w:t xml:space="preserve">A </w:t>
                  </w:r>
                  <w:r>
                    <w:rPr>
                      <w:b/>
                    </w:rPr>
                    <w:t>bayonet</w:t>
                  </w:r>
                  <w:r>
                    <w:t xml:space="preserve"> offset displaces the hand and shaft sideways, keeping the line of sight clear.</w:t>
                  </w:r>
                </w:p>
                <w:p>
                  <w:pPr>
                    <w:pStyle w:val="BoxBody"/>
                    <w:spacing w:before="20" w:after="40"/>
                    <w:ind w:start="181" w:hanging="181"/>
                  </w:pPr>
                  <w:r>
                    <w:rPr>
                      <w:rFonts w:ascii="Calibri" w:hAnsi="Calibri"/>
                      <w:b/>
                    </w:rPr>
                    <w:t xml:space="preserve">▪  </w:t>
                  </w:r>
                  <w:r>
                    <w:t xml:space="preserve">The same reasoning explains why FESS forceps are </w:t>
                  </w:r>
                  <w:r>
                    <w:rPr>
                      <w:b/>
                    </w:rPr>
                    <w:t>up-angled</w:t>
                  </w:r>
                  <w:r>
                    <w:t xml:space="preserve"> and why </w:t>
                  </w:r>
                  <w:r>
                    <w:rPr>
                      <w:b/>
                    </w:rPr>
                    <w:t>back-biting</w:t>
                  </w:r>
                  <w:r>
                    <w:t xml:space="preserve"> forceps exist.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VISUALISATION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graded (Thudichum, Killian, Cottle)</w:t>
            </w:r>
          </w:p>
        </w:tc>
        <w:tc>
          <w:tcPr>
            <w:tcW w:type="dxa" w:w="5868"/>
            <w:vAlign w:val="top"/>
            <w:tcMar>
              <w:top w:w="36" w:type="dxa"/>
              <w:start w:w="80" w:type="dxa"/>
              <w:bottom w:w="36" w:type="dxa"/>
              <w:end w:w="80" w:type="dxa"/>
            </w:tcMar>
          </w:tcPr>
          <w:p>
            <w:pPr>
              <w:pStyle w:val="TabCellSm"/>
              <w:jc w:val="left"/>
            </w:pPr>
            <w:r>
              <w:rPr>
                <w:b/>
              </w:rPr>
              <w:t>signature item</w:t>
            </w:r>
            <w:r>
              <w:t xml:space="preserve"> — Killian has long blades for deep septal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 or head-mirror</w:t>
            </w:r>
          </w:p>
        </w:tc>
        <w:tc>
          <w:tcPr>
            <w:tcW w:type="dxa" w:w="5868"/>
            <w:shd w:val="clear" w:color="auto" w:fill="F6F6F6"/>
            <w:vAlign w:val="top"/>
            <w:tcMar>
              <w:top w:w="36" w:type="dxa"/>
              <w:start w:w="80" w:type="dxa"/>
              <w:bottom w:w="36" w:type="dxa"/>
              <w:end w:w="80" w:type="dxa"/>
            </w:tcMar>
          </w:tcPr>
          <w:p>
            <w:pPr>
              <w:pStyle w:val="TabCellSm"/>
              <w:jc w:val="left"/>
            </w:pPr>
            <w:r>
              <w:t>illumination down a narrow passage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Rigid nasal endoscopes 0°, 30°, 45°, 70° (4 mm and 2.7 mm) with camera, light source and monitor</w:t>
            </w:r>
          </w:p>
        </w:tc>
        <w:tc>
          <w:tcPr>
            <w:tcW w:type="dxa" w:w="5868"/>
            <w:vAlign w:val="top"/>
            <w:tcMar>
              <w:top w:w="36" w:type="dxa"/>
              <w:start w:w="80" w:type="dxa"/>
              <w:bottom w:w="36" w:type="dxa"/>
              <w:end w:w="80" w:type="dxa"/>
            </w:tcMar>
          </w:tcPr>
          <w:p>
            <w:pPr>
              <w:pStyle w:val="TabCellSm"/>
              <w:jc w:val="left"/>
            </w:pPr>
            <w:r>
              <w:rPr>
                <w:b/>
              </w:rPr>
              <w:t>signature item</w:t>
            </w:r>
            <w:r>
              <w:t xml:space="preserve"> — the basis of all modern sinus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Endoscope lens cleaning / anti-fog system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Nasal retractors (Aufricht, Cottle)</w:t>
            </w:r>
          </w:p>
        </w:tc>
        <w:tc>
          <w:tcPr>
            <w:tcW w:type="dxa" w:w="5868"/>
            <w:vAlign w:val="top"/>
            <w:tcMar>
              <w:top w:w="36" w:type="dxa"/>
              <w:start w:w="80" w:type="dxa"/>
              <w:bottom w:w="36" w:type="dxa"/>
              <w:end w:w="80" w:type="dxa"/>
            </w:tcMar>
          </w:tcPr>
          <w:p>
            <w:pPr>
              <w:pStyle w:val="TabCellSm"/>
              <w:jc w:val="left"/>
            </w:pPr>
            <w:r>
              <w:t>open rhinoplasty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Topical decongestant — adrenaline / xylometazoline on ribbon gauze or neuropatties</w:t>
            </w:r>
          </w:p>
        </w:tc>
        <w:tc>
          <w:tcPr>
            <w:tcW w:type="dxa" w:w="5868"/>
            <w:shd w:val="clear" w:color="auto" w:fill="F6F6F6"/>
            <w:vAlign w:val="top"/>
            <w:tcMar>
              <w:top w:w="36" w:type="dxa"/>
              <w:start w:w="80" w:type="dxa"/>
              <w:bottom w:w="36" w:type="dxa"/>
              <w:end w:w="80" w:type="dxa"/>
            </w:tcMar>
          </w:tcPr>
          <w:p>
            <w:pPr>
              <w:pStyle w:val="TabCellSm"/>
              <w:jc w:val="left"/>
            </w:pPr>
            <w:r>
              <w:rPr>
                <w:b/>
              </w:rPr>
              <w:t>shrinks mucosa, reduces bleeding and enlarges the working space — done before instrumentation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and a fine long needle</w:t>
            </w:r>
          </w:p>
        </w:tc>
        <w:tc>
          <w:tcPr>
            <w:tcW w:type="dxa" w:w="5868"/>
            <w:vAlign w:val="top"/>
            <w:tcMar>
              <w:top w:w="36" w:type="dxa"/>
              <w:start w:w="80" w:type="dxa"/>
              <w:bottom w:w="36" w:type="dxa"/>
              <w:end w:w="80" w:type="dxa"/>
            </w:tcMar>
          </w:tcPr>
          <w:p>
            <w:pPr>
              <w:pStyle w:val="TabCellSm"/>
              <w:jc w:val="left"/>
            </w:pPr>
            <w:r>
              <w:t>infiltration and blocks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SEPTAL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Freer / Cottle septal elevator (mucoperiosteal elevator)</w:t>
            </w:r>
          </w:p>
        </w:tc>
        <w:tc>
          <w:tcPr>
            <w:tcW w:type="dxa" w:w="5868"/>
            <w:vAlign w:val="top"/>
            <w:tcMar>
              <w:top w:w="36" w:type="dxa"/>
              <w:start w:w="80" w:type="dxa"/>
              <w:bottom w:w="36" w:type="dxa"/>
              <w:end w:w="80" w:type="dxa"/>
            </w:tcMar>
          </w:tcPr>
          <w:p>
            <w:pPr>
              <w:pStyle w:val="TabCellSm"/>
              <w:jc w:val="left"/>
            </w:pPr>
            <w:r>
              <w:rPr>
                <w:b/>
              </w:rPr>
              <w:t>signature item</w:t>
            </w:r>
            <w:r>
              <w:t xml:space="preserve"> — raises the mucoperichondrial flap off the septal cartilage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Ballenger swivel knife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the septal cartilage in a controlled sweep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Septal (D-knife) and Cottle knives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Jansen-Middleton / Tilley-Henckel septum cutting forceps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removes the deviated bony and cartilaginous septum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Luc's / Tilley nasal forceps</w:t>
            </w:r>
          </w:p>
        </w:tc>
        <w:tc>
          <w:tcPr>
            <w:tcW w:type="dxa" w:w="5868"/>
            <w:vAlign w:val="top"/>
            <w:tcMar>
              <w:top w:w="36" w:type="dxa"/>
              <w:start w:w="80" w:type="dxa"/>
              <w:bottom w:w="36" w:type="dxa"/>
              <w:end w:w="80" w:type="dxa"/>
            </w:tcMar>
          </w:tcPr>
          <w:p>
            <w:pPr>
              <w:pStyle w:val="TabCellSm"/>
              <w:jc w:val="left"/>
            </w:pPr>
            <w:r>
              <w:t>removes fragments and polyps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Septal scissors, angled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Cartilage crusher and cartilage scorer</w:t>
            </w:r>
          </w:p>
        </w:tc>
        <w:tc>
          <w:tcPr>
            <w:tcW w:type="dxa" w:w="5868"/>
            <w:vAlign w:val="top"/>
            <w:tcMar>
              <w:top w:w="36" w:type="dxa"/>
              <w:start w:w="80" w:type="dxa"/>
              <w:bottom w:w="36" w:type="dxa"/>
              <w:end w:w="80" w:type="dxa"/>
            </w:tcMar>
          </w:tcPr>
          <w:p>
            <w:pPr>
              <w:pStyle w:val="TabCellSm"/>
              <w:jc w:val="left"/>
            </w:pPr>
            <w:r>
              <w:t>reshapes a graft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Septal splints and quilting suture</w:t>
            </w:r>
          </w:p>
        </w:tc>
        <w:tc>
          <w:tcPr>
            <w:tcW w:type="dxa" w:w="5868"/>
            <w:shd w:val="clear" w:color="auto" w:fill="F6F6F6"/>
            <w:vAlign w:val="top"/>
            <w:tcMar>
              <w:top w:w="36" w:type="dxa"/>
              <w:start w:w="80" w:type="dxa"/>
              <w:bottom w:w="36" w:type="dxa"/>
              <w:end w:w="80" w:type="dxa"/>
            </w:tcMar>
          </w:tcPr>
          <w:p>
            <w:pPr>
              <w:pStyle w:val="TabCellSm"/>
              <w:jc w:val="left"/>
            </w:pPr>
            <w:r>
              <w:t>prevents haematoma and adhesions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AND TURBINATE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Nasal rasps and files, fine and coarse</w:t>
            </w:r>
          </w:p>
        </w:tc>
        <w:tc>
          <w:tcPr>
            <w:tcW w:type="dxa" w:w="5868"/>
            <w:vAlign w:val="top"/>
            <w:tcMar>
              <w:top w:w="36" w:type="dxa"/>
              <w:start w:w="80" w:type="dxa"/>
              <w:bottom w:w="36" w:type="dxa"/>
              <w:end w:w="80" w:type="dxa"/>
            </w:tcMar>
          </w:tcPr>
          <w:p>
            <w:pPr>
              <w:pStyle w:val="TabCellSm"/>
              <w:jc w:val="left"/>
            </w:pPr>
            <w:r>
              <w:t>smooths a bony hump or spur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Nasal osteotomes, straight and curved, with a guard</w:t>
            </w:r>
          </w:p>
        </w:tc>
        <w:tc>
          <w:tcPr>
            <w:tcW w:type="dxa" w:w="5868"/>
            <w:shd w:val="clear" w:color="auto" w:fill="F6F6F6"/>
            <w:vAlign w:val="top"/>
            <w:tcMar>
              <w:top w:w="36" w:type="dxa"/>
              <w:start w:w="80" w:type="dxa"/>
              <w:bottom w:w="36" w:type="dxa"/>
              <w:end w:w="80" w:type="dxa"/>
            </w:tcMar>
          </w:tcPr>
          <w:p>
            <w:pPr>
              <w:pStyle w:val="TabCellSm"/>
              <w:jc w:val="left"/>
            </w:pPr>
            <w:r>
              <w:t>lateral and medial osteotomies in rhinoplasty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Mallet, small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Nasal gouges and chisels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Turbinate scissors and turbinate reduction instruments</w:t>
            </w:r>
          </w:p>
        </w:tc>
        <w:tc>
          <w:tcPr>
            <w:tcW w:type="dxa" w:w="5868"/>
            <w:vAlign w:val="top"/>
            <w:tcMar>
              <w:top w:w="36" w:type="dxa"/>
              <w:start w:w="80" w:type="dxa"/>
              <w:bottom w:w="36" w:type="dxa"/>
              <w:end w:w="80" w:type="dxa"/>
            </w:tcMar>
          </w:tcPr>
          <w:p>
            <w:pPr>
              <w:pStyle w:val="TabCellSm"/>
              <w:jc w:val="left"/>
            </w:pPr>
            <w:r>
              <w:t>with a microdebrider or radiofrequency probe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nibbler / nasal rongeur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Mallet-driven bone punch</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SINUS (FESS)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Sickle knife and Freer elevator</w:t>
            </w:r>
          </w:p>
        </w:tc>
        <w:tc>
          <w:tcPr>
            <w:tcW w:type="dxa" w:w="5868"/>
            <w:vAlign w:val="top"/>
            <w:tcMar>
              <w:top w:w="36" w:type="dxa"/>
              <w:start w:w="80" w:type="dxa"/>
              <w:bottom w:w="36" w:type="dxa"/>
              <w:end w:w="80" w:type="dxa"/>
            </w:tcMar>
          </w:tcPr>
          <w:p>
            <w:pPr>
              <w:pStyle w:val="TabCellSm"/>
              <w:jc w:val="left"/>
            </w:pPr>
            <w:r>
              <w:t>uncinectomy — opening the ethmoidal infundibulum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Back-biting forceps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backwards, enlarging the maxillary antrostomy safely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Blakesley-Wilde and Blakesley through-cutting forceps, straight and up-angled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principal FESS instrument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Antral / ostium-seeking punch forceps (Stammberger)</w:t>
            </w:r>
          </w:p>
        </w:tc>
        <w:tc>
          <w:tcPr>
            <w:tcW w:type="dxa" w:w="5868"/>
            <w:shd w:val="clear" w:color="auto" w:fill="F6F6F6"/>
            <w:vAlign w:val="top"/>
            <w:tcMar>
              <w:top w:w="36" w:type="dxa"/>
              <w:start w:w="80" w:type="dxa"/>
              <w:bottom w:w="36" w:type="dxa"/>
              <w:end w:w="80" w:type="dxa"/>
            </w:tcMar>
          </w:tcPr>
          <w:p>
            <w:pPr>
              <w:pStyle w:val="TabCellSm"/>
              <w:jc w:val="left"/>
            </w:pPr>
            <w:r>
              <w:t>enlarges the natural ostium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Giraffe forceps and Kuhn-Bolger curettes</w:t>
            </w:r>
          </w:p>
        </w:tc>
        <w:tc>
          <w:tcPr>
            <w:tcW w:type="dxa" w:w="5868"/>
            <w:vAlign w:val="top"/>
            <w:tcMar>
              <w:top w:w="36" w:type="dxa"/>
              <w:start w:w="80" w:type="dxa"/>
              <w:bottom w:w="36" w:type="dxa"/>
              <w:end w:w="80" w:type="dxa"/>
            </w:tcMar>
          </w:tcPr>
          <w:p>
            <w:pPr>
              <w:pStyle w:val="TabCellSm"/>
              <w:jc w:val="left"/>
            </w:pPr>
            <w:r>
              <w:t>frontal recess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Sinus seekers / probes, curved</w:t>
            </w:r>
          </w:p>
        </w:tc>
        <w:tc>
          <w:tcPr>
            <w:tcW w:type="dxa" w:w="5868"/>
            <w:shd w:val="clear" w:color="auto" w:fill="F6F6F6"/>
            <w:vAlign w:val="top"/>
            <w:tcMar>
              <w:top w:w="36" w:type="dxa"/>
              <w:start w:w="80" w:type="dxa"/>
              <w:bottom w:w="36" w:type="dxa"/>
              <w:end w:w="80" w:type="dxa"/>
            </w:tcMar>
          </w:tcPr>
          <w:p>
            <w:pPr>
              <w:pStyle w:val="TabCellSm"/>
              <w:jc w:val="left"/>
            </w:pPr>
            <w:r>
              <w:t>locates the natural ostium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Microdebrider (powered shaver) with straight and angled blades</w:t>
            </w:r>
          </w:p>
        </w:tc>
        <w:tc>
          <w:tcPr>
            <w:tcW w:type="dxa" w:w="5868"/>
            <w:vAlign w:val="top"/>
            <w:tcMar>
              <w:top w:w="36" w:type="dxa"/>
              <w:start w:w="80" w:type="dxa"/>
              <w:bottom w:w="36" w:type="dxa"/>
              <w:end w:w="80" w:type="dxa"/>
            </w:tcMar>
          </w:tcPr>
          <w:p>
            <w:pPr>
              <w:pStyle w:val="TabCellSm"/>
              <w:jc w:val="left"/>
            </w:pPr>
            <w:r>
              <w:t xml:space="preserve">removes polyps and mucosa while suctioning — </w:t>
            </w:r>
            <w:r>
              <w:rPr>
                <w:b/>
              </w:rPr>
              <w:t>mucosa-sparing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Suction–irrigation and image-guided navigation system</w:t>
            </w:r>
          </w:p>
        </w:tc>
        <w:tc>
          <w:tcPr>
            <w:tcW w:type="dxa" w:w="5868"/>
            <w:shd w:val="clear" w:color="auto" w:fill="F6F6F6"/>
            <w:vAlign w:val="top"/>
            <w:tcMar>
              <w:top w:w="36" w:type="dxa"/>
              <w:start w:w="80" w:type="dxa"/>
              <w:bottom w:w="36" w:type="dxa"/>
              <w:end w:w="80" w:type="dxa"/>
            </w:tcMar>
          </w:tcPr>
          <w:p>
            <w:pPr>
              <w:pStyle w:val="TabCellSm"/>
              <w:jc w:val="left"/>
            </w:pPr>
            <w:r>
              <w:t>navigation used in revision and skull-base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Ethmoid forceps, up-biting</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PACKING AND ACCESSORY</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nasal suction tips (Frazier, Fergusson), with thumb vent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 including a bayonet-shaped nasal bipolar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for the sphenopalatine and ethmoidal arteries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cautery</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Nasal packing — ribbon gauze with paraffin, Merocel, absorbable haemostatic packs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Foley catheter or posterior balloon pack</w:t>
            </w:r>
          </w:p>
        </w:tc>
        <w:tc>
          <w:tcPr>
            <w:tcW w:type="dxa" w:w="5868"/>
            <w:vAlign w:val="top"/>
            <w:tcMar>
              <w:top w:w="36" w:type="dxa"/>
              <w:start w:w="80" w:type="dxa"/>
              <w:bottom w:w="36" w:type="dxa"/>
              <w:end w:w="80" w:type="dxa"/>
            </w:tcMar>
          </w:tcPr>
          <w:p>
            <w:pPr>
              <w:pStyle w:val="TabCellSm"/>
              <w:jc w:val="left"/>
            </w:pPr>
            <w:r>
              <w:t>posterior epistaxis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Bayonet forceps and Tilley's dressing forceps</w:t>
            </w:r>
          </w:p>
        </w:tc>
        <w:tc>
          <w:tcPr>
            <w:tcW w:type="dxa" w:w="5868"/>
            <w:shd w:val="clear" w:color="auto" w:fill="F6F6F6"/>
            <w:vAlign w:val="top"/>
            <w:tcMar>
              <w:top w:w="36" w:type="dxa"/>
              <w:start w:w="80" w:type="dxa"/>
              <w:bottom w:w="36" w:type="dxa"/>
              <w:end w:w="80" w:type="dxa"/>
            </w:tcMar>
          </w:tcPr>
          <w:p>
            <w:pPr>
              <w:pStyle w:val="TabCellSm"/>
              <w:jc w:val="left"/>
            </w:pPr>
            <w:r>
              <w:rPr>
                <w:b/>
              </w:rPr>
              <w:t>bayonet shape keeps the hand out of the line of sight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Silver nitrate / cautery sticks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Kidney dish and specimen containers</w:t>
            </w:r>
          </w:p>
        </w:tc>
        <w:tc>
          <w:tcPr>
            <w:tcW w:type="dxa" w:w="5868"/>
            <w:shd w:val="clear" w:color="auto" w:fill="F6F6F6"/>
            <w:vAlign w:val="top"/>
            <w:tcMar>
              <w:top w:w="36" w:type="dxa"/>
              <w:start w:w="80" w:type="dxa"/>
              <w:bottom w:w="36" w:type="dxa"/>
              <w:end w:w="80" w:type="dxa"/>
            </w:tcMar>
          </w:tcPr>
          <w:p>
            <w:pPr>
              <w:pStyle w:val="TabCellSm"/>
              <w:jc w:val="left"/>
            </w:pPr>
            <w:r>
              <w:t>polyps and tissue for histology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External nasal splint and tape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Throat pack</w:t>
            </w:r>
            <w:r>
              <w:rPr>
                <w:b/>
              </w:rPr>
              <w:t xml:space="preserve"> and its documented removal</w:t>
            </w:r>
          </w:p>
        </w:tc>
        <w:tc>
          <w:tcPr>
            <w:tcW w:type="dxa" w:w="5868"/>
            <w:shd w:val="clear" w:color="auto" w:fill="F6F6F6"/>
            <w:vAlign w:val="top"/>
            <w:tcMar>
              <w:top w:w="36" w:type="dxa"/>
              <w:start w:w="80" w:type="dxa"/>
              <w:bottom w:w="36" w:type="dxa"/>
              <w:end w:w="80" w:type="dxa"/>
            </w:tcMar>
          </w:tcPr>
          <w:p>
            <w:pPr>
              <w:pStyle w:val="TabCellSm"/>
              <w:jc w:val="left"/>
            </w:pPr>
            <w:r>
              <w:rPr>
                <w:b/>
              </w:rPr>
              <w:t>a throat pack is a counted item — its removal must be recorded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15–30° head-up tilt (reverse Trendelenburg) to reduce venous congestion and bleeding; head on a ring, slightly extended.</w:t>
      </w:r>
    </w:p>
    <w:p>
      <w:pPr>
        <w:pStyle w:val="BoxBody"/>
        <w:ind w:start="170"/>
      </w:pPr>
      <w:r>
        <w:rPr>
          <w:b/>
        </w:rPr>
        <w:t>Airway</w:t>
      </w:r>
      <w:r>
        <w:t xml:space="preserve"> — Oral endotracheal tube with a </w:t>
      </w:r>
      <w:r>
        <w:rPr>
          <w:b/>
        </w:rPr>
        <w:t>throat pack</w:t>
      </w:r>
      <w:r>
        <w:t xml:space="preserve"> to prevent blood entering the airway and stomach; the pack must be counted, recorded and its removal documented.</w:t>
      </w:r>
    </w:p>
    <w:p>
      <w:pPr>
        <w:pStyle w:val="BoxBody"/>
        <w:ind w:start="170"/>
      </w:pPr>
      <w:r>
        <w:rPr>
          <w:b/>
        </w:rPr>
        <w:t>Structures at risk</w:t>
      </w:r>
      <w:r>
        <w:t xml:space="preserve"> — </w:t>
      </w:r>
      <w:r>
        <w:rPr>
          <w:b/>
        </w:rPr>
        <w:t>Orbit and optic nerve</w:t>
      </w:r>
      <w:r>
        <w:t xml:space="preserve"> (thin lamina papyracea), </w:t>
      </w:r>
      <w:r>
        <w:rPr>
          <w:b/>
        </w:rPr>
        <w:t>anterior ethmoidal artery</w:t>
      </w:r>
      <w:r>
        <w:t xml:space="preserve">, </w:t>
      </w:r>
      <w:r>
        <w:rPr>
          <w:b/>
        </w:rPr>
        <w:t>cribriform plate and dura</w:t>
      </w:r>
      <w:r>
        <w:t xml:space="preserve"> (CSF leak), lacrimal apparatus, and the internal carotid artery adjacent to the sphenoid.</w:t>
      </w:r>
    </w:p>
    <w:p>
      <w:pPr>
        <w:pStyle w:val="BoxBody"/>
        <w:ind w:start="170"/>
      </w:pPr>
      <w:r>
        <w:rPr>
          <w:b/>
        </w:rPr>
        <w:t>Complications</w:t>
      </w:r>
      <w:r>
        <w:t xml:space="preserve"> — Haemorrhage, septal haematoma and perforation, saddle deformity, adhesions, anosmia, orbital injury with diplopia or blindness, CSF rhinorrhoea and meningitis.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Explain </w:t>
            </w:r>
            <w:r>
              <w:rPr>
                <w:b/>
              </w:rPr>
              <w:t>why instruments are long, thin and bayonet-shaped</w:t>
            </w:r>
            <w:r>
              <w:t xml:space="preserve"> — it demonstrates understanding, not just recall.</w:t>
            </w:r>
          </w:p>
          <w:p>
            <w:pPr>
              <w:pStyle w:val="BoxBody"/>
              <w:spacing w:before="20" w:after="40"/>
              <w:ind w:start="204" w:hanging="204"/>
            </w:pPr>
            <w:r>
              <w:rPr>
                <w:rFonts w:ascii="Calibri" w:hAnsi="Calibri"/>
                <w:b/>
              </w:rPr>
              <w:t xml:space="preserve">▪  </w:t>
            </w:r>
            <w:r>
              <w:rPr>
                <w:b/>
              </w:rPr>
              <w:t>Topical decongestion before instrumentation</w:t>
            </w:r>
            <w:r>
              <w:t xml:space="preserve"> is part of the preparation.</w:t>
            </w:r>
          </w:p>
          <w:p>
            <w:pPr>
              <w:pStyle w:val="BoxBody"/>
              <w:spacing w:before="20" w:after="40"/>
              <w:ind w:start="204" w:hanging="204"/>
            </w:pPr>
            <w:r>
              <w:rPr>
                <w:rFonts w:ascii="Calibri" w:hAnsi="Calibri"/>
                <w:b/>
              </w:rPr>
              <w:t xml:space="preserve">▪  </w:t>
            </w:r>
            <w:r>
              <w:t xml:space="preserve">Septal signatures: </w:t>
            </w:r>
            <w:r>
              <w:rPr>
                <w:b/>
              </w:rPr>
              <w:t>Freer elevator, Ballenger swivel knife, Jansen-Middleton forceps</w:t>
            </w:r>
            <w:r>
              <w:t>.</w:t>
            </w:r>
          </w:p>
          <w:p>
            <w:pPr>
              <w:pStyle w:val="BoxBody"/>
              <w:spacing w:before="20" w:after="40"/>
              <w:ind w:start="204" w:hanging="204"/>
            </w:pPr>
            <w:r>
              <w:rPr>
                <w:rFonts w:ascii="Calibri" w:hAnsi="Calibri"/>
                <w:b/>
              </w:rPr>
              <w:t xml:space="preserve">▪  </w:t>
            </w:r>
            <w:r>
              <w:t xml:space="preserve">FESS signatures: </w:t>
            </w:r>
            <w:r>
              <w:rPr>
                <w:b/>
              </w:rPr>
              <w:t>Blakesley through-cutting forceps, back-biting forceps, microdebrider</w:t>
            </w:r>
            <w:r>
              <w:t>.</w:t>
            </w:r>
          </w:p>
          <w:p>
            <w:pPr>
              <w:pStyle w:val="BoxBody"/>
              <w:spacing w:before="20" w:after="40"/>
              <w:ind w:start="204" w:hanging="204"/>
            </w:pPr>
            <w:r>
              <w:rPr>
                <w:rFonts w:ascii="Calibri" w:hAnsi="Calibri"/>
                <w:b/>
              </w:rPr>
              <w:t xml:space="preserve">▪  </w:t>
            </w:r>
            <w:r>
              <w:rPr>
                <w:b/>
              </w:rPr>
              <w:t>Bayonet bipolar</w:t>
            </w:r>
            <w:r>
              <w:t xml:space="preserve"> for the sphenopalatine artery in epistaxis.</w:t>
            </w:r>
          </w:p>
          <w:p>
            <w:pPr>
              <w:pStyle w:val="BoxBody"/>
              <w:spacing w:before="20" w:after="40"/>
              <w:ind w:start="204" w:hanging="204"/>
            </w:pPr>
            <w:r>
              <w:rPr>
                <w:rFonts w:ascii="Calibri" w:hAnsi="Calibri"/>
                <w:b/>
              </w:rPr>
              <w:t xml:space="preserve">▪  </w:t>
            </w:r>
            <w:r>
              <w:rPr>
                <w:b/>
              </w:rPr>
              <w:t>Throat pack counted and its removal documented</w:t>
            </w:r>
            <w:r>
              <w:t xml:space="preserve"> — a reliable safety mark.</w:t>
            </w:r>
          </w:p>
          <w:p>
            <w:pPr>
              <w:pStyle w:val="BoxBody"/>
              <w:spacing w:before="20" w:after="40"/>
              <w:ind w:start="204" w:hanging="204"/>
            </w:pPr>
            <w:r>
              <w:rPr>
                <w:rFonts w:ascii="Calibri" w:hAnsi="Calibri"/>
                <w:b/>
              </w:rPr>
              <w:t xml:space="preserve">▪  </w:t>
            </w:r>
            <w:r>
              <w:t xml:space="preserve">Name the structures at risk: </w:t>
            </w:r>
            <w:r>
              <w:rPr>
                <w:b/>
              </w:rPr>
              <w:t>orbit, cribriform plate, anterior ethmoidal artery</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instruments of a nasal procedures tray.</w:t>
      </w:r>
    </w:p>
    <w:p>
      <w:pPr>
        <w:pStyle w:val="QBank"/>
        <w:spacing w:before="0" w:after="100"/>
        <w:ind w:start="595" w:hanging="283"/>
      </w:pPr>
      <w:r>
        <w:rPr>
          <w:rFonts w:ascii="Calibri" w:hAnsi="Calibri"/>
          <w:b/>
        </w:rPr>
        <w:t xml:space="preserve">A.  </w:t>
      </w:r>
      <w:r>
        <w:t>A minor tray plus: graded Thudichum, Killian and Cottle nasal specula, head-light, rigid 0–70° nasal endoscopes with camera and monitor, Aufricht/Cottle retractors, topical decongestant and local anaesthetic with adrenaline; septal instruments — Freer/Cottle elevators, Ballenger swivel knife, septal knives, Jansen-Middleton and Tilley-Henckel septum cutting forceps, Luc's forceps, septal scissors, cartilage crusher and septal splints; bone instruments — nasal rasps and files, guarded osteotomes, mallet, gouges, turbinate scissors and rongeurs; FESS instruments — sickle knife, back-biting forceps, straight and up-angled Blakesley through-cutting forceps, Stammberger antral punch, giraffe forceps, Kuhn-Bolger curettes, sinus seekers, microdebrider and navigation; plus fine vented suction, bayonet bipolar diathermy, suction cautery, nasal packing, a Foley or balloon pack for posterior epistaxis, bayonet forceps, external splint and a counted throat pack.</w:t>
      </w:r>
    </w:p>
    <w:p>
      <w:pPr>
        <w:spacing w:before="80" w:after="20"/>
        <w:ind w:start="311" w:hanging="311"/>
        <w:keepLines/>
        <w:keepNext/>
      </w:pPr>
      <w:r>
        <w:rPr>
          <w:rFonts w:ascii="Calibri" w:hAnsi="Calibri"/>
          <w:b/>
          <w:sz w:val="19"/>
        </w:rPr>
        <w:t xml:space="preserve">Q2.  </w:t>
      </w:r>
      <w:r>
        <w:rPr>
          <w:b/>
          <w:sz w:val="19"/>
        </w:rPr>
        <w:t>Why must a throat pack be documented?</w:t>
      </w:r>
    </w:p>
    <w:p>
      <w:pPr>
        <w:pStyle w:val="QBank"/>
        <w:spacing w:before="0" w:after="100"/>
        <w:ind w:start="595" w:hanging="283"/>
      </w:pPr>
      <w:r>
        <w:rPr>
          <w:rFonts w:ascii="Calibri" w:hAnsi="Calibri"/>
          <w:b/>
        </w:rPr>
        <w:t xml:space="preserve">A.  </w:t>
      </w:r>
      <w:r>
        <w:t>It is inserted to stop blood entering the airway and stomach, but it is out of sight in the pharynx. If not removed it causes fatal airway obstruction, so it is included in the count, recorded on the board or count sheet, and its removal is explicitly documented before extubation.</w:t>
      </w:r>
    </w:p>
    <w:p>
      <w:r>
        <w:br w:type="page"/>
      </w:r>
    </w:p>
    <w:p>
      <w:bookmarkStart w:id="1053" w:name="tray_8_3"/>
      <w:pPr>
        <w:pStyle w:val="Heading2"/>
        <w:spacing w:before="320" w:after="40"/>
        <w:keepLines/>
        <w:keepNext/>
        <w:pBdr>
          <w:bottom w:val="single" w:sz="12" w:space="3" w:color="000000"/>
        </w:pBdr>
      </w:pPr>
      <w:r>
        <w:rPr>
          <w:rFonts w:ascii="Calibri" w:hAnsi="Calibri"/>
          <w:b/>
          <w:color w:val="666666"/>
          <w:sz w:val="29"/>
        </w:rPr>
        <w:t xml:space="preserve">8.3   </w:t>
      </w:r>
      <w:r>
        <w:rPr>
          <w:rFonts w:ascii="Calibri" w:hAnsi="Calibri"/>
          <w:b/>
          <w:sz w:val="29"/>
        </w:rPr>
        <w:t>Myringotomy Tray</w:t>
      </w:r>
      <w:bookmarkEnd w:id="1053"/>
    </w:p>
    <w:p>
      <w:pPr>
        <w:spacing w:before="60" w:after="100"/>
      </w:pPr>
      <w:r>
        <w:rPr>
          <w:rFonts w:ascii="Calibri" w:hAnsi="Calibri"/>
          <w:b/>
          <w:caps/>
          <w:color w:val="555555"/>
          <w:sz w:val="17"/>
        </w:rPr>
        <w:t xml:space="preserve">Also called:  </w:t>
      </w:r>
      <w:r>
        <w:rPr>
          <w:i/>
          <w:color w:val="333333"/>
          <w:sz w:val="18"/>
        </w:rPr>
        <w:t>Grommet (ventilation tube) insertion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Myringotomy</w:t>
            </w:r>
            <w:r>
              <w:t xml:space="preserve"> is a small radial incision in the tympanic membrane to drain middle-ear fluid, usually followed by insertion of a </w:t>
            </w:r>
            <w:r>
              <w:rPr>
                <w:b/>
              </w:rPr>
              <w:t>ventilation tube (grommet)</w:t>
            </w:r>
            <w:r>
              <w:t xml:space="preserve">. It is one of the </w:t>
            </w:r>
            <w:r>
              <w:rPr>
                <w:b/>
              </w:rPr>
              <w:t>smallest trays in surgery</w:t>
            </w:r>
            <w:r>
              <w:t xml:space="preserve"> — a handful of microsurgical instruments used under the operating microscope — but it is performed extremely commonly, especially in children.</w:t>
            </w:r>
          </w:p>
          <w:p>
            <w:pPr>
              <w:pStyle w:val="TinyLabel"/>
            </w:pPr>
            <w:r>
              <w:t>Used for / includes</w:t>
            </w:r>
          </w:p>
          <w:p>
            <w:pPr>
              <w:pStyle w:val="Bullet"/>
              <w:ind w:start="238" w:hanging="238"/>
            </w:pPr>
            <w:r>
              <w:rPr>
                <w:rFonts w:ascii="Calibri" w:hAnsi="Calibri"/>
                <w:b/>
              </w:rPr>
              <w:t xml:space="preserve">▪  </w:t>
            </w:r>
            <w:r>
              <w:t>Otitis media with effusion ('glue ear') with hearing loss</w:t>
            </w:r>
          </w:p>
          <w:p>
            <w:pPr>
              <w:pStyle w:val="Bullet"/>
              <w:ind w:start="238" w:hanging="238"/>
            </w:pPr>
            <w:r>
              <w:rPr>
                <w:rFonts w:ascii="Calibri" w:hAnsi="Calibri"/>
                <w:b/>
              </w:rPr>
              <w:t xml:space="preserve">▪  </w:t>
            </w:r>
            <w:r>
              <w:t>Recurrent acute otitis media — grommet insertion</w:t>
            </w:r>
          </w:p>
          <w:p>
            <w:pPr>
              <w:pStyle w:val="Bullet"/>
              <w:ind w:start="238" w:hanging="238"/>
            </w:pPr>
            <w:r>
              <w:rPr>
                <w:rFonts w:ascii="Calibri" w:hAnsi="Calibri"/>
                <w:b/>
              </w:rPr>
              <w:t xml:space="preserve">▪  </w:t>
            </w:r>
            <w:r>
              <w:t>Acute otitis media with severe pain or impending complication</w:t>
            </w:r>
          </w:p>
          <w:p>
            <w:pPr>
              <w:pStyle w:val="Bullet"/>
              <w:ind w:start="238" w:hanging="238"/>
            </w:pPr>
            <w:r>
              <w:rPr>
                <w:rFonts w:ascii="Calibri" w:hAnsi="Calibri"/>
                <w:b/>
              </w:rPr>
              <w:t xml:space="preserve">▪  </w:t>
            </w:r>
            <w:r>
              <w:t>Eustachian tube dysfunction; barotrauma</w:t>
            </w:r>
          </w:p>
          <w:p>
            <w:pPr>
              <w:pStyle w:val="Bullet"/>
              <w:ind w:start="238" w:hanging="238"/>
            </w:pPr>
            <w:r>
              <w:rPr>
                <w:rFonts w:ascii="Calibri" w:hAnsi="Calibri"/>
                <w:b/>
              </w:rPr>
              <w:t xml:space="preserve">▪  </w:t>
            </w:r>
            <w:r>
              <w:t>Aspiration of middle-ear fluid for culture</w:t>
            </w:r>
          </w:p>
          <w:p>
            <w:pPr>
              <w:pStyle w:val="Bullet"/>
              <w:ind w:start="238" w:hanging="238"/>
            </w:pPr>
            <w:r>
              <w:rPr>
                <w:rFonts w:ascii="Calibri" w:hAnsi="Calibri"/>
                <w:b/>
              </w:rPr>
              <w:t xml:space="preserve">▪  </w:t>
            </w:r>
            <w:r>
              <w:t>Instillation of intratympanic medication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29284"/>
                  <wp:docPr id="48" name="Picture 48"/>
                  <wp:cNvGraphicFramePr>
                    <a:graphicFrameLocks noChangeAspect="1"/>
                  </wp:cNvGraphicFramePr>
                  <a:graphic>
                    <a:graphicData uri="http://schemas.openxmlformats.org/drawingml/2006/picture">
                      <pic:pic>
                        <pic:nvPicPr>
                          <pic:cNvPr id="0" name="plate_8_3.png"/>
                          <pic:cNvPicPr/>
                        </pic:nvPicPr>
                        <pic:blipFill>
                          <a:blip r:embed="rId58"/>
                          <a:stretch>
                            <a:fillRect/>
                          </a:stretch>
                        </pic:blipFill>
                        <pic:spPr>
                          <a:xfrm>
                            <a:off x="0" y="0"/>
                            <a:ext cx="2286000" cy="1129284"/>
                          </a:xfrm>
                          <a:prstGeom prst="rect"/>
                        </pic:spPr>
                      </pic:pic>
                    </a:graphicData>
                  </a:graphic>
                </wp:inline>
              </w:drawing>
            </w:r>
          </w:p>
          <w:p>
            <w:pPr>
              <w:pStyle w:val="FigCaption"/>
              <w:jc w:val="center"/>
              <w:spacing w:before="40" w:after="120"/>
            </w:pPr>
            <w:r>
              <w:t>Fig 8.3 — Four instruments and a microscope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Which quadrant?</w:t>
                  </w:r>
                </w:p>
                <w:p>
                  <w:pPr>
                    <w:pStyle w:val="BoxBody"/>
                    <w:spacing w:before="20" w:after="40"/>
                    <w:ind w:start="181" w:hanging="181"/>
                  </w:pPr>
                  <w:r>
                    <w:rPr>
                      <w:rFonts w:ascii="Calibri" w:hAnsi="Calibri"/>
                      <w:b/>
                    </w:rPr>
                    <w:t xml:space="preserve">▪  </w:t>
                  </w:r>
                  <w:r>
                    <w:t xml:space="preserve">Incise the </w:t>
                  </w:r>
                  <w:r>
                    <w:rPr>
                      <w:b/>
                    </w:rPr>
                    <w:t>antero-inferior quadrant</w:t>
                  </w:r>
                  <w:r>
                    <w:t>.</w:t>
                  </w:r>
                </w:p>
                <w:p>
                  <w:pPr>
                    <w:pStyle w:val="BoxBody"/>
                    <w:spacing w:before="20" w:after="40"/>
                    <w:ind w:start="181" w:hanging="181"/>
                  </w:pPr>
                  <w:r>
                    <w:rPr>
                      <w:rFonts w:ascii="Calibri" w:hAnsi="Calibri"/>
                      <w:b/>
                    </w:rPr>
                    <w:t xml:space="preserve">▪  </w:t>
                  </w:r>
                  <w:r>
                    <w:t xml:space="preserve">The </w:t>
                  </w:r>
                  <w:r>
                    <w:rPr>
                      <w:b/>
                    </w:rPr>
                    <w:t>postero-superior quadrant</w:t>
                  </w:r>
                  <w:r>
                    <w:t xml:space="preserve"> contains the </w:t>
                  </w:r>
                  <w:r>
                    <w:rPr>
                      <w:b/>
                    </w:rPr>
                    <w:t>ossicular chain (incudostapedial joint)</w:t>
                  </w:r>
                  <w:r>
                    <w:t xml:space="preserve"> and must be avoided.</w:t>
                  </w:r>
                </w:p>
                <w:p>
                  <w:pPr>
                    <w:pStyle w:val="BoxBody"/>
                    <w:spacing w:before="20" w:after="40"/>
                    <w:ind w:start="181" w:hanging="181"/>
                  </w:pPr>
                  <w:r>
                    <w:rPr>
                      <w:rFonts w:ascii="Calibri" w:hAnsi="Calibri"/>
                      <w:b/>
                    </w:rPr>
                    <w:t xml:space="preserve">▪  </w:t>
                  </w:r>
                  <w:r>
                    <w:t>A guaranteed one-mark question.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procedures tray</w:t>
            </w:r>
          </w:p>
        </w:tc>
        <w:tc>
          <w:tcPr>
            <w:tcW w:type="dxa" w:w="5868"/>
            <w:vAlign w:val="top"/>
            <w:tcMar>
              <w:top w:w="36" w:type="dxa"/>
              <w:start w:w="80" w:type="dxa"/>
              <w:bottom w:w="36" w:type="dxa"/>
              <w:end w:w="80" w:type="dxa"/>
            </w:tcMar>
          </w:tcPr>
          <w:p>
            <w:pPr>
              <w:pStyle w:val="TabCellSm"/>
              <w:jc w:val="left"/>
            </w:pPr>
            <w:r>
              <w:t>very few instruments are needed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ESSENTIAL INSTRUMENTS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Aural specula, graded (including small paediatric sizes)</w:t>
            </w:r>
          </w:p>
        </w:tc>
        <w:tc>
          <w:tcPr>
            <w:tcW w:type="dxa" w:w="5868"/>
            <w:vAlign w:val="top"/>
            <w:tcMar>
              <w:top w:w="36" w:type="dxa"/>
              <w:start w:w="80" w:type="dxa"/>
              <w:bottom w:w="36" w:type="dxa"/>
              <w:end w:w="80" w:type="dxa"/>
            </w:tcMar>
          </w:tcPr>
          <w:p>
            <w:pPr>
              <w:pStyle w:val="TabCellSm"/>
              <w:jc w:val="left"/>
            </w:pPr>
            <w:r>
              <w:rPr>
                <w:b/>
              </w:rPr>
              <w:t>signature item</w:t>
            </w:r>
            <w:r>
              <w:t xml:space="preserve"> — the child's canal is narrow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sterile drapes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 the incision is 1–2 mm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Myringotomy knife (lance- or sickle-shaped, fine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makes a small radial incision, usually antero-inferior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vented suction tips (Baron), 0.5, 1 and 2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aspirates thin serous or thick 'glue' effusion; the thumb vent controls the force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Micro-alligator or crocodile forceps</w:t>
            </w:r>
          </w:p>
        </w:tc>
        <w:tc>
          <w:tcPr>
            <w:tcW w:type="dxa" w:w="5868"/>
            <w:vAlign w:val="top"/>
            <w:tcMar>
              <w:top w:w="36" w:type="dxa"/>
              <w:start w:w="80" w:type="dxa"/>
              <w:bottom w:w="36" w:type="dxa"/>
              <w:end w:w="80" w:type="dxa"/>
            </w:tcMar>
          </w:tcPr>
          <w:p>
            <w:pPr>
              <w:pStyle w:val="TabCellSm"/>
              <w:jc w:val="left"/>
            </w:pPr>
            <w:r>
              <w:rPr>
                <w:b/>
              </w:rPr>
              <w:t>signature item</w:t>
            </w:r>
            <w:r>
              <w:t xml:space="preserve"> — grasps and positions the grommet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ear pick / Rosen needle</w:t>
            </w:r>
          </w:p>
        </w:tc>
        <w:tc>
          <w:tcPr>
            <w:tcW w:type="dxa" w:w="5868"/>
            <w:shd w:val="clear" w:color="auto" w:fill="F6F6F6"/>
            <w:vAlign w:val="top"/>
            <w:tcMar>
              <w:top w:w="36" w:type="dxa"/>
              <w:start w:w="80" w:type="dxa"/>
              <w:bottom w:w="36" w:type="dxa"/>
              <w:end w:w="80" w:type="dxa"/>
            </w:tcMar>
          </w:tcPr>
          <w:p>
            <w:pPr>
              <w:pStyle w:val="TabCellSm"/>
              <w:jc w:val="left"/>
            </w:pPr>
            <w:r>
              <w:t>manipulates the tube into place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Wax hook and fine curette</w:t>
            </w:r>
          </w:p>
        </w:tc>
        <w:tc>
          <w:tcPr>
            <w:tcW w:type="dxa" w:w="5868"/>
            <w:vAlign w:val="top"/>
            <w:tcMar>
              <w:top w:w="36" w:type="dxa"/>
              <w:start w:w="80" w:type="dxa"/>
              <w:bottom w:w="36" w:type="dxa"/>
              <w:end w:w="80" w:type="dxa"/>
            </w:tcMar>
          </w:tcPr>
          <w:p>
            <w:pPr>
              <w:pStyle w:val="TabCellSm"/>
              <w:jc w:val="left"/>
            </w:pPr>
            <w:r>
              <w:t>clears the canal before starting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Blunt-ended ear probe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VENTILATION TUBES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Ventilation tubes (grommets) — Shepard, Shah, collar-button (short-term)</w:t>
            </w:r>
          </w:p>
        </w:tc>
        <w:tc>
          <w:tcPr>
            <w:tcW w:type="dxa" w:w="5868"/>
            <w:vAlign w:val="top"/>
            <w:tcMar>
              <w:top w:w="36" w:type="dxa"/>
              <w:start w:w="80" w:type="dxa"/>
              <w:bottom w:w="36" w:type="dxa"/>
              <w:end w:w="80" w:type="dxa"/>
            </w:tcMar>
          </w:tcPr>
          <w:p>
            <w:pPr>
              <w:pStyle w:val="TabCellSm"/>
              <w:jc w:val="left"/>
            </w:pPr>
            <w:r>
              <w:t>extrude spontaneously in 6–12 months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T-tubes (long-term)</w:t>
            </w:r>
          </w:p>
        </w:tc>
        <w:tc>
          <w:tcPr>
            <w:tcW w:type="dxa" w:w="5868"/>
            <w:shd w:val="clear" w:color="auto" w:fill="F6F6F6"/>
            <w:vAlign w:val="top"/>
            <w:tcMar>
              <w:top w:w="36" w:type="dxa"/>
              <w:start w:w="80" w:type="dxa"/>
              <w:bottom w:w="36" w:type="dxa"/>
              <w:end w:w="80" w:type="dxa"/>
            </w:tcMar>
          </w:tcPr>
          <w:p>
            <w:pPr>
              <w:pStyle w:val="TabCellSm"/>
              <w:jc w:val="left"/>
            </w:pPr>
            <w:r>
              <w:t>stay in place for years; higher perforation rate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Tube inserter / applicator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Assorted sizes available and checked</w:t>
            </w:r>
          </w:p>
        </w:tc>
        <w:tc>
          <w:tcPr>
            <w:tcW w:type="dxa" w:w="5868"/>
            <w:shd w:val="clear" w:color="auto" w:fill="F6F6F6"/>
            <w:vAlign w:val="top"/>
            <w:tcMar>
              <w:top w:w="36" w:type="dxa"/>
              <w:start w:w="80" w:type="dxa"/>
              <w:bottom w:w="36" w:type="dxa"/>
              <w:end w:w="80" w:type="dxa"/>
            </w:tcMar>
          </w:tcPr>
          <w:p>
            <w:pPr>
              <w:pStyle w:val="TabCellSm"/>
              <w:jc w:val="left"/>
            </w:pPr>
            <w:r>
              <w:rPr>
                <w:b/>
              </w:rPr>
              <w:t>tubes are tiny and countable — a dropped grommet must be accounted for</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Cotton-wool balls and ear wicks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Adrenaline / topical anaesthetic solution</w:t>
            </w:r>
          </w:p>
        </w:tc>
        <w:tc>
          <w:tcPr>
            <w:tcW w:type="dxa" w:w="5868"/>
            <w:shd w:val="clear" w:color="auto" w:fill="F6F6F6"/>
            <w:vAlign w:val="top"/>
            <w:tcMar>
              <w:top w:w="36" w:type="dxa"/>
              <w:start w:w="80" w:type="dxa"/>
              <w:bottom w:w="36" w:type="dxa"/>
              <w:end w:w="80" w:type="dxa"/>
            </w:tcMar>
          </w:tcPr>
          <w:p>
            <w:pPr>
              <w:pStyle w:val="TabCellSm"/>
              <w:jc w:val="left"/>
            </w:pPr>
            <w:r>
              <w:t>canal preparation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Antibiotic ear drops</w:t>
            </w:r>
          </w:p>
        </w:tc>
        <w:tc>
          <w:tcPr>
            <w:tcW w:type="dxa" w:w="5868"/>
            <w:vAlign w:val="top"/>
            <w:tcMar>
              <w:top w:w="36" w:type="dxa"/>
              <w:start w:w="80" w:type="dxa"/>
              <w:bottom w:w="36" w:type="dxa"/>
              <w:end w:w="80" w:type="dxa"/>
            </w:tcMar>
          </w:tcPr>
          <w:p>
            <w:pPr>
              <w:pStyle w:val="TabCellSm"/>
              <w:jc w:val="left"/>
            </w:pPr>
            <w:r>
              <w:t>instilled at the end where indicated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specimen tube / culture swab</w:t>
            </w:r>
          </w:p>
        </w:tc>
        <w:tc>
          <w:tcPr>
            <w:tcW w:type="dxa" w:w="5868"/>
            <w:shd w:val="clear" w:color="auto" w:fill="F6F6F6"/>
            <w:vAlign w:val="top"/>
            <w:tcMar>
              <w:top w:w="36" w:type="dxa"/>
              <w:start w:w="80" w:type="dxa"/>
              <w:bottom w:w="36" w:type="dxa"/>
              <w:end w:w="80" w:type="dxa"/>
            </w:tcMar>
          </w:tcPr>
          <w:p>
            <w:pPr>
              <w:pStyle w:val="TabCellSm"/>
              <w:jc w:val="left"/>
            </w:pPr>
            <w:r>
              <w:t>middle-ear fluid for microbiology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Kidney dish and small gallipot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Suction tubing and trap</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turned with the operative ear uppermost on a head-ring; brief general anaesthesia in children (usually inhalational with a face mask or laryngeal mask), local anaesthesia in adults.</w:t>
      </w:r>
    </w:p>
    <w:p>
      <w:pPr>
        <w:pStyle w:val="BoxBody"/>
        <w:ind w:start="170"/>
      </w:pPr>
      <w:r>
        <w:rPr>
          <w:b/>
        </w:rPr>
        <w:t>Site of incision</w:t>
      </w:r>
      <w:r>
        <w:t xml:space="preserve"> — The </w:t>
      </w:r>
      <w:r>
        <w:rPr>
          <w:b/>
        </w:rPr>
        <w:t>antero-inferior quadrant</w:t>
      </w:r>
      <w:r>
        <w:t xml:space="preserve"> of the tympanic membrane. This avoids the </w:t>
      </w:r>
      <w:r>
        <w:rPr>
          <w:b/>
        </w:rPr>
        <w:t>ossicles and the incudostapedial joint</w:t>
      </w:r>
      <w:r>
        <w:t xml:space="preserve"> (postero-superior quadrant) and the </w:t>
      </w:r>
      <w:r>
        <w:rPr>
          <w:b/>
        </w:rPr>
        <w:t>round window</w:t>
      </w:r>
      <w:r>
        <w:t>.</w:t>
      </w:r>
    </w:p>
    <w:p>
      <w:pPr>
        <w:pStyle w:val="BoxBody"/>
        <w:ind w:start="170"/>
      </w:pPr>
      <w:r>
        <w:rPr>
          <w:b/>
        </w:rPr>
        <w:t>Post-operative advice</w:t>
      </w:r>
      <w:r>
        <w:t xml:space="preserve"> — Keep the ear dry; avoid diving; the tube usually extrudes spontaneously in 6–12 months; report persistent discharge.</w:t>
      </w:r>
    </w:p>
    <w:p>
      <w:pPr>
        <w:pStyle w:val="BoxBody"/>
        <w:ind w:start="170"/>
      </w:pPr>
      <w:r>
        <w:rPr>
          <w:b/>
        </w:rPr>
        <w:t>Complications</w:t>
      </w:r>
      <w:r>
        <w:t xml:space="preserve"> — Otorrhoea, tube blockage, premature extrusion, persistent perforation after extrusion, tympanosclerosis, and rarely cholesteatoma or displacement of the tube into the middle ear.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This is a </w:t>
            </w:r>
            <w:r>
              <w:rPr>
                <w:b/>
              </w:rPr>
              <w:t>limited tray</w:t>
            </w:r>
            <w:r>
              <w:t xml:space="preserve"> procedure — the smallest set in this syllabus.</w:t>
            </w:r>
          </w:p>
          <w:p>
            <w:pPr>
              <w:pStyle w:val="BoxBody"/>
              <w:spacing w:before="20" w:after="40"/>
              <w:ind w:start="204" w:hanging="204"/>
            </w:pPr>
            <w:r>
              <w:rPr>
                <w:rFonts w:ascii="Calibri" w:hAnsi="Calibri"/>
                <w:b/>
              </w:rPr>
              <w:t xml:space="preserve">▪  </w:t>
            </w:r>
            <w:r>
              <w:t xml:space="preserve">The four essentials are </w:t>
            </w:r>
            <w:r>
              <w:rPr>
                <w:b/>
              </w:rPr>
              <w:t>aural speculum, myringotomy knife, fine vented suction, micro-alligator forceps</w:t>
            </w:r>
            <w:r>
              <w:t xml:space="preserve"> — plus the </w:t>
            </w:r>
            <w:r>
              <w:rPr>
                <w:b/>
              </w:rPr>
              <w:t>microscope</w:t>
            </w:r>
            <w:r>
              <w:t>.</w:t>
            </w:r>
          </w:p>
          <w:p>
            <w:pPr>
              <w:pStyle w:val="BoxBody"/>
              <w:spacing w:before="20" w:after="40"/>
              <w:ind w:start="204" w:hanging="204"/>
            </w:pPr>
            <w:r>
              <w:rPr>
                <w:rFonts w:ascii="Calibri" w:hAnsi="Calibri"/>
                <w:b/>
              </w:rPr>
              <w:t xml:space="preserve">▪  </w:t>
            </w:r>
            <w:r>
              <w:rPr>
                <w:b/>
              </w:rPr>
              <w:t>Antero-inferior quadrant</w:t>
            </w:r>
            <w:r>
              <w:t xml:space="preserve"> for the incision; avoid the postero-superior quadrant because of the ossicles.</w:t>
            </w:r>
          </w:p>
          <w:p>
            <w:pPr>
              <w:pStyle w:val="BoxBody"/>
              <w:spacing w:before="20" w:after="40"/>
              <w:ind w:start="204" w:hanging="204"/>
            </w:pPr>
            <w:r>
              <w:rPr>
                <w:rFonts w:ascii="Calibri" w:hAnsi="Calibri"/>
                <w:b/>
              </w:rPr>
              <w:t xml:space="preserve">▪  </w:t>
            </w:r>
            <w:r>
              <w:rPr>
                <w:b/>
              </w:rPr>
              <w:t>Grommets are tiny countable items</w:t>
            </w:r>
            <w:r>
              <w:t xml:space="preserve"> — assorted sizes checked, and a dropped tube accounted for.</w:t>
            </w:r>
          </w:p>
          <w:p>
            <w:pPr>
              <w:pStyle w:val="BoxBody"/>
              <w:spacing w:before="20" w:after="40"/>
              <w:ind w:start="204" w:hanging="204"/>
            </w:pPr>
            <w:r>
              <w:rPr>
                <w:rFonts w:ascii="Calibri" w:hAnsi="Calibri"/>
                <w:b/>
              </w:rPr>
              <w:t xml:space="preserve">▪  </w:t>
            </w:r>
            <w:r>
              <w:t xml:space="preserve">Distinguish </w:t>
            </w:r>
            <w:r>
              <w:rPr>
                <w:b/>
              </w:rPr>
              <w:t>short-term grommets (extrude in 6–12 months)</w:t>
            </w:r>
            <w:r>
              <w:t xml:space="preserve"> from </w:t>
            </w:r>
            <w:r>
              <w:rPr>
                <w:b/>
              </w:rPr>
              <w:t>long-term T-tubes</w:t>
            </w:r>
            <w:r>
              <w:t>.</w:t>
            </w:r>
          </w:p>
          <w:p>
            <w:pPr>
              <w:pStyle w:val="BoxBody"/>
              <w:spacing w:before="20" w:after="40"/>
              <w:ind w:start="204" w:hanging="204"/>
            </w:pPr>
            <w:r>
              <w:rPr>
                <w:rFonts w:ascii="Calibri" w:hAnsi="Calibri"/>
                <w:b/>
              </w:rPr>
              <w:t xml:space="preserve">▪  </w:t>
            </w:r>
            <w:r>
              <w:t xml:space="preserve">Send </w:t>
            </w:r>
            <w:r>
              <w:rPr>
                <w:b/>
              </w:rPr>
              <w:t>middle-ear fluid for culture</w:t>
            </w:r>
            <w:r>
              <w:t xml:space="preserve"> where indicated.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myringotomy tray.</w:t>
      </w:r>
    </w:p>
    <w:p>
      <w:pPr>
        <w:pStyle w:val="QBank"/>
        <w:spacing w:before="0" w:after="100"/>
        <w:ind w:start="595" w:hanging="283"/>
      </w:pPr>
      <w:r>
        <w:rPr>
          <w:rFonts w:ascii="Calibri" w:hAnsi="Calibri"/>
          <w:b/>
        </w:rPr>
        <w:t xml:space="preserve">A.  </w:t>
      </w:r>
      <w:r>
        <w:t>A limited tray plus graded aural specula including paediatric sizes, the operating microscope, a fine angled lance or sickle myringotomy knife, fine vented Baron suction tips of 0.5, 1 and 2 mm, micro-alligator forceps, a fine ear pick, wax hook and curette; ventilation tubes — short-term Shepard/Shah grommets and long-term T-tubes in assorted checked sizes with an inserter; and cotton wool, ear wicks, topical adrenaline, antibiotic drops, a culture tube, kidney dish and suction tubing.</w:t>
      </w:r>
    </w:p>
    <w:p>
      <w:pPr>
        <w:spacing w:before="80" w:after="20"/>
        <w:ind w:start="311" w:hanging="311"/>
        <w:keepLines/>
        <w:keepNext/>
      </w:pPr>
      <w:r>
        <w:rPr>
          <w:rFonts w:ascii="Calibri" w:hAnsi="Calibri"/>
          <w:b/>
          <w:sz w:val="19"/>
        </w:rPr>
        <w:t xml:space="preserve">Q2.  </w:t>
      </w:r>
      <w:r>
        <w:rPr>
          <w:b/>
          <w:sz w:val="19"/>
        </w:rPr>
        <w:t>Where is the myringotomy incision made and why?</w:t>
      </w:r>
    </w:p>
    <w:p>
      <w:pPr>
        <w:pStyle w:val="QBank"/>
        <w:spacing w:before="0" w:after="100"/>
        <w:ind w:start="595" w:hanging="283"/>
      </w:pPr>
      <w:r>
        <w:rPr>
          <w:rFonts w:ascii="Calibri" w:hAnsi="Calibri"/>
          <w:b/>
        </w:rPr>
        <w:t xml:space="preserve">A.  </w:t>
      </w:r>
      <w:r>
        <w:t>In the antero-inferior quadrant of the tympanic membrane. The postero-superior quadrant is avoided because the ossicular chain, particularly the incudostapedial joint, and the round window lie deep to it and could be injured.</w:t>
      </w:r>
    </w:p>
    <w:p>
      <w:r>
        <w:br w:type="page"/>
      </w:r>
    </w:p>
    <w:p>
      <w:bookmarkStart w:id="1054" w:name="tray_8_4"/>
      <w:pPr>
        <w:pStyle w:val="Heading2"/>
        <w:spacing w:before="320" w:after="40"/>
        <w:keepLines/>
        <w:keepNext/>
        <w:pBdr>
          <w:bottom w:val="single" w:sz="12" w:space="3" w:color="000000"/>
        </w:pBdr>
      </w:pPr>
      <w:r>
        <w:rPr>
          <w:rFonts w:ascii="Calibri" w:hAnsi="Calibri"/>
          <w:b/>
          <w:color w:val="666666"/>
          <w:sz w:val="29"/>
        </w:rPr>
        <w:t xml:space="preserve">8.4   </w:t>
      </w:r>
      <w:r>
        <w:rPr>
          <w:rFonts w:ascii="Calibri" w:hAnsi="Calibri"/>
          <w:b/>
          <w:sz w:val="29"/>
        </w:rPr>
        <w:t>Tonsillectomy and Adenoidectomy Tray</w:t>
      </w:r>
      <w:bookmarkEnd w:id="1054"/>
    </w:p>
    <w:p>
      <w:pPr>
        <w:spacing w:before="60" w:after="100"/>
      </w:pPr>
      <w:r>
        <w:rPr>
          <w:rFonts w:ascii="Calibri" w:hAnsi="Calibri"/>
          <w:b/>
          <w:caps/>
          <w:color w:val="555555"/>
          <w:sz w:val="17"/>
        </w:rPr>
        <w:t xml:space="preserve">Also called:  </w:t>
      </w:r>
      <w:r>
        <w:rPr>
          <w:i/>
          <w:color w:val="333333"/>
          <w:sz w:val="18"/>
        </w:rPr>
        <w:t>T&amp;A tray · adenotonsillectomy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Tonsils and adenoids are removed </w:t>
            </w:r>
            <w:r>
              <w:rPr>
                <w:b/>
              </w:rPr>
              <w:t>through the open mouth</w:t>
            </w:r>
            <w:r>
              <w:t xml:space="preserve">, working around the endotracheal tube in a field that is </w:t>
            </w:r>
            <w:r>
              <w:rPr>
                <w:b/>
              </w:rPr>
              <w:t>vascular, shared with the airway and impossible to pack off</w:t>
            </w:r>
            <w:r>
              <w:t xml:space="preserve">. The tray therefore centres on a </w:t>
            </w:r>
            <w:r>
              <w:rPr>
                <w:b/>
              </w:rPr>
              <w:t>mouth gag with tongue plate</w:t>
            </w:r>
            <w:r>
              <w:t xml:space="preserve"> for exposure, instruments to dissect and snare the tonsil, and a </w:t>
            </w:r>
            <w:r>
              <w:rPr>
                <w:b/>
              </w:rPr>
              <w:t>generous set of long haemostatic instruments</w:t>
            </w:r>
            <w:r>
              <w:t>, because reactionary haemorrhage is the feared complication.</w:t>
            </w:r>
          </w:p>
          <w:p>
            <w:pPr>
              <w:pStyle w:val="TinyLabel"/>
            </w:pPr>
            <w:r>
              <w:t>Used for / includes</w:t>
            </w:r>
          </w:p>
          <w:p>
            <w:pPr>
              <w:pStyle w:val="Bullet"/>
              <w:ind w:start="238" w:hanging="238"/>
            </w:pPr>
            <w:r>
              <w:rPr>
                <w:rFonts w:ascii="Calibri" w:hAnsi="Calibri"/>
                <w:b/>
              </w:rPr>
              <w:t xml:space="preserve">▪  </w:t>
            </w:r>
            <w:r>
              <w:t>Recurrent acute tonsillitis meeting accepted criteria</w:t>
            </w:r>
          </w:p>
          <w:p>
            <w:pPr>
              <w:pStyle w:val="Bullet"/>
              <w:ind w:start="238" w:hanging="238"/>
            </w:pPr>
            <w:r>
              <w:rPr>
                <w:rFonts w:ascii="Calibri" w:hAnsi="Calibri"/>
                <w:b/>
              </w:rPr>
              <w:t xml:space="preserve">▪  </w:t>
            </w:r>
            <w:r>
              <w:t>Obstructive sleep apnoea and adenotonsillar hypertrophy (the commonest paediatric indication)</w:t>
            </w:r>
          </w:p>
          <w:p>
            <w:pPr>
              <w:pStyle w:val="Bullet"/>
              <w:ind w:start="238" w:hanging="238"/>
            </w:pPr>
            <w:r>
              <w:rPr>
                <w:rFonts w:ascii="Calibri" w:hAnsi="Calibri"/>
                <w:b/>
              </w:rPr>
              <w:t xml:space="preserve">▪  </w:t>
            </w:r>
            <w:r>
              <w:t>Peritonsillar abscess (quinsy) — recurrent or interval tonsillectomy</w:t>
            </w:r>
          </w:p>
          <w:p>
            <w:pPr>
              <w:pStyle w:val="Bullet"/>
              <w:ind w:start="238" w:hanging="238"/>
            </w:pPr>
            <w:r>
              <w:rPr>
                <w:rFonts w:ascii="Calibri" w:hAnsi="Calibri"/>
                <w:b/>
              </w:rPr>
              <w:t xml:space="preserve">▪  </w:t>
            </w:r>
            <w:r>
              <w:t>Suspected tonsillar malignancy — diagnostic tonsillectomy</w:t>
            </w:r>
          </w:p>
          <w:p>
            <w:pPr>
              <w:pStyle w:val="Bullet"/>
              <w:ind w:start="238" w:hanging="238"/>
            </w:pPr>
            <w:r>
              <w:rPr>
                <w:rFonts w:ascii="Calibri" w:hAnsi="Calibri"/>
                <w:b/>
              </w:rPr>
              <w:t xml:space="preserve">▪  </w:t>
            </w:r>
            <w:r>
              <w:t>Chronic adenoiditis; recurrent otitis media with effusion</w:t>
            </w:r>
          </w:p>
          <w:p>
            <w:pPr>
              <w:pStyle w:val="Bullet"/>
              <w:ind w:start="238" w:hanging="238"/>
            </w:pPr>
            <w:r>
              <w:rPr>
                <w:rFonts w:ascii="Calibri" w:hAnsi="Calibri"/>
                <w:b/>
              </w:rPr>
              <w:t xml:space="preserve">▪  </w:t>
            </w:r>
            <w:r>
              <w:t>Halitosis / tonsillar concretions unresponsive to treatment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240280"/>
                  <wp:docPr id="49" name="Picture 49"/>
                  <wp:cNvGraphicFramePr>
                    <a:graphicFrameLocks noChangeAspect="1"/>
                  </wp:cNvGraphicFramePr>
                  <a:graphic>
                    <a:graphicData uri="http://schemas.openxmlformats.org/drawingml/2006/picture">
                      <pic:pic>
                        <pic:nvPicPr>
                          <pic:cNvPr id="0" name="plate_8_4.png"/>
                          <pic:cNvPicPr/>
                        </pic:nvPicPr>
                        <pic:blipFill>
                          <a:blip r:embed="rId59"/>
                          <a:stretch>
                            <a:fillRect/>
                          </a:stretch>
                        </pic:blipFill>
                        <pic:spPr>
                          <a:xfrm>
                            <a:off x="0" y="0"/>
                            <a:ext cx="2286000" cy="2240280"/>
                          </a:xfrm>
                          <a:prstGeom prst="rect"/>
                        </pic:spPr>
                      </pic:pic>
                    </a:graphicData>
                  </a:graphic>
                </wp:inline>
              </w:drawing>
            </w:r>
          </w:p>
          <w:p>
            <w:pPr>
              <w:pStyle w:val="FigCaption"/>
              <w:jc w:val="center"/>
              <w:spacing w:before="40" w:after="120"/>
            </w:pPr>
            <w:r>
              <w:t>Fig 8.4 — Expose the mouth, dissect, snare, secure haemostasis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bleeding tonsil</w:t>
                  </w:r>
                </w:p>
                <w:p>
                  <w:pPr>
                    <w:pStyle w:val="BoxBody"/>
                    <w:spacing w:before="20" w:after="40"/>
                    <w:ind w:start="181" w:hanging="181"/>
                  </w:pPr>
                  <w:r>
                    <w:rPr>
                      <w:rFonts w:ascii="Calibri" w:hAnsi="Calibri"/>
                      <w:b/>
                    </w:rPr>
                    <w:t xml:space="preserve">▪  </w:t>
                  </w:r>
                  <w:r>
                    <w:t xml:space="preserve">A post-tonsillectomy bleed is an </w:t>
                  </w:r>
                  <w:r>
                    <w:rPr>
                      <w:b/>
                    </w:rPr>
                    <w:t>emergency</w:t>
                  </w:r>
                  <w:r>
                    <w:t xml:space="preserve">: the patient may be hypovolaemic with a </w:t>
                  </w:r>
                  <w:r>
                    <w:rPr>
                      <w:b/>
                    </w:rPr>
                    <w:t>stomach full of swallowed blood</w:t>
                  </w:r>
                  <w:r>
                    <w:t>.</w:t>
                  </w:r>
                </w:p>
                <w:p>
                  <w:pPr>
                    <w:pStyle w:val="BoxBody"/>
                    <w:spacing w:before="20" w:after="40"/>
                    <w:ind w:start="181" w:hanging="181"/>
                  </w:pPr>
                  <w:r>
                    <w:rPr>
                      <w:rFonts w:ascii="Calibri" w:hAnsi="Calibri"/>
                      <w:b/>
                    </w:rPr>
                    <w:t xml:space="preserve">▪  </w:t>
                  </w:r>
                  <w:r>
                    <w:t xml:space="preserve">Preparation: </w:t>
                  </w:r>
                  <w:r>
                    <w:rPr>
                      <w:b/>
                    </w:rPr>
                    <w:t>two working suctions</w:t>
                  </w:r>
                  <w:r>
                    <w:t xml:space="preserve">, difficult-airway trolley, cross-matched blood, rapid-sequence induction, and a </w:t>
                  </w:r>
                  <w:r>
                    <w:rPr>
                      <w:b/>
                    </w:rPr>
                    <w:t>tonsil bleeding set</w:t>
                  </w:r>
                  <w:r>
                    <w:t xml:space="preserve"> — gag, long curved artery forceps, ligature forceps and swabs.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though most instruments are speciality patterns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OROPHARYNX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Boyle-Davis mouth gag with assorted tongue blades</w:t>
            </w:r>
          </w:p>
        </w:tc>
        <w:tc>
          <w:tcPr>
            <w:tcW w:type="dxa" w:w="5868"/>
            <w:vAlign w:val="top"/>
            <w:tcMar>
              <w:top w:w="36" w:type="dxa"/>
              <w:start w:w="80" w:type="dxa"/>
              <w:bottom w:w="36" w:type="dxa"/>
              <w:end w:w="80" w:type="dxa"/>
            </w:tcMar>
          </w:tcPr>
          <w:p>
            <w:pPr>
              <w:pStyle w:val="TabCellSm"/>
              <w:jc w:val="left"/>
            </w:pPr>
            <w:r>
              <w:rPr>
                <w:b/>
              </w:rPr>
              <w:t>signature item</w:t>
            </w:r>
            <w:r>
              <w:t xml:space="preserve"> — opens the mouth and depresses the tongue, and its slot accommodates the endotracheal tube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Draffin bipods (suspension rods) with a base plate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suspends the gag so it holds itself and both hands are free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Doughty tongue blade with a tube slot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Tongue depressors, assorted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Soft palate retractor and small nasopharyngeal (Yankauer) mirror</w:t>
            </w:r>
          </w:p>
        </w:tc>
        <w:tc>
          <w:tcPr>
            <w:tcW w:type="dxa" w:w="5868"/>
            <w:vAlign w:val="top"/>
            <w:tcMar>
              <w:top w:w="36" w:type="dxa"/>
              <w:start w:w="80" w:type="dxa"/>
              <w:bottom w:w="36" w:type="dxa"/>
              <w:end w:w="80" w:type="dxa"/>
            </w:tcMar>
          </w:tcPr>
          <w:p>
            <w:pPr>
              <w:pStyle w:val="TabCellSm"/>
              <w:jc w:val="left"/>
            </w:pPr>
            <w:r>
              <w:t>the adenoid bed is seen indirectly with a mirror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Mouth props and lip/dental protection</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TONSIL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Tonsil holding forceps (Denis Browne, Blohmke)</w:t>
            </w:r>
          </w:p>
        </w:tc>
        <w:tc>
          <w:tcPr>
            <w:tcW w:type="dxa" w:w="5868"/>
            <w:vAlign w:val="top"/>
            <w:tcMar>
              <w:top w:w="36" w:type="dxa"/>
              <w:start w:w="80" w:type="dxa"/>
              <w:bottom w:w="36" w:type="dxa"/>
              <w:end w:w="80" w:type="dxa"/>
            </w:tcMar>
          </w:tcPr>
          <w:p>
            <w:pPr>
              <w:pStyle w:val="TabCellSm"/>
              <w:jc w:val="left"/>
            </w:pPr>
            <w:r>
              <w:rPr>
                <w:b/>
              </w:rPr>
              <w:t>signature item</w:t>
            </w:r>
            <w:r>
              <w:t xml:space="preserve"> — grasps the tonsil and applies medial 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Tonsil dissector / Hurd dissector and pillar retractor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separates the tonsil from its bed in the correct plane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Eves tonsil snare with wire</w:t>
            </w:r>
          </w:p>
        </w:tc>
        <w:tc>
          <w:tcPr>
            <w:tcW w:type="dxa" w:w="5868"/>
            <w:vAlign w:val="top"/>
            <w:tcMar>
              <w:top w:w="36" w:type="dxa"/>
              <w:start w:w="80" w:type="dxa"/>
              <w:bottom w:w="36" w:type="dxa"/>
              <w:end w:w="80" w:type="dxa"/>
            </w:tcMar>
          </w:tcPr>
          <w:p>
            <w:pPr>
              <w:pStyle w:val="TabCellSm"/>
              <w:jc w:val="left"/>
            </w:pPr>
            <w:r>
              <w:rPr>
                <w:b/>
              </w:rPr>
              <w:t>signature item</w:t>
            </w:r>
            <w:r>
              <w:t xml:space="preserve"> — a wire loop that snares and amputates the tonsil at its pedicle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Tonsil knife / Fisher's knife</w:t>
            </w:r>
          </w:p>
        </w:tc>
        <w:tc>
          <w:tcPr>
            <w:tcW w:type="dxa" w:w="5868"/>
            <w:shd w:val="clear" w:color="auto" w:fill="F6F6F6"/>
            <w:vAlign w:val="top"/>
            <w:tcMar>
              <w:top w:w="36" w:type="dxa"/>
              <w:start w:w="80" w:type="dxa"/>
              <w:bottom w:w="36" w:type="dxa"/>
              <w:end w:w="80" w:type="dxa"/>
            </w:tcMar>
          </w:tcPr>
          <w:p>
            <w:pPr>
              <w:pStyle w:val="TabCellSm"/>
              <w:jc w:val="left"/>
            </w:pPr>
            <w:r>
              <w:t>incising the mucosa of the anterior pillar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Tonsil scissors, curved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Mollison's / Waugh's tonsil pillar retractor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Coblation / bipolar dissection wand or harmonic device</w:t>
            </w:r>
          </w:p>
        </w:tc>
        <w:tc>
          <w:tcPr>
            <w:tcW w:type="dxa" w:w="5868"/>
            <w:vAlign w:val="top"/>
            <w:tcMar>
              <w:top w:w="36" w:type="dxa"/>
              <w:start w:w="80" w:type="dxa"/>
              <w:bottom w:w="36" w:type="dxa"/>
              <w:end w:w="80" w:type="dxa"/>
            </w:tcMar>
          </w:tcPr>
          <w:p>
            <w:pPr>
              <w:pStyle w:val="TabCellSm"/>
              <w:jc w:val="left"/>
            </w:pPr>
            <w:r>
              <w:t>modern alternatives with reduced blood loss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Bipolar / monopolar diathermy with an insulated long tip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ADENOID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 Clair Thomson adenoid curette with a cage / guard</w:t>
            </w:r>
          </w:p>
        </w:tc>
        <w:tc>
          <w:tcPr>
            <w:tcW w:type="dxa" w:w="5868"/>
            <w:vAlign w:val="top"/>
            <w:tcMar>
              <w:top w:w="36" w:type="dxa"/>
              <w:start w:w="80" w:type="dxa"/>
              <w:bottom w:w="36" w:type="dxa"/>
              <w:end w:w="80" w:type="dxa"/>
            </w:tcMar>
          </w:tcPr>
          <w:p>
            <w:pPr>
              <w:pStyle w:val="TabCellSm"/>
              <w:jc w:val="left"/>
            </w:pPr>
            <w:r>
              <w:rPr>
                <w:b/>
              </w:rPr>
              <w:t>signature item</w:t>
            </w:r>
            <w:r>
              <w:t xml:space="preserve"> — the boxed cage captures the adenoid tissue so it is not aspirated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Adenoid curettes, assorted sizes, without cage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Adenotome (La Force) and adenoid punch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 diathermy / microdebrider for adenoid ablation</w:t>
            </w:r>
          </w:p>
        </w:tc>
        <w:tc>
          <w:tcPr>
            <w:tcW w:type="dxa" w:w="5868"/>
            <w:shd w:val="clear" w:color="auto" w:fill="F6F6F6"/>
            <w:vAlign w:val="top"/>
            <w:tcMar>
              <w:top w:w="36" w:type="dxa"/>
              <w:start w:w="80" w:type="dxa"/>
              <w:bottom w:w="36" w:type="dxa"/>
              <w:end w:w="80" w:type="dxa"/>
            </w:tcMar>
          </w:tcPr>
          <w:p>
            <w:pPr>
              <w:pStyle w:val="TabCellSm"/>
              <w:jc w:val="left"/>
            </w:pPr>
            <w:r>
              <w:t>endoscopically guided adenoidectomy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Nasopharyngeal mirror and 45° endoscope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 THE CRITICAL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Tonsil artery forceps (Negus, Birkett), long and curved</w:t>
            </w:r>
          </w:p>
        </w:tc>
        <w:tc>
          <w:tcPr>
            <w:tcW w:type="dxa" w:w="5868"/>
            <w:vAlign w:val="top"/>
            <w:tcMar>
              <w:top w:w="36" w:type="dxa"/>
              <w:start w:w="80" w:type="dxa"/>
              <w:bottom w:w="36" w:type="dxa"/>
              <w:end w:w="80" w:type="dxa"/>
            </w:tcMar>
          </w:tcPr>
          <w:p>
            <w:pPr>
              <w:pStyle w:val="TabCellSm"/>
              <w:jc w:val="left"/>
            </w:pPr>
            <w:r>
              <w:rPr>
                <w:b/>
              </w:rPr>
              <w:t>signature item</w:t>
            </w:r>
            <w:r>
              <w:t xml:space="preserve"> — long curved clamps reaching the tonsil bed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Tonsil (Negus) ligature/knot-tying forceps</w:t>
            </w:r>
          </w:p>
        </w:tc>
        <w:tc>
          <w:tcPr>
            <w:tcW w:type="dxa" w:w="5868"/>
            <w:shd w:val="clear" w:color="auto" w:fill="F6F6F6"/>
            <w:vAlign w:val="top"/>
            <w:tcMar>
              <w:top w:w="36" w:type="dxa"/>
              <w:start w:w="80" w:type="dxa"/>
              <w:bottom w:w="36" w:type="dxa"/>
              <w:end w:w="80" w:type="dxa"/>
            </w:tcMar>
          </w:tcPr>
          <w:p>
            <w:pPr>
              <w:pStyle w:val="TabCellSm"/>
              <w:jc w:val="left"/>
            </w:pPr>
            <w:r>
              <w:t>ties a ligature deep in the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needle holders with tonsil sutures</w:t>
            </w:r>
          </w:p>
        </w:tc>
        <w:tc>
          <w:tcPr>
            <w:tcW w:type="dxa" w:w="5868"/>
            <w:vAlign w:val="top"/>
            <w:tcMar>
              <w:top w:w="36" w:type="dxa"/>
              <w:start w:w="80" w:type="dxa"/>
              <w:bottom w:w="36" w:type="dxa"/>
              <w:end w:w="80" w:type="dxa"/>
            </w:tcMar>
          </w:tcPr>
          <w:p>
            <w:pPr>
              <w:pStyle w:val="TabCellSm"/>
              <w:jc w:val="left"/>
            </w:pPr>
            <w:r>
              <w:t>under-running a bleeding point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Tonsil swabs / gauze balls on a holder (Wilson / peanut swabs)</w:t>
            </w:r>
          </w:p>
        </w:tc>
        <w:tc>
          <w:tcPr>
            <w:tcW w:type="dxa" w:w="5868"/>
            <w:shd w:val="clear" w:color="auto" w:fill="F6F6F6"/>
            <w:vAlign w:val="top"/>
            <w:tcMar>
              <w:top w:w="36" w:type="dxa"/>
              <w:start w:w="80" w:type="dxa"/>
              <w:bottom w:w="36" w:type="dxa"/>
              <w:end w:w="80" w:type="dxa"/>
            </w:tcMar>
          </w:tcPr>
          <w:p>
            <w:pPr>
              <w:pStyle w:val="TabCellSm"/>
              <w:jc w:val="left"/>
            </w:pPr>
            <w:r>
              <w:t xml:space="preserve">pressure haemostasis in the fossa; </w:t>
            </w:r>
            <w:r>
              <w:rPr>
                <w:b/>
              </w:rPr>
              <w:t>counted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Wide-bore suction (Yankauer) with spare tubing</w:t>
            </w:r>
          </w:p>
        </w:tc>
        <w:tc>
          <w:tcPr>
            <w:tcW w:type="dxa" w:w="5868"/>
            <w:vAlign w:val="top"/>
            <w:tcMar>
              <w:top w:w="36" w:type="dxa"/>
              <w:start w:w="80" w:type="dxa"/>
              <w:bottom w:w="36" w:type="dxa"/>
              <w:end w:w="80" w:type="dxa"/>
            </w:tcMar>
          </w:tcPr>
          <w:p>
            <w:pPr>
              <w:pStyle w:val="TabCellSm"/>
              <w:jc w:val="left"/>
            </w:pPr>
            <w:r>
              <w:rPr>
                <w:b/>
              </w:rPr>
              <w:t>blood and clot obscure the airway instantly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Suction cautery and bipolar forceps,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and adrenaline-soaked swabs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availability for a bleeding tonsil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AIRWAY SAFETY — PART OF TRAY PREPARATION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Complete difficult-airway trolley and spare endotracheal tubes</w:t>
            </w:r>
          </w:p>
        </w:tc>
        <w:tc>
          <w:tcPr>
            <w:tcW w:type="dxa" w:w="5868"/>
            <w:vAlign w:val="top"/>
            <w:tcMar>
              <w:top w:w="36" w:type="dxa"/>
              <w:start w:w="80" w:type="dxa"/>
              <w:bottom w:w="36" w:type="dxa"/>
              <w:end w:w="80" w:type="dxa"/>
            </w:tcMar>
          </w:tcPr>
          <w:p>
            <w:pPr>
              <w:pStyle w:val="TabCellSm"/>
              <w:jc w:val="left"/>
            </w:pPr>
            <w:r>
              <w:t>the airway is shared and can be lost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Working suction — two independent units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if brisk bleeding occurs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Laryngoscope, bougie, oral and nasal airways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Tracheostomy set available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 xml:space="preserve">Throat pack, if used — </w:t>
            </w:r>
            <w:r>
              <w:rPr>
                <w:b/>
              </w:rPr>
              <w:t>counted and its removal documented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rPr>
                <w:b/>
              </w:rPr>
              <w:t>tonsils sent separately labelled left and right</w:t>
            </w:r>
            <w:r>
              <w:t xml:space="preserve"> when malignancy is suspected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Supine with the head extended and a sandbag or head-ring under the shoulders (Rose position)</w:t>
      </w:r>
      <w:r>
        <w:t>; the surgeon sits or stands at the head of the table. The gag is suspended on Draffin bipods.</w:t>
      </w:r>
    </w:p>
    <w:p>
      <w:pPr>
        <w:pStyle w:val="BoxBody"/>
        <w:ind w:start="170"/>
      </w:pPr>
      <w:r>
        <w:rPr>
          <w:b/>
        </w:rPr>
        <w:t>Anaesthesia</w:t>
      </w:r>
      <w:r>
        <w:t xml:space="preserve"> — General anaesthesia with an oral endotracheal tube (or laryngeal mask), which sits in the slot of the tongue blade.</w:t>
      </w:r>
    </w:p>
    <w:p>
      <w:pPr>
        <w:pStyle w:val="BoxBody"/>
        <w:ind w:start="170"/>
      </w:pPr>
      <w:r>
        <w:rPr>
          <w:b/>
        </w:rPr>
        <w:t>Haemorrhage</w:t>
      </w:r>
      <w:r>
        <w:t xml:space="preserve"> — </w:t>
      </w:r>
      <w:r>
        <w:rPr>
          <w:b/>
        </w:rPr>
        <w:t>Primary</w:t>
      </w:r>
      <w:r>
        <w:t xml:space="preserve"> — during surgery; </w:t>
      </w:r>
      <w:r>
        <w:rPr>
          <w:b/>
        </w:rPr>
        <w:t>reactionary (secondary primary)</w:t>
      </w:r>
      <w:r>
        <w:t xml:space="preserve"> — within 24 hours, usually from a slipped ligature and requiring a return to theatre; </w:t>
      </w:r>
      <w:r>
        <w:rPr>
          <w:b/>
        </w:rPr>
        <w:t>secondary</w:t>
      </w:r>
      <w:r>
        <w:t xml:space="preserve"> — 5–10 days, usually from infection of the fossa. Distinguishing these is a very common question.</w:t>
      </w:r>
    </w:p>
    <w:p>
      <w:pPr>
        <w:pStyle w:val="BoxBody"/>
        <w:ind w:start="170"/>
      </w:pPr>
      <w:r>
        <w:rPr>
          <w:b/>
        </w:rPr>
        <w:t>Complications</w:t>
      </w:r>
      <w:r>
        <w:t xml:space="preserve"> — Haemorrhage (the major risk), airway obstruction from clot, injury to teeth and lips from the gag, dehydration and pain, velopharyngeal insufficiency and nasal regurgitation after adenoidectomy, and Grisel's syndrome (atlantoaxial subluxation).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Boyle-Davis gag with Draffin bipods</w:t>
            </w:r>
            <w:r>
              <w:t xml:space="preserve"> is the exposure signature — explain that the tongue blade has a slot for the endotracheal tube.</w:t>
            </w:r>
          </w:p>
          <w:p>
            <w:pPr>
              <w:pStyle w:val="BoxBody"/>
              <w:spacing w:before="20" w:after="40"/>
              <w:ind w:start="204" w:hanging="204"/>
            </w:pPr>
            <w:r>
              <w:rPr>
                <w:rFonts w:ascii="Calibri" w:hAnsi="Calibri"/>
                <w:b/>
              </w:rPr>
              <w:t xml:space="preserve">▪  </w:t>
            </w:r>
            <w:r>
              <w:t xml:space="preserve">Name </w:t>
            </w:r>
            <w:r>
              <w:rPr>
                <w:b/>
              </w:rPr>
              <w:t>Eves snare, tonsil holding forceps, Hurd dissector</w:t>
            </w:r>
            <w:r>
              <w:t xml:space="preserve"> for the tonsil and </w:t>
            </w:r>
            <w:r>
              <w:rPr>
                <w:b/>
              </w:rPr>
              <w:t>St Clair Thomson caged curette</w:t>
            </w:r>
            <w:r>
              <w:t xml:space="preserve"> for the adenoid.</w:t>
            </w:r>
          </w:p>
          <w:p>
            <w:pPr>
              <w:pStyle w:val="BoxBody"/>
              <w:spacing w:before="20" w:after="40"/>
              <w:ind w:start="204" w:hanging="204"/>
            </w:pPr>
            <w:r>
              <w:rPr>
                <w:rFonts w:ascii="Calibri" w:hAnsi="Calibri"/>
                <w:b/>
              </w:rPr>
              <w:t xml:space="preserve">▪  </w:t>
            </w:r>
            <w:r>
              <w:t xml:space="preserve">Explain </w:t>
            </w:r>
            <w:r>
              <w:rPr>
                <w:b/>
              </w:rPr>
              <w:t>why the adenoid curette has a cage</w:t>
            </w:r>
            <w:r>
              <w:t xml:space="preserve"> — to capture tissue and prevent aspiration.</w:t>
            </w:r>
          </w:p>
          <w:p>
            <w:pPr>
              <w:pStyle w:val="BoxBody"/>
              <w:spacing w:before="20" w:after="40"/>
              <w:ind w:start="204" w:hanging="204"/>
            </w:pPr>
            <w:r>
              <w:rPr>
                <w:rFonts w:ascii="Calibri" w:hAnsi="Calibri"/>
                <w:b/>
              </w:rPr>
              <w:t xml:space="preserve">▪  </w:t>
            </w:r>
            <w:r>
              <w:rPr>
                <w:b/>
              </w:rPr>
              <w:t>Long curved tonsil artery forceps and ligature forceps</w:t>
            </w:r>
            <w:r>
              <w:t xml:space="preserve"> plus </w:t>
            </w:r>
            <w:r>
              <w:rPr>
                <w:b/>
              </w:rPr>
              <w:t>two working suctions</w:t>
            </w:r>
            <w:r>
              <w:t xml:space="preserve"> for haemostasis.</w:t>
            </w:r>
          </w:p>
          <w:p>
            <w:pPr>
              <w:pStyle w:val="BoxBody"/>
              <w:spacing w:before="20" w:after="40"/>
              <w:ind w:start="204" w:hanging="204"/>
            </w:pPr>
            <w:r>
              <w:rPr>
                <w:rFonts w:ascii="Calibri" w:hAnsi="Calibri"/>
                <w:b/>
              </w:rPr>
              <w:t xml:space="preserve">▪  </w:t>
            </w:r>
            <w:r>
              <w:t xml:space="preserve">Classify haemorrhage as </w:t>
            </w:r>
            <w:r>
              <w:rPr>
                <w:b/>
              </w:rPr>
              <w:t>primary, reactionary and secondary</w:t>
            </w:r>
            <w:r>
              <w:t xml:space="preserve"> with timings and causes.</w:t>
            </w:r>
          </w:p>
          <w:p>
            <w:pPr>
              <w:pStyle w:val="BoxBody"/>
              <w:spacing w:before="20" w:after="40"/>
              <w:ind w:start="204" w:hanging="204"/>
            </w:pPr>
            <w:r>
              <w:rPr>
                <w:rFonts w:ascii="Calibri" w:hAnsi="Calibri"/>
                <w:b/>
              </w:rPr>
              <w:t xml:space="preserve">▪  </w:t>
            </w:r>
            <w:r>
              <w:t xml:space="preserve">The </w:t>
            </w:r>
            <w:r>
              <w:rPr>
                <w:b/>
              </w:rPr>
              <w:t>airway is shared</w:t>
            </w:r>
            <w:r>
              <w:t xml:space="preserve"> — difficult-airway trolley and tracheostomy set available.</w:t>
            </w:r>
          </w:p>
          <w:p>
            <w:pPr>
              <w:pStyle w:val="BoxBody"/>
              <w:spacing w:before="20" w:after="40"/>
              <w:ind w:start="204" w:hanging="204"/>
            </w:pPr>
            <w:r>
              <w:rPr>
                <w:rFonts w:ascii="Calibri" w:hAnsi="Calibri"/>
                <w:b/>
              </w:rPr>
              <w:t xml:space="preserve">▪  </w:t>
            </w:r>
            <w:r>
              <w:rPr>
                <w:b/>
              </w:rPr>
              <w:t>Rose position</w:t>
            </w:r>
            <w:r>
              <w:t xml:space="preserve"> with the head extended, gag suspended on bipods.</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Forgetting that the tongue blade must accommodate the endotracheal tube.</w:t>
            </w:r>
          </w:p>
          <w:p>
            <w:pPr>
              <w:pStyle w:val="BoxBody"/>
              <w:spacing w:before="20" w:after="40"/>
              <w:ind w:start="204" w:hanging="204"/>
            </w:pPr>
            <w:r>
              <w:rPr>
                <w:rFonts w:ascii="Calibri" w:hAnsi="Calibri"/>
                <w:b/>
              </w:rPr>
              <w:t xml:space="preserve">✗  </w:t>
            </w:r>
            <w:r>
              <w:t>Providing only one suction unit.</w:t>
            </w:r>
          </w:p>
          <w:p>
            <w:pPr>
              <w:pStyle w:val="BoxBody"/>
              <w:spacing w:before="20" w:after="40"/>
              <w:ind w:start="204" w:hanging="204"/>
            </w:pPr>
            <w:r>
              <w:rPr>
                <w:rFonts w:ascii="Calibri" w:hAnsi="Calibri"/>
                <w:b/>
              </w:rPr>
              <w:t xml:space="preserve">✗  </w:t>
            </w:r>
            <w:r>
              <w:t>Omitting the classification of post-tonsillectomy haemorrhage.</w:t>
            </w:r>
          </w:p>
          <w:p>
            <w:pPr>
              <w:pStyle w:val="BoxBody"/>
              <w:spacing w:before="20" w:after="40"/>
              <w:ind w:start="204" w:hanging="204"/>
            </w:pPr>
            <w:r>
              <w:rPr>
                <w:rFonts w:ascii="Calibri" w:hAnsi="Calibri"/>
                <w:b/>
              </w:rPr>
              <w:t xml:space="preserve">✗  </w:t>
            </w:r>
            <w:r>
              <w:t>Not sending tonsils separately labelled when malignancy is suspected.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tonsillectomy and adenoidectomy tray.</w:t>
      </w:r>
    </w:p>
    <w:p>
      <w:pPr>
        <w:pStyle w:val="QBank"/>
        <w:spacing w:before="0" w:after="100"/>
        <w:ind w:start="595" w:hanging="283"/>
      </w:pPr>
      <w:r>
        <w:rPr>
          <w:rFonts w:ascii="Calibri" w:hAnsi="Calibri"/>
          <w:b/>
        </w:rPr>
        <w:t xml:space="preserve">A.  </w:t>
      </w:r>
      <w:r>
        <w:rPr>
          <w:b/>
        </w:rPr>
        <w:t>Exposure</w:t>
      </w:r>
      <w:r>
        <w:t xml:space="preserve">: Boyle-Davis mouth gag with assorted tongue blades having a slot for the endotracheal tube, suspended on Draffin bipods with a base plate; Doughty blade, tongue depressors, soft palate retractor, nasopharyngeal mirror and head-light. </w:t>
      </w:r>
      <w:r>
        <w:rPr>
          <w:b/>
        </w:rPr>
        <w:t>Tonsil</w:t>
      </w:r>
      <w:r>
        <w:t xml:space="preserve">: Denis Browne or Blohmke tonsil holding forceps, Hurd dissector and pillar retractor, Eves snare with wire, Fisher's tonsil knife, curved tonsil scissors, Mollison's pillar retractor, and coblation or bipolar dissection devices. </w:t>
      </w:r>
      <w:r>
        <w:rPr>
          <w:b/>
        </w:rPr>
        <w:t>Adenoid</w:t>
      </w:r>
      <w:r>
        <w:t xml:space="preserve">: St Clair Thomson caged adenoid curette, plain curettes in assorted sizes, La Force adenotome, adenoid punch and suction diathermy or microdebrider with a 45° endoscope. </w:t>
      </w:r>
      <w:r>
        <w:rPr>
          <w:b/>
        </w:rPr>
        <w:t>Haemostasis</w:t>
      </w:r>
      <w:r>
        <w:t xml:space="preserve">: long curved Negus or Birkett tonsil artery forceps, Negus ligature-tying forceps, long needle holders with sutures, counted tonsil swabs on holders, two wide-bore Yankauer suctions, long bipolar and suction cautery, haemostatic agents and cross-matched blood. </w:t>
      </w:r>
      <w:r>
        <w:rPr>
          <w:b/>
        </w:rPr>
        <w:t>Airway safety</w:t>
      </w:r>
      <w:r>
        <w:t>: difficult-airway trolley with spare tubes, two independent suction units, a tracheostomy set, and a counted, documented throat pack if used, with separately labelled specimen containers.</w:t>
      </w:r>
    </w:p>
    <w:p>
      <w:pPr>
        <w:spacing w:before="80" w:after="20"/>
        <w:ind w:start="311" w:hanging="311"/>
        <w:keepLines/>
        <w:keepNext/>
      </w:pPr>
      <w:r>
        <w:rPr>
          <w:rFonts w:ascii="Calibri" w:hAnsi="Calibri"/>
          <w:b/>
          <w:sz w:val="19"/>
        </w:rPr>
        <w:t xml:space="preserve">Q2.  </w:t>
      </w:r>
      <w:r>
        <w:rPr>
          <w:b/>
          <w:sz w:val="19"/>
        </w:rPr>
        <w:t>Classify post-tonsillectomy haemorrhage.</w:t>
      </w:r>
    </w:p>
    <w:p>
      <w:pPr>
        <w:pStyle w:val="QBank"/>
        <w:spacing w:before="0" w:after="100"/>
        <w:ind w:start="595" w:hanging="283"/>
      </w:pPr>
      <w:r>
        <w:rPr>
          <w:rFonts w:ascii="Calibri" w:hAnsi="Calibri"/>
          <w:b/>
        </w:rPr>
        <w:t xml:space="preserve">A.  </w:t>
      </w:r>
      <w:r>
        <w:rPr>
          <w:b/>
        </w:rPr>
        <w:t>Primary</w:t>
      </w:r>
      <w:r>
        <w:t xml:space="preserve"> haemorrhage occurs during the operation itself. </w:t>
      </w:r>
      <w:r>
        <w:rPr>
          <w:b/>
        </w:rPr>
        <w:t>Reactionary</w:t>
      </w:r>
      <w:r>
        <w:t xml:space="preserve"> haemorrhage occurs within the first 24 hours, typically from a slipped ligature or as the vasoconstrictor effect wears off and blood pressure rises; it usually requires return to theatre. </w:t>
      </w:r>
      <w:r>
        <w:rPr>
          <w:b/>
        </w:rPr>
        <w:t>Secondary</w:t>
      </w:r>
      <w:r>
        <w:t xml:space="preserve"> haemorrhage occurs 5–10 days post-operatively and is usually due to infection of the tonsillar fossa; it is often managed with antibiotics, though severe bleeding requires surgery.</w:t>
      </w:r>
    </w:p>
    <w:p>
      <w:r>
        <w:br w:type="page"/>
      </w:r>
    </w:p>
    <w:p>
      <w:bookmarkStart w:id="1055" w:name="tray_8_5"/>
      <w:pPr>
        <w:pStyle w:val="Heading2"/>
        <w:spacing w:before="320" w:after="40"/>
        <w:keepLines/>
        <w:keepNext/>
        <w:pBdr>
          <w:bottom w:val="single" w:sz="12" w:space="3" w:color="000000"/>
        </w:pBdr>
      </w:pPr>
      <w:r>
        <w:rPr>
          <w:rFonts w:ascii="Calibri" w:hAnsi="Calibri"/>
          <w:b/>
          <w:color w:val="666666"/>
          <w:sz w:val="29"/>
        </w:rPr>
        <w:t xml:space="preserve">8.5   </w:t>
      </w:r>
      <w:r>
        <w:rPr>
          <w:rFonts w:ascii="Calibri" w:hAnsi="Calibri"/>
          <w:b/>
          <w:sz w:val="29"/>
        </w:rPr>
        <w:t>Tracheostomy Tray</w:t>
      </w:r>
      <w:bookmarkEnd w:id="1055"/>
    </w:p>
    <w:p>
      <w:pPr>
        <w:spacing w:before="60" w:after="100"/>
      </w:pPr>
      <w:r>
        <w:rPr>
          <w:rFonts w:ascii="Calibri" w:hAnsi="Calibri"/>
          <w:b/>
          <w:caps/>
          <w:color w:val="555555"/>
          <w:sz w:val="17"/>
        </w:rPr>
        <w:t xml:space="preserve">Also called:  </w:t>
      </w:r>
      <w:r>
        <w:rPr>
          <w:i/>
          <w:color w:val="333333"/>
          <w:sz w:val="18"/>
        </w:rPr>
        <w:t>Tracheostomy set · surgical airway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Tracheostomy</w:t>
            </w:r>
            <w:r>
              <w:t xml:space="preserve"> creates an opening in the trachea and inserts a tube to provide a secure airway. The tray is small but is the </w:t>
            </w:r>
            <w:r>
              <w:rPr>
                <w:b/>
              </w:rPr>
              <w:t>most time-critical set in surgery</w:t>
            </w:r>
            <w:r>
              <w:t xml:space="preserve">: it may be needed in seconds, so it is kept </w:t>
            </w:r>
            <w:r>
              <w:rPr>
                <w:b/>
              </w:rPr>
              <w:t>pre-assembled, checked and immediately available</w:t>
            </w:r>
            <w:r>
              <w:t xml:space="preserve"> wherever airway obstruction is a possibility. Its defining items are the </w:t>
            </w:r>
            <w:r>
              <w:rPr>
                <w:b/>
              </w:rPr>
              <w:t>tracheal dilator, tracheal hook and a checked range of tracheostomy tubes</w:t>
            </w:r>
            <w:r>
              <w:t>.</w:t>
            </w:r>
          </w:p>
          <w:p>
            <w:pPr>
              <w:pStyle w:val="TinyLabel"/>
            </w:pPr>
            <w:r>
              <w:t>Used for / includes</w:t>
            </w:r>
          </w:p>
          <w:p>
            <w:pPr>
              <w:pStyle w:val="Bullet"/>
              <w:ind w:start="238" w:hanging="238"/>
            </w:pPr>
            <w:r>
              <w:rPr>
                <w:rFonts w:ascii="Calibri" w:hAnsi="Calibri"/>
                <w:b/>
              </w:rPr>
              <w:t xml:space="preserve">▪  </w:t>
            </w:r>
            <w:r>
              <w:t>Upper airway obstruction — tumour, trauma, bilateral vocal cord palsy, severe infection</w:t>
            </w:r>
          </w:p>
          <w:p>
            <w:pPr>
              <w:pStyle w:val="Bullet"/>
              <w:ind w:start="238" w:hanging="238"/>
            </w:pPr>
            <w:r>
              <w:rPr>
                <w:rFonts w:ascii="Calibri" w:hAnsi="Calibri"/>
                <w:b/>
              </w:rPr>
              <w:t xml:space="preserve">▪  </w:t>
            </w:r>
            <w:r>
              <w:t>Prolonged mechanical ventilation and weaning</w:t>
            </w:r>
          </w:p>
          <w:p>
            <w:pPr>
              <w:pStyle w:val="Bullet"/>
              <w:ind w:start="238" w:hanging="238"/>
            </w:pPr>
            <w:r>
              <w:rPr>
                <w:rFonts w:ascii="Calibri" w:hAnsi="Calibri"/>
                <w:b/>
              </w:rPr>
              <w:t xml:space="preserve">▪  </w:t>
            </w:r>
            <w:r>
              <w:t>Bronchial toilet in a patient unable to clear secretions</w:t>
            </w:r>
          </w:p>
          <w:p>
            <w:pPr>
              <w:pStyle w:val="Bullet"/>
              <w:ind w:start="238" w:hanging="238"/>
            </w:pPr>
            <w:r>
              <w:rPr>
                <w:rFonts w:ascii="Calibri" w:hAnsi="Calibri"/>
                <w:b/>
              </w:rPr>
              <w:t xml:space="preserve">▪  </w:t>
            </w:r>
            <w:r>
              <w:t>Elective, as part of major head-and-neck or laryngeal surgery</w:t>
            </w:r>
          </w:p>
          <w:p>
            <w:pPr>
              <w:pStyle w:val="Bullet"/>
              <w:ind w:start="238" w:hanging="238"/>
            </w:pPr>
            <w:r>
              <w:rPr>
                <w:rFonts w:ascii="Calibri" w:hAnsi="Calibri"/>
                <w:b/>
              </w:rPr>
              <w:t xml:space="preserve">▪  </w:t>
            </w:r>
            <w:r>
              <w:t>Protection of the airway against aspiration</w:t>
            </w:r>
          </w:p>
          <w:p>
            <w:pPr>
              <w:pStyle w:val="Bullet"/>
              <w:ind w:start="238" w:hanging="238"/>
            </w:pPr>
            <w:r>
              <w:rPr>
                <w:rFonts w:ascii="Calibri" w:hAnsi="Calibri"/>
                <w:b/>
              </w:rPr>
              <w:t xml:space="preserve">▪  </w:t>
            </w:r>
            <w:r>
              <w:t>Emergency surgical airway (though cricothyroidotomy is faster in a true emergency)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56816"/>
                  <wp:docPr id="50" name="Picture 50"/>
                  <wp:cNvGraphicFramePr>
                    <a:graphicFrameLocks noChangeAspect="1"/>
                  </wp:cNvGraphicFramePr>
                  <a:graphic>
                    <a:graphicData uri="http://schemas.openxmlformats.org/drawingml/2006/picture">
                      <pic:pic>
                        <pic:nvPicPr>
                          <pic:cNvPr id="0" name="plate_8_5.png"/>
                          <pic:cNvPicPr/>
                        </pic:nvPicPr>
                        <pic:blipFill>
                          <a:blip r:embed="rId60"/>
                          <a:stretch>
                            <a:fillRect/>
                          </a:stretch>
                        </pic:blipFill>
                        <pic:spPr>
                          <a:xfrm>
                            <a:off x="0" y="0"/>
                            <a:ext cx="2286000" cy="1956816"/>
                          </a:xfrm>
                          <a:prstGeom prst="rect"/>
                        </pic:spPr>
                      </pic:pic>
                    </a:graphicData>
                  </a:graphic>
                </wp:inline>
              </w:drawing>
            </w:r>
          </w:p>
          <w:p>
            <w:pPr>
              <w:pStyle w:val="FigCaption"/>
              <w:jc w:val="center"/>
              <w:spacing w:before="40" w:after="120"/>
            </w:pPr>
            <w:r>
              <w:t>Fig 8.5 — Open the trachea, hold it open, insert the tube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bedside four</w:t>
                  </w:r>
                </w:p>
                <w:p>
                  <w:pPr>
                    <w:pStyle w:val="BoxBody"/>
                    <w:spacing w:before="20" w:after="40"/>
                    <w:ind w:start="181" w:hanging="181"/>
                  </w:pPr>
                  <w:r>
                    <w:rPr>
                      <w:rFonts w:ascii="Calibri" w:hAnsi="Calibri"/>
                      <w:b/>
                    </w:rPr>
                    <w:t xml:space="preserve">▪  </w:t>
                  </w:r>
                  <w:r>
                    <w:t>Every tracheostomy patient must have at the bedside:</w:t>
                  </w:r>
                </w:p>
                <w:p>
                  <w:pPr>
                    <w:pStyle w:val="BoxBody"/>
                    <w:spacing w:before="20" w:after="40"/>
                    <w:ind w:start="181" w:hanging="181"/>
                  </w:pPr>
                  <w:r>
                    <w:rPr>
                      <w:rFonts w:ascii="Calibri" w:hAnsi="Calibri"/>
                      <w:b/>
                    </w:rPr>
                    <w:t xml:space="preserve">▪  </w:t>
                  </w:r>
                  <w:r>
                    <w:rPr>
                      <w:b/>
                    </w:rPr>
                    <w:t>1.</w:t>
                  </w:r>
                  <w:r>
                    <w:t xml:space="preserve"> A spare tube of the </w:t>
                  </w:r>
                  <w:r>
                    <w:rPr>
                      <w:b/>
                    </w:rPr>
                    <w:t>same size</w:t>
                  </w:r>
                  <w:r>
                    <w:t>.</w:t>
                  </w:r>
                </w:p>
                <w:p>
                  <w:pPr>
                    <w:pStyle w:val="BoxBody"/>
                    <w:spacing w:before="20" w:after="40"/>
                    <w:ind w:start="181" w:hanging="181"/>
                  </w:pPr>
                  <w:r>
                    <w:rPr>
                      <w:rFonts w:ascii="Calibri" w:hAnsi="Calibri"/>
                      <w:b/>
                    </w:rPr>
                    <w:t xml:space="preserve">▪  </w:t>
                  </w:r>
                  <w:r>
                    <w:rPr>
                      <w:b/>
                    </w:rPr>
                    <w:t>2.</w:t>
                  </w:r>
                  <w:r>
                    <w:t xml:space="preserve"> A spare tube </w:t>
                  </w:r>
                  <w:r>
                    <w:rPr>
                      <w:b/>
                    </w:rPr>
                    <w:t>one size smaller</w:t>
                  </w:r>
                  <w:r>
                    <w:t>.</w:t>
                  </w:r>
                </w:p>
                <w:p>
                  <w:pPr>
                    <w:pStyle w:val="BoxBody"/>
                    <w:spacing w:before="20" w:after="40"/>
                    <w:ind w:start="181" w:hanging="181"/>
                  </w:pPr>
                  <w:r>
                    <w:rPr>
                      <w:rFonts w:ascii="Calibri" w:hAnsi="Calibri"/>
                      <w:b/>
                    </w:rPr>
                    <w:t xml:space="preserve">▪  </w:t>
                  </w:r>
                  <w:r>
                    <w:rPr>
                      <w:b/>
                    </w:rPr>
                    <w:t>3.</w:t>
                  </w:r>
                  <w:r>
                    <w:t xml:space="preserve"> A </w:t>
                  </w:r>
                  <w:r>
                    <w:rPr>
                      <w:b/>
                    </w:rPr>
                    <w:t>tracheal dilator</w:t>
                  </w:r>
                  <w:r>
                    <w:t>.</w:t>
                  </w:r>
                </w:p>
                <w:p>
                  <w:pPr>
                    <w:pStyle w:val="BoxBody"/>
                    <w:spacing w:before="20" w:after="40"/>
                    <w:ind w:start="181" w:hanging="181"/>
                  </w:pPr>
                  <w:r>
                    <w:rPr>
                      <w:rFonts w:ascii="Calibri" w:hAnsi="Calibri"/>
                      <w:b/>
                    </w:rPr>
                    <w:t xml:space="preserve">▪  </w:t>
                  </w:r>
                  <w:r>
                    <w:rPr>
                      <w:b/>
                    </w:rPr>
                    <w:t>4.</w:t>
                  </w:r>
                  <w:r>
                    <w:t xml:space="preserve"> Working </w:t>
                  </w:r>
                  <w:r>
                    <w:rPr>
                      <w:b/>
                    </w:rPr>
                    <w:t>suction</w:t>
                  </w:r>
                  <w:r>
                    <w:t>.</w:t>
                  </w:r>
                </w:p>
                <w:p>
                  <w:pPr>
                    <w:pStyle w:val="BoxBody"/>
                    <w:spacing w:before="20" w:after="40"/>
                    <w:ind w:start="181" w:hanging="181"/>
                  </w:pPr>
                  <w:r>
                    <w:rPr>
                      <w:rFonts w:ascii="Calibri" w:hAnsi="Calibri"/>
                      <w:b/>
                    </w:rPr>
                    <w:t xml:space="preserve">▪  </w:t>
                  </w:r>
                  <w:r>
                    <w:t xml:space="preserve">Plus the </w:t>
                  </w:r>
                  <w:r>
                    <w:rPr>
                      <w:b/>
                    </w:rPr>
                    <w:t>stay sutures</w:t>
                  </w:r>
                  <w:r>
                    <w:t xml:space="preserve"> left long. This list is examined again and again.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the incision is short and superficial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THREE DEFINING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Trousseau (or Laborde) tracheal dilator</w:t>
            </w:r>
          </w:p>
        </w:tc>
        <w:tc>
          <w:tcPr>
            <w:tcW w:type="dxa" w:w="5868"/>
            <w:vAlign w:val="top"/>
            <w:tcMar>
              <w:top w:w="36" w:type="dxa"/>
              <w:start w:w="80" w:type="dxa"/>
              <w:bottom w:w="36" w:type="dxa"/>
              <w:end w:w="80" w:type="dxa"/>
            </w:tcMar>
          </w:tcPr>
          <w:p>
            <w:pPr>
              <w:pStyle w:val="TabCellSm"/>
              <w:jc w:val="left"/>
            </w:pPr>
            <w:r>
              <w:rPr>
                <w:b/>
              </w:rPr>
              <w:t>signature item</w:t>
            </w:r>
            <w:r>
              <w:t xml:space="preserve"> — its three blades open on squeezing the rings, holding the tracheal incision open while the tube is introduced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Tracheal hook (sharp, single or double)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steadies the trachea and pulls the cricoid upward, preventing the trachea from slipping away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Tracheostomy tubes — full range of sizes, cuffed and uncuffed, fenestrated and non-fenestrated, with inner cannulae, obturators and flanges</w:t>
            </w:r>
          </w:p>
        </w:tc>
        <w:tc>
          <w:tcPr>
            <w:tcW w:type="dxa" w:w="5868"/>
            <w:vAlign w:val="top"/>
            <w:tcMar>
              <w:top w:w="36" w:type="dxa"/>
              <w:start w:w="80" w:type="dxa"/>
              <w:bottom w:w="36" w:type="dxa"/>
              <w:end w:w="80" w:type="dxa"/>
            </w:tcMar>
          </w:tcPr>
          <w:p>
            <w:pPr>
              <w:pStyle w:val="TabCellSm"/>
              <w:jc w:val="left"/>
            </w:pPr>
            <w:r>
              <w:rPr>
                <w:b/>
              </w:rPr>
              <w:t>signature requirement</w:t>
            </w:r>
            <w:r>
              <w:t xml:space="preserve"> — the size chosen and the </w:t>
            </w:r>
            <w:r>
              <w:rPr>
                <w:b/>
              </w:rPr>
              <w:t>next size smaller</w:t>
            </w:r>
            <w:r>
              <w:t xml:space="preserve"> must both be checked, cuffs tested and connectors verified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TRACHEA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 with No.15 and No.10 blades</w:t>
            </w:r>
          </w:p>
        </w:tc>
        <w:tc>
          <w:tcPr>
            <w:tcW w:type="dxa" w:w="5868"/>
            <w:vAlign w:val="top"/>
            <w:tcMar>
              <w:top w:w="36" w:type="dxa"/>
              <w:start w:w="80" w:type="dxa"/>
              <w:bottom w:w="36" w:type="dxa"/>
              <w:end w:w="80" w:type="dxa"/>
            </w:tcMar>
          </w:tcPr>
          <w:p>
            <w:pPr>
              <w:pStyle w:val="TabCellSm"/>
              <w:jc w:val="left"/>
            </w:pPr>
            <w:r>
              <w:t>transverse or vertical skin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self-retaining (Weitlaner)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Langenbeck / Army-Navy retractors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Cricoid hook and thyroid (Green) retractor</w:t>
            </w:r>
          </w:p>
        </w:tc>
        <w:tc>
          <w:tcPr>
            <w:tcW w:type="dxa" w:w="5868"/>
            <w:shd w:val="clear" w:color="auto" w:fill="F6F6F6"/>
            <w:vAlign w:val="top"/>
            <w:tcMar>
              <w:top w:w="36" w:type="dxa"/>
              <w:start w:w="80" w:type="dxa"/>
              <w:bottom w:w="36" w:type="dxa"/>
              <w:end w:w="80" w:type="dxa"/>
            </w:tcMar>
          </w:tcPr>
          <w:p>
            <w:pPr>
              <w:pStyle w:val="TabCellSm"/>
              <w:jc w:val="left"/>
            </w:pPr>
            <w:r>
              <w:t>retracts the thyroid isthmus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Metzenbaum scissors and dissecting forceps</w:t>
            </w:r>
          </w:p>
        </w:tc>
        <w:tc>
          <w:tcPr>
            <w:tcW w:type="dxa" w:w="5868"/>
            <w:vAlign w:val="top"/>
            <w:tcMar>
              <w:top w:w="36" w:type="dxa"/>
              <w:start w:w="80" w:type="dxa"/>
              <w:bottom w:w="36" w:type="dxa"/>
              <w:end w:w="80" w:type="dxa"/>
            </w:tcMar>
          </w:tcPr>
          <w:p>
            <w:pPr>
              <w:pStyle w:val="TabCellSm"/>
              <w:jc w:val="left"/>
            </w:pPr>
            <w:r>
              <w:t>separating the strap muscles in the midline</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Fine mosquito and Crile artery forceps</w:t>
            </w:r>
          </w:p>
        </w:tc>
        <w:tc>
          <w:tcPr>
            <w:tcW w:type="dxa" w:w="5868"/>
            <w:shd w:val="clear" w:color="auto" w:fill="F6F6F6"/>
            <w:vAlign w:val="top"/>
            <w:tcMar>
              <w:top w:w="36" w:type="dxa"/>
              <w:start w:w="80" w:type="dxa"/>
              <w:bottom w:w="36" w:type="dxa"/>
              <w:end w:w="80" w:type="dxa"/>
            </w:tcMar>
          </w:tcPr>
          <w:p>
            <w:pPr>
              <w:pStyle w:val="TabCellSm"/>
              <w:jc w:val="left"/>
            </w:pPr>
            <w:r>
              <w:t>the anterior jugular veins and thyroid isthmus bleed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periosteal / tracheal elevator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w:t>
            </w:r>
          </w:p>
        </w:tc>
        <w:tc>
          <w:tcPr>
            <w:tcW w:type="dxa" w:w="5868"/>
            <w:vAlign w:val="top"/>
            <w:tcMar>
              <w:top w:w="36" w:type="dxa"/>
              <w:start w:w="80" w:type="dxa"/>
              <w:bottom w:w="36" w:type="dxa"/>
              <w:end w:w="80" w:type="dxa"/>
            </w:tcMar>
          </w:tcPr>
          <w:p>
            <w:pPr>
              <w:pStyle w:val="TabCellSm"/>
              <w:jc w:val="left"/>
            </w:pPr>
            <w:r>
              <w:t>even under general anaesthesia, reduces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SECURING THE TUBE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w:t>
            </w:r>
          </w:p>
        </w:tc>
        <w:tc>
          <w:tcPr>
            <w:tcW w:type="dxa" w:w="5868"/>
            <w:vAlign w:val="top"/>
            <w:tcMar>
              <w:top w:w="36" w:type="dxa"/>
              <w:start w:w="80" w:type="dxa"/>
              <w:bottom w:w="36" w:type="dxa"/>
              <w:end w:w="80" w:type="dxa"/>
            </w:tcMar>
          </w:tcPr>
          <w:p>
            <w:pPr>
              <w:pStyle w:val="TabCellSm"/>
              <w:jc w:val="left"/>
            </w:pPr>
            <w:r>
              <w:t>stay sutures and skin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Tracheal stay sutures (2-0 or 3-0 non-absorbable)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placed through the tracheal wall on each side of the opening and left long; if the tube is displaced early, traction on them reopens the trachea. </w:t>
            </w:r>
            <w:r>
              <w:rPr>
                <w:b/>
              </w:rPr>
              <w:t>Especially vital in children.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Flange sutures / tracheostomy tapes</w:t>
            </w:r>
          </w:p>
        </w:tc>
        <w:tc>
          <w:tcPr>
            <w:tcW w:type="dxa" w:w="5868"/>
            <w:vAlign w:val="top"/>
            <w:tcMar>
              <w:top w:w="36" w:type="dxa"/>
              <w:start w:w="80" w:type="dxa"/>
              <w:bottom w:w="36" w:type="dxa"/>
              <w:end w:w="80" w:type="dxa"/>
            </w:tcMar>
          </w:tcPr>
          <w:p>
            <w:pPr>
              <w:pStyle w:val="TabCellSm"/>
              <w:jc w:val="left"/>
            </w:pPr>
            <w:r>
              <w:t>secures the tube to the skin and around the neck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Keyhole dressing and barrier film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for platysma; loose skin closure</w:t>
            </w:r>
          </w:p>
        </w:tc>
        <w:tc>
          <w:tcPr>
            <w:tcW w:type="dxa" w:w="5868"/>
            <w:vAlign w:val="top"/>
            <w:tcMar>
              <w:top w:w="36" w:type="dxa"/>
              <w:start w:w="80" w:type="dxa"/>
              <w:bottom w:w="36" w:type="dxa"/>
              <w:end w:w="80" w:type="dxa"/>
            </w:tcMar>
          </w:tcPr>
          <w:p>
            <w:pPr>
              <w:pStyle w:val="TabCellSm"/>
              <w:jc w:val="left"/>
            </w:pPr>
            <w:r>
              <w:rPr>
                <w:b/>
              </w:rPr>
              <w:t>skin is closed loosely</w:t>
            </w:r>
            <w:r>
              <w:t xml:space="preserve"> — tight closure risks surgical emphysema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AIRWAY AND EMERGENCY EQUIPMENT — INSEPARABLE FROM THE TRAY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Two working suction units with wide-bore and fine catheters</w:t>
            </w:r>
          </w:p>
        </w:tc>
        <w:tc>
          <w:tcPr>
            <w:tcW w:type="dxa" w:w="5868"/>
            <w:vAlign w:val="top"/>
            <w:tcMar>
              <w:top w:w="36" w:type="dxa"/>
              <w:start w:w="80" w:type="dxa"/>
              <w:bottom w:w="36" w:type="dxa"/>
              <w:end w:w="80" w:type="dxa"/>
            </w:tcMar>
          </w:tcPr>
          <w:p>
            <w:pPr>
              <w:pStyle w:val="TabCellSm"/>
              <w:jc w:val="left"/>
            </w:pPr>
            <w:r>
              <w:rPr>
                <w:b/>
              </w:rPr>
              <w:t>essential</w:t>
            </w:r>
            <w:r>
              <w:t xml:space="preserve"> — blood and secretions must be cleared instantly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Spare tracheostomy tube of the same size AND one size smaller, at the bedside</w:t>
            </w:r>
          </w:p>
        </w:tc>
        <w:tc>
          <w:tcPr>
            <w:tcW w:type="dxa" w:w="5868"/>
            <w:shd w:val="clear" w:color="auto" w:fill="F6F6F6"/>
            <w:vAlign w:val="top"/>
            <w:tcMar>
              <w:top w:w="36" w:type="dxa"/>
              <w:start w:w="80" w:type="dxa"/>
              <w:bottom w:w="36" w:type="dxa"/>
              <w:end w:w="80" w:type="dxa"/>
            </w:tcMar>
          </w:tcPr>
          <w:p>
            <w:pPr>
              <w:pStyle w:val="TabCellSm"/>
              <w:jc w:val="left"/>
            </w:pPr>
            <w:r>
              <w:rPr>
                <w:b/>
              </w:rPr>
              <w:t>the single most examined safety point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Tracheal dilator and spare tracheal hook kept at the bedside</w:t>
            </w:r>
          </w:p>
        </w:tc>
        <w:tc>
          <w:tcPr>
            <w:tcW w:type="dxa" w:w="5868"/>
            <w:vAlign w:val="top"/>
            <w:tcMar>
              <w:top w:w="36" w:type="dxa"/>
              <w:start w:w="80" w:type="dxa"/>
              <w:bottom w:w="36" w:type="dxa"/>
              <w:end w:w="80" w:type="dxa"/>
            </w:tcMar>
          </w:tcPr>
          <w:p>
            <w:pPr>
              <w:pStyle w:val="TabCellSm"/>
              <w:jc w:val="left"/>
            </w:pPr>
            <w:r>
              <w:t>for accidental decannulation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Difficult-airway trolley, laryngoscope, bougie, spare endotracheal tubes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Self-inflating bag with tracheostomy connector, oxygen and humidification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Cuff-pressure manometer and 10 mL syringe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Cricothyroidotomy set</w:t>
            </w:r>
          </w:p>
        </w:tc>
        <w:tc>
          <w:tcPr>
            <w:tcW w:type="dxa" w:w="5868"/>
            <w:vAlign w:val="top"/>
            <w:tcMar>
              <w:top w:w="36" w:type="dxa"/>
              <w:start w:w="80" w:type="dxa"/>
              <w:bottom w:w="36" w:type="dxa"/>
              <w:end w:w="80" w:type="dxa"/>
            </w:tcMar>
          </w:tcPr>
          <w:p>
            <w:pPr>
              <w:pStyle w:val="TabCellSm"/>
              <w:jc w:val="left"/>
            </w:pPr>
            <w:r>
              <w:t>faster than tracheostomy in a true 'cannot intubate, cannot oxygenate' emergency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Rigid bronchoscope available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Capnography and pulse oximetry</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w:t>
      </w:r>
      <w:r>
        <w:rPr>
          <w:b/>
        </w:rPr>
        <w:t>neck extended over a sandbag or pillow between the shoulders and the head on a ring</w:t>
      </w:r>
      <w:r>
        <w:t>, giving maximum tracheal prominence. In a child the extension must not be excessive.</w:t>
      </w:r>
    </w:p>
    <w:p>
      <w:pPr>
        <w:pStyle w:val="BoxBody"/>
        <w:ind w:start="170"/>
      </w:pPr>
      <w:r>
        <w:rPr>
          <w:b/>
        </w:rPr>
        <w:t>Level of incision</w:t>
      </w:r>
      <w:r>
        <w:t xml:space="preserve"> — Through the </w:t>
      </w:r>
      <w:r>
        <w:rPr>
          <w:b/>
        </w:rPr>
        <w:t>2nd to 4th tracheal rings</w:t>
      </w:r>
      <w:r>
        <w:t>. Higher risks subglottic stenosis and cricoid injury; lower risks injury to the great vessels and a tracheo-innominate fistula.</w:t>
      </w:r>
    </w:p>
    <w:p>
      <w:pPr>
        <w:pStyle w:val="BoxBody"/>
        <w:ind w:start="170"/>
      </w:pPr>
      <w:r>
        <w:rPr>
          <w:b/>
        </w:rPr>
        <w:t>Structures at risk</w:t>
      </w:r>
      <w:r>
        <w:t xml:space="preserve"> — Anterior jugular veins, thyroid isthmus, </w:t>
      </w:r>
      <w:r>
        <w:rPr>
          <w:b/>
        </w:rPr>
        <w:t>inferior thyroid veins and the thyroid ima artery</w:t>
      </w:r>
      <w:r>
        <w:t>, recurrent laryngeal nerves in the paratracheal groove, the pleural domes (especially in children), and the oesophagus posteriorly.</w:t>
      </w:r>
    </w:p>
    <w:p>
      <w:pPr>
        <w:pStyle w:val="BoxBody"/>
        <w:ind w:start="170"/>
      </w:pPr>
      <w:r>
        <w:rPr>
          <w:b/>
        </w:rPr>
        <w:t>Complications</w:t>
      </w:r>
      <w:r>
        <w:t xml:space="preserve"> — </w:t>
      </w:r>
      <w:r>
        <w:rPr>
          <w:b/>
        </w:rPr>
        <w:t>Immediate</w:t>
      </w:r>
      <w:r>
        <w:t xml:space="preserve"> — haemorrhage, pneumothorax, pneumomediastinum, tube misplacement, apnoea. </w:t>
      </w:r>
      <w:r>
        <w:rPr>
          <w:b/>
        </w:rPr>
        <w:t>Early</w:t>
      </w:r>
      <w:r>
        <w:t xml:space="preserve"> — tube blockage or displacement, surgical emphysema, infection, dysphagia. </w:t>
      </w:r>
      <w:r>
        <w:rPr>
          <w:b/>
        </w:rPr>
        <w:t>Late</w:t>
      </w:r>
      <w:r>
        <w:t xml:space="preserve"> — tracheal stenosis, tracheomalacia, tracheo-oesophageal or tracheo-innominate fistula, persistent stoma and unsightly scar.</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Cuffed tube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Uncuffed tube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Fenestrated tube</w:t>
            </w:r>
          </w:p>
        </w:tc>
      </w:tr>
      <w:tr>
        <w:tc>
          <w:tcPr>
            <w:tcW w:type="dxa" w:w="2700"/>
            <w:vAlign w:val="top"/>
            <w:tcMar>
              <w:top w:w="36" w:type="dxa"/>
              <w:start w:w="80" w:type="dxa"/>
              <w:bottom w:w="36" w:type="dxa"/>
              <w:end w:w="80" w:type="dxa"/>
            </w:tcMar>
          </w:tcPr>
          <w:p>
            <w:pPr>
              <w:pStyle w:val="TabCell"/>
            </w:pPr>
            <w:r>
              <w:rPr>
                <w:b/>
              </w:rPr>
              <w:t>Seals the airway</w:t>
            </w:r>
          </w:p>
        </w:tc>
        <w:tc>
          <w:tcPr>
            <w:tcW w:type="dxa" w:w="2700"/>
            <w:vAlign w:val="top"/>
            <w:tcMar>
              <w:top w:w="36" w:type="dxa"/>
              <w:start w:w="80" w:type="dxa"/>
              <w:bottom w:w="36" w:type="dxa"/>
              <w:end w:w="80" w:type="dxa"/>
            </w:tcMar>
          </w:tcPr>
          <w:p>
            <w:pPr>
              <w:pStyle w:val="TabCell"/>
            </w:pPr>
            <w:r>
              <w:t>Yes</w:t>
            </w:r>
          </w:p>
        </w:tc>
        <w:tc>
          <w:tcPr>
            <w:tcW w:type="dxa" w:w="2700"/>
            <w:vAlign w:val="top"/>
            <w:tcMar>
              <w:top w:w="36" w:type="dxa"/>
              <w:start w:w="80" w:type="dxa"/>
              <w:bottom w:w="36" w:type="dxa"/>
              <w:end w:w="80" w:type="dxa"/>
            </w:tcMar>
          </w:tcPr>
          <w:p>
            <w:pPr>
              <w:pStyle w:val="TabCell"/>
            </w:pPr>
            <w:r>
              <w:t>No</w:t>
            </w:r>
          </w:p>
        </w:tc>
        <w:tc>
          <w:tcPr>
            <w:tcW w:type="dxa" w:w="2700"/>
            <w:vAlign w:val="top"/>
            <w:tcMar>
              <w:top w:w="36" w:type="dxa"/>
              <w:start w:w="80" w:type="dxa"/>
              <w:bottom w:w="36" w:type="dxa"/>
              <w:end w:w="80" w:type="dxa"/>
            </w:tcMar>
          </w:tcPr>
          <w:p>
            <w:pPr>
              <w:pStyle w:val="TabCell"/>
            </w:pPr>
            <w:r>
              <w:t>Partially</w:t>
            </w:r>
          </w:p>
        </w:tc>
      </w:tr>
      <w:tr>
        <w:tc>
          <w:tcPr>
            <w:tcW w:type="dxa" w:w="2700"/>
            <w:shd w:val="clear" w:color="auto" w:fill="F6F6F6"/>
            <w:vAlign w:val="top"/>
            <w:tcMar>
              <w:top w:w="36" w:type="dxa"/>
              <w:start w:w="80" w:type="dxa"/>
              <w:bottom w:w="36" w:type="dxa"/>
              <w:end w:w="80" w:type="dxa"/>
            </w:tcMar>
          </w:tcPr>
          <w:p>
            <w:pPr>
              <w:pStyle w:val="TabCell"/>
            </w:pPr>
            <w:r>
              <w:rPr>
                <w:b/>
              </w:rPr>
              <w:t>Allows positive-pressure ventilation</w:t>
            </w:r>
          </w:p>
        </w:tc>
        <w:tc>
          <w:tcPr>
            <w:tcW w:type="dxa" w:w="2700"/>
            <w:shd w:val="clear" w:color="auto" w:fill="F6F6F6"/>
            <w:vAlign w:val="top"/>
            <w:tcMar>
              <w:top w:w="36" w:type="dxa"/>
              <w:start w:w="80" w:type="dxa"/>
              <w:bottom w:w="36" w:type="dxa"/>
              <w:end w:w="80" w:type="dxa"/>
            </w:tcMar>
          </w:tcPr>
          <w:p>
            <w:pPr>
              <w:pStyle w:val="TabCell"/>
            </w:pPr>
            <w:r>
              <w:t>Yes</w:t>
            </w:r>
          </w:p>
        </w:tc>
        <w:tc>
          <w:tcPr>
            <w:tcW w:type="dxa" w:w="2700"/>
            <w:shd w:val="clear" w:color="auto" w:fill="F6F6F6"/>
            <w:vAlign w:val="top"/>
            <w:tcMar>
              <w:top w:w="36" w:type="dxa"/>
              <w:start w:w="80" w:type="dxa"/>
              <w:bottom w:w="36" w:type="dxa"/>
              <w:end w:w="80" w:type="dxa"/>
            </w:tcMar>
          </w:tcPr>
          <w:p>
            <w:pPr>
              <w:pStyle w:val="TabCell"/>
            </w:pPr>
            <w:r>
              <w:t>Poorly</w:t>
            </w:r>
          </w:p>
        </w:tc>
        <w:tc>
          <w:tcPr>
            <w:tcW w:type="dxa" w:w="2700"/>
            <w:shd w:val="clear" w:color="auto" w:fill="F6F6F6"/>
            <w:vAlign w:val="top"/>
            <w:tcMar>
              <w:top w:w="36" w:type="dxa"/>
              <w:start w:w="80" w:type="dxa"/>
              <w:bottom w:w="36" w:type="dxa"/>
              <w:end w:w="80" w:type="dxa"/>
            </w:tcMar>
          </w:tcPr>
          <w:p>
            <w:pPr>
              <w:pStyle w:val="TabCell"/>
            </w:pPr>
            <w:r>
              <w:t>No (unless the inner tube is non-fenestrated)</w:t>
            </w:r>
          </w:p>
        </w:tc>
      </w:tr>
      <w:tr>
        <w:tc>
          <w:tcPr>
            <w:tcW w:type="dxa" w:w="2700"/>
            <w:vAlign w:val="top"/>
            <w:tcMar>
              <w:top w:w="36" w:type="dxa"/>
              <w:start w:w="80" w:type="dxa"/>
              <w:bottom w:w="36" w:type="dxa"/>
              <w:end w:w="80" w:type="dxa"/>
            </w:tcMar>
          </w:tcPr>
          <w:p>
            <w:pPr>
              <w:pStyle w:val="TabCell"/>
            </w:pPr>
            <w:r>
              <w:rPr>
                <w:b/>
              </w:rPr>
              <w:t>Protects against aspiration</w:t>
            </w:r>
          </w:p>
        </w:tc>
        <w:tc>
          <w:tcPr>
            <w:tcW w:type="dxa" w:w="2700"/>
            <w:vAlign w:val="top"/>
            <w:tcMar>
              <w:top w:w="36" w:type="dxa"/>
              <w:start w:w="80" w:type="dxa"/>
              <w:bottom w:w="36" w:type="dxa"/>
              <w:end w:w="80" w:type="dxa"/>
            </w:tcMar>
          </w:tcPr>
          <w:p>
            <w:pPr>
              <w:pStyle w:val="TabCell"/>
            </w:pPr>
            <w:r>
              <w:t>Yes</w:t>
            </w:r>
          </w:p>
        </w:tc>
        <w:tc>
          <w:tcPr>
            <w:tcW w:type="dxa" w:w="2700"/>
            <w:vAlign w:val="top"/>
            <w:tcMar>
              <w:top w:w="36" w:type="dxa"/>
              <w:start w:w="80" w:type="dxa"/>
              <w:bottom w:w="36" w:type="dxa"/>
              <w:end w:w="80" w:type="dxa"/>
            </w:tcMar>
          </w:tcPr>
          <w:p>
            <w:pPr>
              <w:pStyle w:val="TabCell"/>
            </w:pPr>
            <w:r>
              <w:t>No</w:t>
            </w:r>
          </w:p>
        </w:tc>
        <w:tc>
          <w:tcPr>
            <w:tcW w:type="dxa" w:w="2700"/>
            <w:vAlign w:val="top"/>
            <w:tcMar>
              <w:top w:w="36" w:type="dxa"/>
              <w:start w:w="80" w:type="dxa"/>
              <w:bottom w:w="36" w:type="dxa"/>
              <w:end w:w="80" w:type="dxa"/>
            </w:tcMar>
          </w:tcPr>
          <w:p>
            <w:pPr>
              <w:pStyle w:val="TabCell"/>
            </w:pPr>
            <w:r>
              <w:t>No</w:t>
            </w:r>
          </w:p>
        </w:tc>
      </w:tr>
      <w:tr>
        <w:tc>
          <w:tcPr>
            <w:tcW w:type="dxa" w:w="2700"/>
            <w:shd w:val="clear" w:color="auto" w:fill="F6F6F6"/>
            <w:vAlign w:val="top"/>
            <w:tcMar>
              <w:top w:w="36" w:type="dxa"/>
              <w:start w:w="80" w:type="dxa"/>
              <w:bottom w:w="36" w:type="dxa"/>
              <w:end w:w="80" w:type="dxa"/>
            </w:tcMar>
          </w:tcPr>
          <w:p>
            <w:pPr>
              <w:pStyle w:val="TabCell"/>
            </w:pPr>
            <w:r>
              <w:rPr>
                <w:b/>
              </w:rPr>
              <w:t>Permits speech</w:t>
            </w:r>
          </w:p>
        </w:tc>
        <w:tc>
          <w:tcPr>
            <w:tcW w:type="dxa" w:w="2700"/>
            <w:shd w:val="clear" w:color="auto" w:fill="F6F6F6"/>
            <w:vAlign w:val="top"/>
            <w:tcMar>
              <w:top w:w="36" w:type="dxa"/>
              <w:start w:w="80" w:type="dxa"/>
              <w:bottom w:w="36" w:type="dxa"/>
              <w:end w:w="80" w:type="dxa"/>
            </w:tcMar>
          </w:tcPr>
          <w:p>
            <w:pPr>
              <w:pStyle w:val="TabCell"/>
            </w:pPr>
            <w:r>
              <w:t>No (unless deflated)</w:t>
            </w:r>
          </w:p>
        </w:tc>
        <w:tc>
          <w:tcPr>
            <w:tcW w:type="dxa" w:w="2700"/>
            <w:shd w:val="clear" w:color="auto" w:fill="F6F6F6"/>
            <w:vAlign w:val="top"/>
            <w:tcMar>
              <w:top w:w="36" w:type="dxa"/>
              <w:start w:w="80" w:type="dxa"/>
              <w:bottom w:w="36" w:type="dxa"/>
              <w:end w:w="80" w:type="dxa"/>
            </w:tcMar>
          </w:tcPr>
          <w:p>
            <w:pPr>
              <w:pStyle w:val="TabCell"/>
            </w:pPr>
            <w:r>
              <w:t>Yes</w:t>
            </w:r>
          </w:p>
        </w:tc>
        <w:tc>
          <w:tcPr>
            <w:tcW w:type="dxa" w:w="2700"/>
            <w:shd w:val="clear" w:color="auto" w:fill="F6F6F6"/>
            <w:vAlign w:val="top"/>
            <w:tcMar>
              <w:top w:w="36" w:type="dxa"/>
              <w:start w:w="80" w:type="dxa"/>
              <w:bottom w:w="36" w:type="dxa"/>
              <w:end w:w="80" w:type="dxa"/>
            </w:tcMar>
          </w:tcPr>
          <w:p>
            <w:pPr>
              <w:pStyle w:val="TabCell"/>
            </w:pPr>
            <w:r>
              <w:rPr>
                <w:b/>
              </w:rPr>
              <w:t>Yes — air passes to the larynx</w:t>
            </w:r>
          </w:p>
        </w:tc>
      </w:tr>
      <w:tr>
        <w:tc>
          <w:tcPr>
            <w:tcW w:type="dxa" w:w="2700"/>
            <w:vAlign w:val="top"/>
            <w:tcMar>
              <w:top w:w="36" w:type="dxa"/>
              <w:start w:w="80" w:type="dxa"/>
              <w:bottom w:w="36" w:type="dxa"/>
              <w:end w:w="80" w:type="dxa"/>
            </w:tcMar>
          </w:tcPr>
          <w:p>
            <w:pPr>
              <w:pStyle w:val="TabCell"/>
            </w:pPr>
            <w:r>
              <w:rPr>
                <w:b/>
              </w:rPr>
              <w:t>Typical use</w:t>
            </w:r>
          </w:p>
        </w:tc>
        <w:tc>
          <w:tcPr>
            <w:tcW w:type="dxa" w:w="2700"/>
            <w:vAlign w:val="top"/>
            <w:tcMar>
              <w:top w:w="36" w:type="dxa"/>
              <w:start w:w="80" w:type="dxa"/>
              <w:bottom w:w="36" w:type="dxa"/>
              <w:end w:w="80" w:type="dxa"/>
            </w:tcMar>
          </w:tcPr>
          <w:p>
            <w:pPr>
              <w:pStyle w:val="TabCell"/>
            </w:pPr>
            <w:r>
              <w:t>Ventilation, aspiration risk</w:t>
            </w:r>
          </w:p>
        </w:tc>
        <w:tc>
          <w:tcPr>
            <w:tcW w:type="dxa" w:w="2700"/>
            <w:vAlign w:val="top"/>
            <w:tcMar>
              <w:top w:w="36" w:type="dxa"/>
              <w:start w:w="80" w:type="dxa"/>
              <w:bottom w:w="36" w:type="dxa"/>
              <w:end w:w="80" w:type="dxa"/>
            </w:tcMar>
          </w:tcPr>
          <w:p>
            <w:pPr>
              <w:pStyle w:val="TabCell"/>
            </w:pPr>
            <w:r>
              <w:t>Children, long-term stable airway</w:t>
            </w:r>
          </w:p>
        </w:tc>
        <w:tc>
          <w:tcPr>
            <w:tcW w:type="dxa" w:w="2700"/>
            <w:vAlign w:val="top"/>
            <w:tcMar>
              <w:top w:w="36" w:type="dxa"/>
              <w:start w:w="80" w:type="dxa"/>
              <w:bottom w:w="36" w:type="dxa"/>
              <w:end w:w="80" w:type="dxa"/>
            </w:tcMar>
          </w:tcPr>
          <w:p>
            <w:pPr>
              <w:pStyle w:val="TabCell"/>
            </w:pPr>
            <w:r>
              <w:rPr>
                <w:b/>
              </w:rPr>
              <w:t>Weaning and rehabilitation of voice</w:t>
            </w:r>
          </w:p>
        </w:tc>
      </w:tr>
    </w:tbl>
    <w:p>
      <w:pPr>
        <w:spacing w:before="0" w:after="160" w:line="240" w:lineRule="auto"/>
      </w:pPr>
    </w:p>
    <w:p>
      <w:pPr>
        <w:pStyle w:val="FigCaption"/>
        <w:jc w:val="center"/>
      </w:pPr>
      <w:r>
        <w:t>Table 8.1 — Types of tracheostomy tube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defining instruments are the </w:t>
            </w:r>
            <w:r>
              <w:rPr>
                <w:b/>
              </w:rPr>
              <w:t>Trousseau tracheal dilator, the tracheal hook and the checked range of tubes</w:t>
            </w:r>
            <w:r>
              <w:t>.</w:t>
            </w:r>
          </w:p>
          <w:p>
            <w:pPr>
              <w:pStyle w:val="BoxBody"/>
              <w:spacing w:before="20" w:after="40"/>
              <w:ind w:start="204" w:hanging="204"/>
            </w:pPr>
            <w:r>
              <w:rPr>
                <w:rFonts w:ascii="Calibri" w:hAnsi="Calibri"/>
                <w:b/>
              </w:rPr>
              <w:t xml:space="preserve">▪  </w:t>
            </w:r>
            <w:r>
              <w:rPr>
                <w:b/>
              </w:rPr>
              <w:t>Incision through the 2nd–4th tracheal rings</w:t>
            </w:r>
            <w:r>
              <w:t xml:space="preserve"> — state the level.</w:t>
            </w:r>
          </w:p>
          <w:p>
            <w:pPr>
              <w:pStyle w:val="BoxBody"/>
              <w:spacing w:before="20" w:after="40"/>
              <w:ind w:start="204" w:hanging="204"/>
            </w:pPr>
            <w:r>
              <w:rPr>
                <w:rFonts w:ascii="Calibri" w:hAnsi="Calibri"/>
                <w:b/>
              </w:rPr>
              <w:t xml:space="preserve">▪  </w:t>
            </w:r>
            <w:r>
              <w:rPr>
                <w:b/>
              </w:rPr>
              <w:t>Tracheal stay sutures left long</w:t>
            </w:r>
            <w:r>
              <w:t>, and why (early displacement).</w:t>
            </w:r>
          </w:p>
          <w:p>
            <w:pPr>
              <w:pStyle w:val="BoxBody"/>
              <w:spacing w:before="20" w:after="40"/>
              <w:ind w:start="204" w:hanging="204"/>
            </w:pPr>
            <w:r>
              <w:rPr>
                <w:rFonts w:ascii="Calibri" w:hAnsi="Calibri"/>
                <w:b/>
              </w:rPr>
              <w:t xml:space="preserve">▪  </w:t>
            </w:r>
            <w:r>
              <w:t xml:space="preserve">The </w:t>
            </w:r>
            <w:r>
              <w:rPr>
                <w:b/>
              </w:rPr>
              <w:t>bedside four</w:t>
            </w:r>
            <w:r>
              <w:t xml:space="preserve"> — same-size tube, smaller tube, dilator, suction.</w:t>
            </w:r>
          </w:p>
          <w:p>
            <w:pPr>
              <w:pStyle w:val="BoxBody"/>
              <w:spacing w:before="20" w:after="40"/>
              <w:ind w:start="204" w:hanging="204"/>
            </w:pPr>
            <w:r>
              <w:rPr>
                <w:rFonts w:ascii="Calibri" w:hAnsi="Calibri"/>
                <w:b/>
              </w:rPr>
              <w:t xml:space="preserve">▪  </w:t>
            </w:r>
            <w:r>
              <w:rPr>
                <w:b/>
              </w:rPr>
              <w:t>Close the skin loosely</w:t>
            </w:r>
            <w:r>
              <w:t xml:space="preserve"> to avoid surgical emphysema.</w:t>
            </w:r>
          </w:p>
          <w:p>
            <w:pPr>
              <w:pStyle w:val="BoxBody"/>
              <w:spacing w:before="20" w:after="40"/>
              <w:ind w:start="204" w:hanging="204"/>
            </w:pPr>
            <w:r>
              <w:rPr>
                <w:rFonts w:ascii="Calibri" w:hAnsi="Calibri"/>
                <w:b/>
              </w:rPr>
              <w:t xml:space="preserve">▪  </w:t>
            </w:r>
            <w:r>
              <w:t xml:space="preserve">Distinguish </w:t>
            </w:r>
            <w:r>
              <w:rPr>
                <w:b/>
              </w:rPr>
              <w:t>cuffed / uncuffed / fenestrated</w:t>
            </w:r>
            <w:r>
              <w:t xml:space="preserve"> tubes and their indications.</w:t>
            </w:r>
          </w:p>
          <w:p>
            <w:pPr>
              <w:pStyle w:val="BoxBody"/>
              <w:spacing w:before="20" w:after="40"/>
              <w:ind w:start="204" w:hanging="204"/>
            </w:pPr>
            <w:r>
              <w:rPr>
                <w:rFonts w:ascii="Calibri" w:hAnsi="Calibri"/>
                <w:b/>
              </w:rPr>
              <w:t xml:space="preserve">▪  </w:t>
            </w:r>
            <w:r>
              <w:rPr>
                <w:b/>
              </w:rPr>
              <w:t>Cricothyroidotomy is faster</w:t>
            </w:r>
            <w:r>
              <w:t xml:space="preserve"> in a true emergency — worth noting.</w:t>
            </w:r>
          </w:p>
          <w:p>
            <w:pPr>
              <w:pStyle w:val="BoxBody"/>
              <w:spacing w:before="20" w:after="40"/>
              <w:ind w:start="204" w:hanging="204"/>
            </w:pPr>
            <w:r>
              <w:rPr>
                <w:rFonts w:ascii="Calibri" w:hAnsi="Calibri"/>
                <w:b/>
              </w:rPr>
              <w:t xml:space="preserve">▪  </w:t>
            </w:r>
            <w:r>
              <w:t xml:space="preserve">Classify complications as </w:t>
            </w:r>
            <w:r>
              <w:rPr>
                <w:b/>
              </w:rPr>
              <w:t>immediate, early and late</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tracheostomy tray.</w:t>
      </w:r>
    </w:p>
    <w:p>
      <w:pPr>
        <w:pStyle w:val="QBank"/>
        <w:spacing w:before="0" w:after="100"/>
        <w:ind w:start="595" w:hanging="283"/>
      </w:pPr>
      <w:r>
        <w:rPr>
          <w:rFonts w:ascii="Calibri" w:hAnsi="Calibri"/>
          <w:b/>
        </w:rPr>
        <w:t xml:space="preserve">A.  </w:t>
      </w:r>
      <w:r>
        <w:t>A minor tray plus the three defining items — a Trousseau or Laborde tracheal dilator, a sharp tracheal hook, and a full checked range of tracheostomy tubes (cuffed, uncuffed and fenestrated, with inner cannulae, obturators and connectors); exposure instruments — No.15 and No.10 blades, Weitlaner and Langenbeck retractors, cricoid hook and thyroid retractor, fine Metzenbaum scissors and dissecting forceps, numerous fine mosquito and Crile forceps, Kocher clamps and adrenaline-containing local anaesthetic; needle holders with non-absorbable tracheal stay sutures, flange sutures and tapes with a keyhole dressing; and inseparable airway equipment — two working suction units, a spare tube of the same size and one smaller at the bedside, a bedside dilator, difficult-airway trolley, self-inflating bag with tracheostomy connector, humidification, cuff manometer, a cricothyroidotomy set and capnography.</w:t>
      </w:r>
    </w:p>
    <w:p>
      <w:pPr>
        <w:spacing w:before="80" w:after="20"/>
        <w:ind w:start="311" w:hanging="311"/>
        <w:keepLines/>
        <w:keepNext/>
      </w:pPr>
      <w:r>
        <w:rPr>
          <w:rFonts w:ascii="Calibri" w:hAnsi="Calibri"/>
          <w:b/>
          <w:sz w:val="19"/>
        </w:rPr>
        <w:t xml:space="preserve">Q2.  </w:t>
      </w:r>
      <w:r>
        <w:rPr>
          <w:b/>
          <w:sz w:val="19"/>
        </w:rPr>
        <w:t>What must be kept at the bedside of every new tracheostomy patient?</w:t>
      </w:r>
    </w:p>
    <w:p>
      <w:pPr>
        <w:pStyle w:val="QBank"/>
        <w:spacing w:before="0" w:after="100"/>
        <w:ind w:start="595" w:hanging="283"/>
      </w:pPr>
      <w:r>
        <w:rPr>
          <w:rFonts w:ascii="Calibri" w:hAnsi="Calibri"/>
          <w:b/>
        </w:rPr>
        <w:t xml:space="preserve">A.  </w:t>
      </w:r>
      <w:r>
        <w:t>A spare tracheostomy tube of the same size, a spare tube one size smaller, a tracheal dilator, and working suction — with the tracheal stay sutures left long and taped to the chest so the trachea can be reopened if the tube is displaced before the track has matured.</w:t>
      </w:r>
    </w:p>
    <w:p>
      <w:r>
        <w:br w:type="page"/>
      </w:r>
    </w:p>
    <w:p>
      <w:bookmarkStart w:id="1056" w:name="tray_8_6"/>
      <w:pPr>
        <w:pStyle w:val="Heading2"/>
        <w:spacing w:before="320" w:after="40"/>
        <w:keepLines/>
        <w:keepNext/>
        <w:pBdr>
          <w:bottom w:val="single" w:sz="12" w:space="3" w:color="000000"/>
        </w:pBdr>
      </w:pPr>
      <w:r>
        <w:rPr>
          <w:rFonts w:ascii="Calibri" w:hAnsi="Calibri"/>
          <w:b/>
          <w:color w:val="666666"/>
          <w:sz w:val="29"/>
        </w:rPr>
        <w:t xml:space="preserve">8.6   </w:t>
      </w:r>
      <w:r>
        <w:rPr>
          <w:rFonts w:ascii="Calibri" w:hAnsi="Calibri"/>
          <w:b/>
          <w:sz w:val="29"/>
        </w:rPr>
        <w:t>Antral Puncture Tray</w:t>
      </w:r>
      <w:bookmarkEnd w:id="1056"/>
    </w:p>
    <w:p>
      <w:pPr>
        <w:spacing w:before="60" w:after="100"/>
      </w:pPr>
      <w:r>
        <w:rPr>
          <w:rFonts w:ascii="Calibri" w:hAnsi="Calibri"/>
          <w:b/>
          <w:caps/>
          <w:color w:val="555555"/>
          <w:sz w:val="17"/>
        </w:rPr>
        <w:t xml:space="preserve">Also called:  </w:t>
      </w:r>
      <w:r>
        <w:rPr>
          <w:i/>
          <w:color w:val="333333"/>
          <w:sz w:val="18"/>
        </w:rPr>
        <w:t>Antral lavage tray · proof puncture and sinus washout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Antral puncture (proof puncture)</w:t>
            </w:r>
            <w:r>
              <w:t xml:space="preserve"> perforates the medial wall of the maxillary sinus through the </w:t>
            </w:r>
            <w:r>
              <w:rPr>
                <w:b/>
              </w:rPr>
              <w:t>inferior meatus</w:t>
            </w:r>
            <w:r>
              <w:t xml:space="preserve"> of the nose, to aspirate and irrigate the antrum both diagnostically and therapeutically. It is one of the </w:t>
            </w:r>
            <w:r>
              <w:rPr>
                <w:b/>
              </w:rPr>
              <w:t>smallest ENT trays</w:t>
            </w:r>
            <w:r>
              <w:t xml:space="preserve"> and is centred on a single instrument: the </w:t>
            </w:r>
            <w:r>
              <w:rPr>
                <w:b/>
              </w:rPr>
              <w:t>Lichtwitz antral trocar and cannula</w:t>
            </w:r>
            <w:r>
              <w:t>.</w:t>
            </w:r>
          </w:p>
          <w:p>
            <w:pPr>
              <w:pStyle w:val="TinyLabel"/>
            </w:pPr>
            <w:r>
              <w:t>Used for / includes</w:t>
            </w:r>
          </w:p>
          <w:p>
            <w:pPr>
              <w:pStyle w:val="Bullet"/>
              <w:ind w:start="238" w:hanging="238"/>
            </w:pPr>
            <w:r>
              <w:rPr>
                <w:rFonts w:ascii="Calibri" w:hAnsi="Calibri"/>
                <w:b/>
              </w:rPr>
              <w:t xml:space="preserve">▪  </w:t>
            </w:r>
            <w:r>
              <w:t>Diagnostic aspiration of maxillary sinus contents for culture ('proof puncture')</w:t>
            </w:r>
          </w:p>
          <w:p>
            <w:pPr>
              <w:pStyle w:val="Bullet"/>
              <w:ind w:start="238" w:hanging="238"/>
            </w:pPr>
            <w:r>
              <w:rPr>
                <w:rFonts w:ascii="Calibri" w:hAnsi="Calibri"/>
                <w:b/>
              </w:rPr>
              <w:t xml:space="preserve">▪  </w:t>
            </w:r>
            <w:r>
              <w:t>Therapeutic lavage of chronic maxillary sinusitis unresponsive to medical treatment</w:t>
            </w:r>
          </w:p>
          <w:p>
            <w:pPr>
              <w:pStyle w:val="Bullet"/>
              <w:ind w:start="238" w:hanging="238"/>
            </w:pPr>
            <w:r>
              <w:rPr>
                <w:rFonts w:ascii="Calibri" w:hAnsi="Calibri"/>
                <w:b/>
              </w:rPr>
              <w:t xml:space="preserve">▪  </w:t>
            </w:r>
            <w:r>
              <w:t>Drainage of an antral empyema</w:t>
            </w:r>
          </w:p>
          <w:p>
            <w:pPr>
              <w:pStyle w:val="Bullet"/>
              <w:ind w:start="238" w:hanging="238"/>
            </w:pPr>
            <w:r>
              <w:rPr>
                <w:rFonts w:ascii="Calibri" w:hAnsi="Calibri"/>
                <w:b/>
              </w:rPr>
              <w:t xml:space="preserve">▪  </w:t>
            </w:r>
            <w:r>
              <w:t>Instillation of medication into the antrum</w:t>
            </w:r>
          </w:p>
          <w:p>
            <w:pPr>
              <w:pStyle w:val="Bullet"/>
              <w:ind w:start="238" w:hanging="238"/>
            </w:pPr>
            <w:r>
              <w:rPr>
                <w:rFonts w:ascii="Calibri" w:hAnsi="Calibri"/>
                <w:b/>
              </w:rPr>
              <w:t xml:space="preserve">▪  </w:t>
            </w:r>
            <w:r>
              <w:t>Assessment before more definitive sinus surgery</w:t>
            </w:r>
          </w:p>
          <w:p>
            <w:pPr>
              <w:pStyle w:val="Bullet"/>
              <w:ind w:start="238" w:hanging="238"/>
            </w:pPr>
            <w:r>
              <w:rPr>
                <w:rFonts w:ascii="Calibri" w:hAnsi="Calibri"/>
                <w:b/>
              </w:rPr>
              <w:t xml:space="preserve">▪  </w:t>
            </w:r>
            <w:r>
              <w:t>Largely superseded by FESS but retained where endoscopic facilities are unavailable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385316"/>
                  <wp:docPr id="51" name="Picture 51"/>
                  <wp:cNvGraphicFramePr>
                    <a:graphicFrameLocks noChangeAspect="1"/>
                  </wp:cNvGraphicFramePr>
                  <a:graphic>
                    <a:graphicData uri="http://schemas.openxmlformats.org/drawingml/2006/picture">
                      <pic:pic>
                        <pic:nvPicPr>
                          <pic:cNvPr id="0" name="plate_8_6.png"/>
                          <pic:cNvPicPr/>
                        </pic:nvPicPr>
                        <pic:blipFill>
                          <a:blip r:embed="rId61"/>
                          <a:stretch>
                            <a:fillRect/>
                          </a:stretch>
                        </pic:blipFill>
                        <pic:spPr>
                          <a:xfrm>
                            <a:off x="0" y="0"/>
                            <a:ext cx="2286000" cy="1385316"/>
                          </a:xfrm>
                          <a:prstGeom prst="rect"/>
                        </pic:spPr>
                      </pic:pic>
                    </a:graphicData>
                  </a:graphic>
                </wp:inline>
              </w:drawing>
            </w:r>
          </w:p>
          <w:p>
            <w:pPr>
              <w:pStyle w:val="FigCaption"/>
              <w:jc w:val="center"/>
              <w:spacing w:before="40" w:after="120"/>
            </w:pPr>
            <w:r>
              <w:t>Fig 8.6 — One puncture, one cannula, one lavage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Never inject air</w:t>
                  </w:r>
                </w:p>
                <w:p>
                  <w:pPr>
                    <w:pStyle w:val="BoxBody"/>
                    <w:spacing w:before="20" w:after="40"/>
                    <w:ind w:start="181" w:hanging="181"/>
                  </w:pPr>
                  <w:r>
                    <w:rPr>
                      <w:rFonts w:ascii="Calibri" w:hAnsi="Calibri"/>
                      <w:b/>
                    </w:rPr>
                    <w:t xml:space="preserve">▪  </w:t>
                  </w:r>
                  <w:r>
                    <w:t xml:space="preserve">The antrum is irrigated with </w:t>
                  </w:r>
                  <w:r>
                    <w:rPr>
                      <w:b/>
                    </w:rPr>
                    <w:t>fluid, never air</w:t>
                  </w:r>
                  <w:r>
                    <w:t>.</w:t>
                  </w:r>
                </w:p>
                <w:p>
                  <w:pPr>
                    <w:pStyle w:val="BoxBody"/>
                    <w:spacing w:before="20" w:after="40"/>
                    <w:ind w:start="181" w:hanging="181"/>
                  </w:pPr>
                  <w:r>
                    <w:rPr>
                      <w:rFonts w:ascii="Calibri" w:hAnsi="Calibri"/>
                      <w:b/>
                    </w:rPr>
                    <w:t xml:space="preserve">▪  </w:t>
                  </w:r>
                  <w:r>
                    <w:t xml:space="preserve">Injecting air risks </w:t>
                  </w:r>
                  <w:r>
                    <w:rPr>
                      <w:b/>
                    </w:rPr>
                    <w:t>air embolism</w:t>
                  </w:r>
                  <w:r>
                    <w:t>, which can be fatal.</w:t>
                  </w:r>
                </w:p>
                <w:p>
                  <w:pPr>
                    <w:pStyle w:val="BoxBody"/>
                    <w:spacing w:before="20" w:after="40"/>
                    <w:ind w:start="181" w:hanging="181"/>
                  </w:pPr>
                  <w:r>
                    <w:rPr>
                      <w:rFonts w:ascii="Calibri" w:hAnsi="Calibri"/>
                      <w:b/>
                    </w:rPr>
                    <w:t xml:space="preserve">▪  </w:t>
                  </w:r>
                  <w:r>
                    <w:t xml:space="preserve">Equally: </w:t>
                  </w:r>
                  <w:r>
                    <w:rPr>
                      <w:b/>
                    </w:rPr>
                    <w:t>aspirate for culture before irrigating</w:t>
                  </w:r>
                  <w:r>
                    <w:t>, or the diagnostic value of the procedure is lost.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procedures tray</w:t>
            </w:r>
          </w:p>
        </w:tc>
        <w:tc>
          <w:tcPr>
            <w:tcW w:type="dxa" w:w="5868"/>
            <w:vAlign w:val="top"/>
            <w:tcMar>
              <w:top w:w="36" w:type="dxa"/>
              <w:start w:w="80" w:type="dxa"/>
              <w:bottom w:w="36" w:type="dxa"/>
              <w:end w:w="80" w:type="dxa"/>
            </w:tcMar>
          </w:tcPr>
          <w:p>
            <w:pPr>
              <w:pStyle w:val="TabCellSm"/>
              <w:jc w:val="left"/>
            </w:pPr>
            <w:r>
              <w:t>very small set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DEFINING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Lichtwitz antral trocar and cannula</w:t>
            </w:r>
          </w:p>
        </w:tc>
        <w:tc>
          <w:tcPr>
            <w:tcW w:type="dxa" w:w="5868"/>
            <w:vAlign w:val="top"/>
            <w:tcMar>
              <w:top w:w="36" w:type="dxa"/>
              <w:start w:w="80" w:type="dxa"/>
              <w:bottom w:w="36" w:type="dxa"/>
              <w:end w:w="80" w:type="dxa"/>
            </w:tcMar>
          </w:tcPr>
          <w:p>
            <w:pPr>
              <w:pStyle w:val="TabCellSm"/>
              <w:jc w:val="left"/>
            </w:pPr>
            <w:r>
              <w:rPr>
                <w:b/>
              </w:rPr>
              <w:t>signature item</w:t>
            </w:r>
            <w:r>
              <w:t xml:space="preserve"> — a sharp trocar within a cannula; the trocar perforates the medial antral wall and is withdrawn, leaving the cannula in the sinus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Tilley-Lichtwitz antral trocar</w:t>
            </w:r>
          </w:p>
        </w:tc>
        <w:tc>
          <w:tcPr>
            <w:tcW w:type="dxa" w:w="5868"/>
            <w:shd w:val="clear" w:color="auto" w:fill="F6F6F6"/>
            <w:vAlign w:val="top"/>
            <w:tcMar>
              <w:top w:w="36" w:type="dxa"/>
              <w:start w:w="80" w:type="dxa"/>
              <w:bottom w:w="36" w:type="dxa"/>
              <w:end w:w="80" w:type="dxa"/>
            </w:tcMar>
          </w:tcPr>
          <w:p>
            <w:pPr>
              <w:pStyle w:val="TabCellSm"/>
              <w:jc w:val="left"/>
            </w:pPr>
            <w:r>
              <w:t>alternative pattern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Higginson's rubber syringe or a 20 mL Luer-lock syringe with a connector</w:t>
            </w:r>
          </w:p>
        </w:tc>
        <w:tc>
          <w:tcPr>
            <w:tcW w:type="dxa" w:w="5868"/>
            <w:vAlign w:val="top"/>
            <w:tcMar>
              <w:top w:w="36" w:type="dxa"/>
              <w:start w:w="80" w:type="dxa"/>
              <w:bottom w:w="36" w:type="dxa"/>
              <w:end w:w="80" w:type="dxa"/>
            </w:tcMar>
          </w:tcPr>
          <w:p>
            <w:pPr>
              <w:pStyle w:val="TabCellSm"/>
              <w:jc w:val="left"/>
            </w:pPr>
            <w:r>
              <w:rPr>
                <w:b/>
              </w:rPr>
              <w:t>signature item</w:t>
            </w:r>
            <w:r>
              <w:t xml:space="preserve"> — delivers the lavage fluid through the cannula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 sterile normal saline for lavage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Antral cannula with a curved tip</w:t>
            </w:r>
          </w:p>
        </w:tc>
        <w:tc>
          <w:tcPr>
            <w:tcW w:type="dxa" w:w="5868"/>
            <w:vAlign w:val="top"/>
            <w:tcMar>
              <w:top w:w="36" w:type="dxa"/>
              <w:start w:w="80" w:type="dxa"/>
              <w:bottom w:w="36" w:type="dxa"/>
              <w:end w:w="80" w:type="dxa"/>
            </w:tcMar>
          </w:tcPr>
          <w:p>
            <w:pPr>
              <w:pStyle w:val="TabCellSm"/>
              <w:jc w:val="left"/>
            </w:pPr>
            <w:r>
              <w:t>reaches the antral floor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specimen containers and culture bottles</w:t>
            </w:r>
          </w:p>
        </w:tc>
        <w:tc>
          <w:tcPr>
            <w:tcW w:type="dxa" w:w="5868"/>
            <w:shd w:val="clear" w:color="auto" w:fill="F6F6F6"/>
            <w:vAlign w:val="top"/>
            <w:tcMar>
              <w:top w:w="36" w:type="dxa"/>
              <w:start w:w="80" w:type="dxa"/>
              <w:bottom w:w="36" w:type="dxa"/>
              <w:end w:w="80" w:type="dxa"/>
            </w:tcMar>
          </w:tcPr>
          <w:p>
            <w:pPr>
              <w:pStyle w:val="TabCellSm"/>
              <w:jc w:val="left"/>
            </w:pPr>
            <w:r>
              <w:rPr>
                <w:b/>
              </w:rPr>
              <w:t>the first aspirate is sent for culture before irrigation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NASAL EXPOSURE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graded (Thudichum, Killian)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 or head-mirror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Nasal endoscope</w:t>
            </w:r>
          </w:p>
        </w:tc>
        <w:tc>
          <w:tcPr>
            <w:tcW w:type="dxa" w:w="5868"/>
            <w:vAlign w:val="top"/>
            <w:tcMar>
              <w:top w:w="36" w:type="dxa"/>
              <w:start w:w="80" w:type="dxa"/>
              <w:bottom w:w="36" w:type="dxa"/>
              <w:end w:w="80" w:type="dxa"/>
            </w:tcMar>
          </w:tcPr>
          <w:p>
            <w:pPr>
              <w:pStyle w:val="TabCellSm"/>
              <w:jc w:val="left"/>
            </w:pPr>
            <w:r>
              <w:t>confirms the puncture site and drainage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Bayonet dressing forceps (Tilley's)</w:t>
            </w:r>
          </w:p>
        </w:tc>
        <w:tc>
          <w:tcPr>
            <w:tcW w:type="dxa" w:w="5868"/>
            <w:shd w:val="clear" w:color="auto" w:fill="F6F6F6"/>
            <w:vAlign w:val="top"/>
            <w:tcMar>
              <w:top w:w="36" w:type="dxa"/>
              <w:start w:w="80" w:type="dxa"/>
              <w:bottom w:w="36" w:type="dxa"/>
              <w:end w:w="80" w:type="dxa"/>
            </w:tcMar>
          </w:tcPr>
          <w:p>
            <w:pPr>
              <w:pStyle w:val="TabCellSm"/>
              <w:jc w:val="left"/>
            </w:pPr>
            <w:r>
              <w:t>placing and removing packs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Topical anaesthetic and decongestant — 4 % lignocaine with adrenaline on ribbon gauze or cotton applicators</w:t>
            </w:r>
          </w:p>
        </w:tc>
        <w:tc>
          <w:tcPr>
            <w:tcW w:type="dxa" w:w="5868"/>
            <w:vAlign w:val="top"/>
            <w:tcMar>
              <w:top w:w="36" w:type="dxa"/>
              <w:start w:w="80" w:type="dxa"/>
              <w:bottom w:w="36" w:type="dxa"/>
              <w:end w:w="80" w:type="dxa"/>
            </w:tcMar>
          </w:tcPr>
          <w:p>
            <w:pPr>
              <w:pStyle w:val="TabCellSm"/>
              <w:jc w:val="left"/>
            </w:pPr>
            <w:r>
              <w:rPr>
                <w:b/>
              </w:rPr>
              <w:t>applied to the inferior meatus and lateral wall before puncture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nasal suction tips (Frazier)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Antral probe / sinus seeker</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SAFETY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 receiver held under the nose and mouth</w:t>
            </w:r>
          </w:p>
        </w:tc>
        <w:tc>
          <w:tcPr>
            <w:tcW w:type="dxa" w:w="5868"/>
            <w:vAlign w:val="top"/>
            <w:tcMar>
              <w:top w:w="36" w:type="dxa"/>
              <w:start w:w="80" w:type="dxa"/>
              <w:bottom w:w="36" w:type="dxa"/>
              <w:end w:w="80" w:type="dxa"/>
            </w:tcMar>
          </w:tcPr>
          <w:p>
            <w:pPr>
              <w:pStyle w:val="TabCellSm"/>
              <w:jc w:val="left"/>
            </w:pPr>
            <w:r>
              <w:t>collects the returning lavage fluid and pus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cotton wool and a protective gown/apron</w:t>
            </w:r>
          </w:p>
        </w:tc>
        <w:tc>
          <w:tcPr>
            <w:tcW w:type="dxa" w:w="5868"/>
            <w:shd w:val="clear" w:color="auto" w:fill="F6F6F6"/>
            <w:vAlign w:val="top"/>
            <w:tcMar>
              <w:top w:w="36" w:type="dxa"/>
              <w:start w:w="80" w:type="dxa"/>
              <w:bottom w:w="36" w:type="dxa"/>
              <w:end w:w="80" w:type="dxa"/>
            </w:tcMar>
          </w:tcPr>
          <w:p>
            <w:pPr>
              <w:pStyle w:val="TabCellSm"/>
              <w:jc w:val="left"/>
            </w:pPr>
            <w:r>
              <w:t>the lavage return can be forceful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packing material</w:t>
            </w:r>
          </w:p>
        </w:tc>
        <w:tc>
          <w:tcPr>
            <w:tcW w:type="dxa" w:w="5868"/>
            <w:vAlign w:val="top"/>
            <w:tcMar>
              <w:top w:w="36" w:type="dxa"/>
              <w:start w:w="80" w:type="dxa"/>
              <w:bottom w:w="36" w:type="dxa"/>
              <w:end w:w="80" w:type="dxa"/>
            </w:tcMar>
          </w:tcPr>
          <w:p>
            <w:pPr>
              <w:pStyle w:val="TabCellSm"/>
              <w:jc w:val="left"/>
            </w:pPr>
            <w:r>
              <w:t>if bleeding follows the puncture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Silver nitrate / cautery</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immediately available</w:t>
            </w:r>
          </w:p>
        </w:tc>
        <w:tc>
          <w:tcPr>
            <w:tcW w:type="dxa" w:w="5868"/>
            <w:vAlign w:val="top"/>
            <w:tcMar>
              <w:top w:w="36" w:type="dxa"/>
              <w:start w:w="80" w:type="dxa"/>
              <w:bottom w:w="36" w:type="dxa"/>
              <w:end w:w="80" w:type="dxa"/>
            </w:tcMar>
          </w:tcPr>
          <w:p>
            <w:pPr>
              <w:pStyle w:val="TabCellSm"/>
              <w:jc w:val="left"/>
            </w:pPr>
            <w:r>
              <w:t>the patient must not aspirate pus — this is the key hazard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Antibiotics and antral instillation medication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Radiographs / CT of the sinuses on display</w:t>
            </w:r>
          </w:p>
        </w:tc>
        <w:tc>
          <w:tcPr>
            <w:tcW w:type="dxa" w:w="5868"/>
            <w:vAlign w:val="top"/>
            <w:tcMar>
              <w:top w:w="36" w:type="dxa"/>
              <w:start w:w="80" w:type="dxa"/>
              <w:bottom w:w="36" w:type="dxa"/>
              <w:end w:w="80" w:type="dxa"/>
            </w:tcMar>
          </w:tcPr>
          <w:p>
            <w:pPr>
              <w:pStyle w:val="TabCellSm"/>
              <w:jc w:val="left"/>
            </w:pPr>
            <w:r>
              <w:t>confirms the side and the presence of an antrum</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Sitting upright, head slightly forward, leaning over a receiver</w:t>
      </w:r>
      <w:r>
        <w:t xml:space="preserve"> if performed under local anaesthesia — so that pus and fluid drain out of the nose and mouth rather than into the pharynx. If under general anaesthesia, supine with the head turned and a </w:t>
      </w:r>
      <w:r>
        <w:rPr>
          <w:b/>
        </w:rPr>
        <w:t>cuffed endotracheal tube with a throat pack</w:t>
      </w:r>
      <w:r>
        <w:t xml:space="preserve"> to protect the airway.</w:t>
      </w:r>
    </w:p>
    <w:p>
      <w:pPr>
        <w:pStyle w:val="BoxBody"/>
        <w:ind w:start="170"/>
      </w:pPr>
      <w:r>
        <w:rPr>
          <w:b/>
        </w:rPr>
        <w:t>Site of puncture</w:t>
      </w:r>
      <w:r>
        <w:t xml:space="preserve"> — Through the </w:t>
      </w:r>
      <w:r>
        <w:rPr>
          <w:b/>
        </w:rPr>
        <w:t>medial wall of the maxillary antrum at the highest point of the inferior meatus, about 1–1.5 cm behind the anterior end of the inferior turbinate</w:t>
      </w:r>
      <w:r>
        <w:t xml:space="preserve"> — where the bone is thinnest. The trocar is directed </w:t>
      </w:r>
      <w:r>
        <w:rPr>
          <w:b/>
        </w:rPr>
        <w:t>upwards, outwards and backwards, aiming towards the outer canthus of the eye on the same side</w:t>
      </w:r>
      <w:r>
        <w:t>.</w:t>
      </w:r>
    </w:p>
    <w:p>
      <w:pPr>
        <w:pStyle w:val="BoxBody"/>
        <w:ind w:start="170"/>
      </w:pPr>
      <w:r>
        <w:rPr>
          <w:b/>
        </w:rPr>
        <w:t>Contraindication</w:t>
      </w:r>
      <w:r>
        <w:t xml:space="preserve"> — </w:t>
      </w:r>
      <w:r>
        <w:rPr>
          <w:b/>
        </w:rPr>
        <w:t>Acute sinusitis with cellulitis</w:t>
      </w:r>
      <w:r>
        <w:t xml:space="preserve"> — puncture may spread infection into the orbit or soft tissues. Also avoided in children with an undeveloped antrum and in bleeding disorders.</w:t>
      </w:r>
    </w:p>
    <w:p>
      <w:pPr>
        <w:pStyle w:val="BoxBody"/>
        <w:ind w:start="170"/>
      </w:pPr>
      <w:r>
        <w:rPr>
          <w:b/>
        </w:rPr>
        <w:t>Complications</w:t>
      </w:r>
      <w:r>
        <w:t xml:space="preserve"> — Haemorrhage, </w:t>
      </w:r>
      <w:r>
        <w:rPr>
          <w:b/>
        </w:rPr>
        <w:t>penetration of the orbit</w:t>
      </w:r>
      <w:r>
        <w:t xml:space="preserve"> (proptosis, diplopia, orbital cellulitis), penetration of the cheek soft tissues causing emphysema, </w:t>
      </w:r>
      <w:r>
        <w:rPr>
          <w:b/>
        </w:rPr>
        <w:t>air embolism if air is injected instead of fluid</w:t>
      </w:r>
      <w:r>
        <w:t xml:space="preserve">, false passage, and </w:t>
      </w:r>
      <w:r>
        <w:rPr>
          <w:b/>
        </w:rPr>
        <w:t>aspiration of pus</w:t>
      </w:r>
      <w:r>
        <w:t xml:space="preserve"> into the airway.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signature items are the </w:t>
            </w:r>
            <w:r>
              <w:rPr>
                <w:b/>
              </w:rPr>
              <w:t>Lichtwitz antral trocar and cannula</w:t>
            </w:r>
            <w:r>
              <w:t xml:space="preserve"> with a </w:t>
            </w:r>
            <w:r>
              <w:rPr>
                <w:b/>
              </w:rPr>
              <w:t>Higginson's syringe and warm saline</w:t>
            </w:r>
            <w:r>
              <w:t>.</w:t>
            </w:r>
          </w:p>
          <w:p>
            <w:pPr>
              <w:pStyle w:val="BoxBody"/>
              <w:spacing w:before="20" w:after="40"/>
              <w:ind w:start="204" w:hanging="204"/>
            </w:pPr>
            <w:r>
              <w:rPr>
                <w:rFonts w:ascii="Calibri" w:hAnsi="Calibri"/>
                <w:b/>
              </w:rPr>
              <w:t xml:space="preserve">▪  </w:t>
            </w:r>
            <w:r>
              <w:t xml:space="preserve">Puncture is through the </w:t>
            </w:r>
            <w:r>
              <w:rPr>
                <w:b/>
              </w:rPr>
              <w:t>inferior meatus</w:t>
            </w:r>
            <w:r>
              <w:t xml:space="preserve">, at the </w:t>
            </w:r>
            <w:r>
              <w:rPr>
                <w:b/>
              </w:rPr>
              <w:t>thinnest part of the medial antral wall</w:t>
            </w:r>
            <w:r>
              <w:t xml:space="preserve">, directed </w:t>
            </w:r>
            <w:r>
              <w:rPr>
                <w:b/>
              </w:rPr>
              <w:t>towards the outer canthus</w:t>
            </w:r>
            <w:r>
              <w:t>.</w:t>
            </w:r>
          </w:p>
          <w:p>
            <w:pPr>
              <w:pStyle w:val="BoxBody"/>
              <w:spacing w:before="20" w:after="40"/>
              <w:ind w:start="204" w:hanging="204"/>
            </w:pPr>
            <w:r>
              <w:rPr>
                <w:rFonts w:ascii="Calibri" w:hAnsi="Calibri"/>
                <w:b/>
              </w:rPr>
              <w:t xml:space="preserve">▪  </w:t>
            </w:r>
            <w:r>
              <w:rPr>
                <w:b/>
              </w:rPr>
              <w:t>Aspirate for culture first, then irrigate</w:t>
            </w:r>
            <w:r>
              <w:t xml:space="preserve"> — state the order.</w:t>
            </w:r>
          </w:p>
          <w:p>
            <w:pPr>
              <w:pStyle w:val="BoxBody"/>
              <w:spacing w:before="20" w:after="40"/>
              <w:ind w:start="204" w:hanging="204"/>
            </w:pPr>
            <w:r>
              <w:rPr>
                <w:rFonts w:ascii="Calibri" w:hAnsi="Calibri"/>
                <w:b/>
              </w:rPr>
              <w:t xml:space="preserve">▪  </w:t>
            </w:r>
            <w:r>
              <w:rPr>
                <w:b/>
              </w:rPr>
              <w:t>Never inject air</w:t>
            </w:r>
            <w:r>
              <w:t xml:space="preserve"> (air embolism); irrigate with fluid only.</w:t>
            </w:r>
          </w:p>
          <w:p>
            <w:pPr>
              <w:pStyle w:val="BoxBody"/>
              <w:spacing w:before="20" w:after="40"/>
              <w:ind w:start="204" w:hanging="204"/>
            </w:pPr>
            <w:r>
              <w:rPr>
                <w:rFonts w:ascii="Calibri" w:hAnsi="Calibri"/>
                <w:b/>
              </w:rPr>
              <w:t xml:space="preserve">▪  </w:t>
            </w:r>
            <w:r>
              <w:rPr>
                <w:b/>
              </w:rPr>
              <w:t>Sitting position leaning over a receiver</w:t>
            </w:r>
            <w:r>
              <w:t xml:space="preserve"> under local anaesthesia; </w:t>
            </w:r>
            <w:r>
              <w:rPr>
                <w:b/>
              </w:rPr>
              <w:t>throat pack</w:t>
            </w:r>
            <w:r>
              <w:t xml:space="preserve"> under general anaesthesia — to prevent aspiration of pus.</w:t>
            </w:r>
          </w:p>
          <w:p>
            <w:pPr>
              <w:pStyle w:val="BoxBody"/>
              <w:spacing w:before="20" w:after="40"/>
              <w:ind w:start="204" w:hanging="204"/>
            </w:pPr>
            <w:r>
              <w:rPr>
                <w:rFonts w:ascii="Calibri" w:hAnsi="Calibri"/>
                <w:b/>
              </w:rPr>
              <w:t xml:space="preserve">▪  </w:t>
            </w:r>
            <w:r>
              <w:rPr>
                <w:b/>
              </w:rPr>
              <w:t>Acute sinusitis with cellulitis is a contraindication</w:t>
            </w:r>
            <w:r>
              <w:t>.</w:t>
            </w:r>
          </w:p>
          <w:p>
            <w:pPr>
              <w:pStyle w:val="BoxBody"/>
              <w:spacing w:before="20" w:after="40"/>
              <w:ind w:start="204" w:hanging="204"/>
            </w:pPr>
            <w:r>
              <w:rPr>
                <w:rFonts w:ascii="Calibri" w:hAnsi="Calibri"/>
                <w:b/>
              </w:rPr>
              <w:t xml:space="preserve">▪  </w:t>
            </w:r>
            <w:r>
              <w:t xml:space="preserve">Note that it has been </w:t>
            </w:r>
            <w:r>
              <w:rPr>
                <w:b/>
              </w:rPr>
              <w:t>largely replaced by FESS</w:t>
            </w:r>
            <w:r>
              <w:t xml:space="preserve"> — showing current awareness earns credit.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antral puncture tray and the technique.</w:t>
      </w:r>
    </w:p>
    <w:p>
      <w:pPr>
        <w:pStyle w:val="QBank"/>
        <w:spacing w:before="0" w:after="100"/>
        <w:ind w:start="595" w:hanging="283"/>
      </w:pPr>
      <w:r>
        <w:rPr>
          <w:rFonts w:ascii="Calibri" w:hAnsi="Calibri"/>
          <w:b/>
        </w:rPr>
        <w:t xml:space="preserve">A.  </w:t>
      </w:r>
      <w:r>
        <w:t xml:space="preserve">A limited tray plus a Lichtwitz (or Tilley-Lichtwitz) antral trocar and cannula, a Higginson's rubber or 20 mL Luer-lock syringe with connector, warm sterile saline, curved antral cannula and sterile specimen containers; graded nasal specula, head-light, nasal endoscope, bayonet dressing forceps, topical 4 % lignocaine with adrenaline, fine nasal suction and an antral probe; with a kidney dish receiver, packing material, cautery, immediately available suction and sinus imaging on display. Technique: decongest and anaesthetise the inferior meatus; introduce the trocar at the highest point of the inferior meatus about 1–1.5 cm behind the anterior end of the inferior turbinate, directed upwards, outwards and backwards toward the ipsilateral outer canthus; withdraw the trocar; </w:t>
      </w:r>
      <w:r>
        <w:rPr>
          <w:b/>
        </w:rPr>
        <w:t>aspirate and send for culture</w:t>
      </w:r>
      <w:r>
        <w:t>; then irrigate with warm saline, never air, collecting the return in a receiver.</w:t>
      </w:r>
    </w:p>
    <w:p>
      <w:pPr>
        <w:spacing w:before="80" w:after="20"/>
        <w:ind w:start="311" w:hanging="311"/>
        <w:keepLines/>
        <w:keepNext/>
      </w:pPr>
      <w:r>
        <w:rPr>
          <w:rFonts w:ascii="Calibri" w:hAnsi="Calibri"/>
          <w:b/>
          <w:sz w:val="19"/>
        </w:rPr>
        <w:t xml:space="preserve">Q2.  </w:t>
      </w:r>
      <w:r>
        <w:rPr>
          <w:b/>
          <w:sz w:val="19"/>
        </w:rPr>
        <w:t>Why must air never be injected during antral lavage?</w:t>
      </w:r>
    </w:p>
    <w:p>
      <w:pPr>
        <w:pStyle w:val="QBank"/>
        <w:spacing w:before="0" w:after="100"/>
        <w:ind w:start="595" w:hanging="283"/>
      </w:pPr>
      <w:r>
        <w:rPr>
          <w:rFonts w:ascii="Calibri" w:hAnsi="Calibri"/>
          <w:b/>
        </w:rPr>
        <w:t xml:space="preserve">A.  </w:t>
      </w:r>
      <w:r>
        <w:t>Because injected air can enter a breached vein in the antral wall and cause air embolism, which may be fatal. Irrigation is therefore always performed with warm sterile fluid.</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IX</w:t>
            </w:r>
          </w:p>
          <w:p>
            <w:bookmarkStart w:id="1057" w:name="part_IX"/>
            <w:pPr>
              <w:pStyle w:val="Heading1"/>
              <w:jc w:val="left"/>
              <w:spacing w:before="0" w:after="0"/>
            </w:pPr>
            <w:r>
              <w:rPr>
                <w:rFonts w:ascii="Calibri" w:hAnsi="Calibri"/>
                <w:b/>
                <w:color w:val="FFFFFF"/>
                <w:sz w:val="38"/>
              </w:rPr>
              <w:t>Ophthalmic Trays</w:t>
            </w:r>
            <w:bookmarkEnd w:id="1057"/>
          </w:p>
          <w:p>
            <w:pPr>
              <w:spacing w:before="80" w:after="0"/>
            </w:pPr>
            <w:r>
              <w:rPr>
                <w:rFonts w:ascii="Calibri" w:hAnsi="Calibri"/>
                <w:i/>
                <w:color w:val="D6D6D6"/>
                <w:sz w:val="19"/>
              </w:rPr>
              <w:t>Basic eye · Eyelid and conjunctiva · Eye muscle · Dacryocystorhinostomy · Cornea · Cataract and lens · Glaucoma · Microscope · Retina</w:t>
            </w:r>
          </w:p>
        </w:tc>
      </w:tr>
    </w:tbl>
    <w:p>
      <w:pPr>
        <w:spacing w:before="0" w:after="160" w:line="240" w:lineRule="auto"/>
      </w:pPr>
    </w:p>
    <w:p>
      <w:pPr>
        <w:pStyle w:val="TrayLead"/>
        <w:spacing w:before="40" w:after="160"/>
      </w:pPr>
      <w:r>
        <w:t xml:space="preserve">Ophthalmic trays are the finest in surgery. Three rules govern every one of them. </w:t>
      </w:r>
      <w:r>
        <w:rPr>
          <w:b/>
        </w:rPr>
        <w:t>First, scale</w:t>
      </w:r>
      <w:r>
        <w:t xml:space="preserve">: the instruments are measured in millimetres, so almost all work is done under an </w:t>
      </w:r>
      <w:r>
        <w:rPr>
          <w:b/>
        </w:rPr>
        <w:t>operating microscope</w:t>
      </w:r>
      <w:r>
        <w:t xml:space="preserve"> with </w:t>
      </w:r>
      <w:r>
        <w:rPr>
          <w:b/>
        </w:rPr>
        <w:t>7-0 to 11-0 suture</w:t>
      </w:r>
      <w:r>
        <w:t xml:space="preserve">. </w:t>
      </w:r>
      <w:r>
        <w:rPr>
          <w:b/>
        </w:rPr>
        <w:t>Second, fragility</w:t>
      </w:r>
      <w:r>
        <w:t xml:space="preserve">: tips are so delicate that they are individually protected in silicone guards and racked, never piled. </w:t>
      </w:r>
      <w:r>
        <w:rPr>
          <w:b/>
        </w:rPr>
        <w:t>Third, the eye is a closed pressurised globe</w:t>
      </w:r>
      <w:r>
        <w:t>: intraocular pressure must be controlled, the anterior chamber maintained with viscoelastic, and any full-thickness wound made watertight.</w:t>
      </w:r>
    </w:p>
    <w:p>
      <w:r>
        <w:br w:type="page"/>
      </w:r>
    </w:p>
    <w:p>
      <w:bookmarkStart w:id="1058" w:name="tray_9_1"/>
      <w:pPr>
        <w:pStyle w:val="Heading2"/>
        <w:spacing w:before="320" w:after="40"/>
        <w:keepLines/>
        <w:keepNext/>
        <w:pBdr>
          <w:bottom w:val="single" w:sz="12" w:space="3" w:color="000000"/>
        </w:pBdr>
      </w:pPr>
      <w:r>
        <w:rPr>
          <w:rFonts w:ascii="Calibri" w:hAnsi="Calibri"/>
          <w:b/>
          <w:color w:val="666666"/>
          <w:sz w:val="29"/>
        </w:rPr>
        <w:t xml:space="preserve">9.1   </w:t>
      </w:r>
      <w:r>
        <w:rPr>
          <w:rFonts w:ascii="Calibri" w:hAnsi="Calibri"/>
          <w:b/>
          <w:sz w:val="29"/>
        </w:rPr>
        <w:t>Basic Eye Procedures Tray</w:t>
      </w:r>
      <w:bookmarkEnd w:id="1058"/>
    </w:p>
    <w:p>
      <w:pPr>
        <w:spacing w:before="60" w:after="100"/>
      </w:pPr>
      <w:r>
        <w:rPr>
          <w:rFonts w:ascii="Calibri" w:hAnsi="Calibri"/>
          <w:b/>
          <w:caps/>
          <w:color w:val="555555"/>
          <w:sz w:val="17"/>
        </w:rPr>
        <w:t xml:space="preserve">Also called:  </w:t>
      </w:r>
      <w:r>
        <w:rPr>
          <w:i/>
          <w:color w:val="333333"/>
          <w:sz w:val="18"/>
        </w:rPr>
        <w:t>Basic ophthalmic tray · general eye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eye tray</w:t>
            </w:r>
            <w:r>
              <w:t xml:space="preserve"> is the reference ophthalmic set from which all the other trays in this Part are built. It provides the minimum needed to expose the globe, hold the lids apart, grasp conjunctiva and sclera atraumatically, cut with fine scissors and suture with microsurgical needle holders. Every instrument is </w:t>
            </w:r>
            <w:r>
              <w:rPr>
                <w:b/>
              </w:rPr>
              <w:t>short (about 10 cm), fine-tipped and spring-handled</w:t>
            </w:r>
            <w:r>
              <w:t>, because the operator's hand rests on the patient's forehead and works through a few millimetres of movement.</w:t>
            </w:r>
          </w:p>
          <w:p>
            <w:pPr>
              <w:pStyle w:val="TinyLabel"/>
            </w:pPr>
            <w:r>
              <w:t>Used for / includes</w:t>
            </w:r>
          </w:p>
          <w:p>
            <w:pPr>
              <w:pStyle w:val="Bullet"/>
              <w:ind w:start="238" w:hanging="238"/>
            </w:pPr>
            <w:r>
              <w:rPr>
                <w:rFonts w:ascii="Calibri" w:hAnsi="Calibri"/>
                <w:b/>
              </w:rPr>
              <w:t xml:space="preserve">▪  </w:t>
            </w:r>
            <w:r>
              <w:t>Examination and minor procedures under anaesthesia</w:t>
            </w:r>
          </w:p>
          <w:p>
            <w:pPr>
              <w:pStyle w:val="Bullet"/>
              <w:ind w:start="238" w:hanging="238"/>
            </w:pPr>
            <w:r>
              <w:rPr>
                <w:rFonts w:ascii="Calibri" w:hAnsi="Calibri"/>
                <w:b/>
              </w:rPr>
              <w:t xml:space="preserve">▪  </w:t>
            </w:r>
            <w:r>
              <w:t>Conjunctival and corneal foreign-body removal</w:t>
            </w:r>
          </w:p>
          <w:p>
            <w:pPr>
              <w:pStyle w:val="Bullet"/>
              <w:ind w:start="238" w:hanging="238"/>
            </w:pPr>
            <w:r>
              <w:rPr>
                <w:rFonts w:ascii="Calibri" w:hAnsi="Calibri"/>
                <w:b/>
              </w:rPr>
              <w:t xml:space="preserve">▪  </w:t>
            </w:r>
            <w:r>
              <w:t>Repair of a conjunctival laceration</w:t>
            </w:r>
          </w:p>
          <w:p>
            <w:pPr>
              <w:pStyle w:val="Bullet"/>
              <w:ind w:start="238" w:hanging="238"/>
            </w:pPr>
            <w:r>
              <w:rPr>
                <w:rFonts w:ascii="Calibri" w:hAnsi="Calibri"/>
                <w:b/>
              </w:rPr>
              <w:t xml:space="preserve">▪  </w:t>
            </w:r>
            <w:r>
              <w:t>Pterygium excision; conjunctival biopsy or graft</w:t>
            </w:r>
          </w:p>
          <w:p>
            <w:pPr>
              <w:pStyle w:val="Bullet"/>
              <w:ind w:start="238" w:hanging="238"/>
            </w:pPr>
            <w:r>
              <w:rPr>
                <w:rFonts w:ascii="Calibri" w:hAnsi="Calibri"/>
                <w:b/>
              </w:rPr>
              <w:t xml:space="preserve">▪  </w:t>
            </w:r>
            <w:r>
              <w:t>Base tray for every other ophthalmic procedure in this Part</w:t>
            </w:r>
          </w:p>
          <w:p>
            <w:pPr>
              <w:pStyle w:val="Bullet"/>
              <w:ind w:start="238" w:hanging="238"/>
            </w:pPr>
            <w:r>
              <w:rPr>
                <w:rFonts w:ascii="Calibri" w:hAnsi="Calibri"/>
                <w:b/>
              </w:rPr>
              <w:t xml:space="preserve">▪  </w:t>
            </w:r>
            <w:r>
              <w:t>Enucleation and evisceration (with additional items)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52" name="Picture 52"/>
                  <wp:cNvGraphicFramePr>
                    <a:graphicFrameLocks noChangeAspect="1"/>
                  </wp:cNvGraphicFramePr>
                  <a:graphic>
                    <a:graphicData uri="http://schemas.openxmlformats.org/drawingml/2006/picture">
                      <pic:pic>
                        <pic:nvPicPr>
                          <pic:cNvPr id="0" name="plate_9_1.png"/>
                          <pic:cNvPicPr/>
                        </pic:nvPicPr>
                        <pic:blipFill>
                          <a:blip r:embed="rId62"/>
                          <a:stretch>
                            <a:fillRect/>
                          </a:stretch>
                        </pic:blipFill>
                        <pic:spPr>
                          <a:xfrm>
                            <a:off x="0" y="0"/>
                            <a:ext cx="2286000" cy="1476756"/>
                          </a:xfrm>
                          <a:prstGeom prst="rect"/>
                        </pic:spPr>
                      </pic:pic>
                    </a:graphicData>
                  </a:graphic>
                </wp:inline>
              </w:drawing>
            </w:r>
          </w:p>
          <w:p>
            <w:pPr>
              <w:pStyle w:val="FigCaption"/>
              <w:jc w:val="center"/>
              <w:spacing w:before="40" w:after="120"/>
            </w:pPr>
            <w:r>
              <w:t>Fig 9.1 — Short, fine, spring-handled instruments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Never inside the eye</w:t>
                  </w:r>
                </w:p>
                <w:p>
                  <w:pPr>
                    <w:pStyle w:val="BoxBody"/>
                    <w:spacing w:before="20" w:after="40"/>
                    <w:ind w:start="181" w:hanging="181"/>
                  </w:pPr>
                  <w:r>
                    <w:rPr>
                      <w:rFonts w:ascii="Calibri" w:hAnsi="Calibri"/>
                      <w:b/>
                    </w:rPr>
                    <w:t xml:space="preserve">▪  </w:t>
                  </w:r>
                  <w:r>
                    <w:rPr>
                      <w:b/>
                    </w:rPr>
                    <w:t>Plain normal saline</w:t>
                  </w:r>
                  <w:r>
                    <w:t xml:space="preserve"> — use </w:t>
                  </w:r>
                  <w:r>
                    <w:rPr>
                      <w:b/>
                    </w:rPr>
                    <w:t>balanced salt solution</w:t>
                  </w:r>
                  <w:r>
                    <w:t>.</w:t>
                  </w:r>
                </w:p>
                <w:p>
                  <w:pPr>
                    <w:pStyle w:val="BoxBody"/>
                    <w:spacing w:before="20" w:after="40"/>
                    <w:ind w:start="181" w:hanging="181"/>
                  </w:pPr>
                  <w:r>
                    <w:rPr>
                      <w:rFonts w:ascii="Calibri" w:hAnsi="Calibri"/>
                      <w:b/>
                    </w:rPr>
                    <w:t xml:space="preserve">▪  </w:t>
                  </w:r>
                  <w:r>
                    <w:rPr>
                      <w:b/>
                    </w:rPr>
                    <w:t>Monopolar diathermy</w:t>
                  </w:r>
                  <w:r>
                    <w:t xml:space="preserve"> — use </w:t>
                  </w:r>
                  <w:r>
                    <w:rPr>
                      <w:b/>
                    </w:rPr>
                    <w:t>bipolar/wet-field</w:t>
                  </w:r>
                  <w:r>
                    <w:t xml:space="preserve"> cautery.</w:t>
                  </w:r>
                </w:p>
                <w:p>
                  <w:pPr>
                    <w:pStyle w:val="BoxBody"/>
                    <w:spacing w:before="20" w:after="40"/>
                    <w:ind w:start="181" w:hanging="181"/>
                  </w:pPr>
                  <w:r>
                    <w:rPr>
                      <w:rFonts w:ascii="Calibri" w:hAnsi="Calibri"/>
                      <w:b/>
                    </w:rPr>
                    <w:t xml:space="preserve">▪  </w:t>
                  </w:r>
                  <w:r>
                    <w:rPr>
                      <w:b/>
                    </w:rPr>
                    <w:t>Talc-dusted gloves or lint</w:t>
                  </w:r>
                  <w:r>
                    <w:t xml:space="preserve"> — causes a granulomatous reaction.</w:t>
                  </w:r>
                </w:p>
                <w:p>
                  <w:pPr>
                    <w:pStyle w:val="BoxBody"/>
                    <w:spacing w:before="20" w:after="40"/>
                    <w:ind w:start="181" w:hanging="181"/>
                  </w:pPr>
                  <w:r>
                    <w:rPr>
                      <w:rFonts w:ascii="Calibri" w:hAnsi="Calibri"/>
                      <w:b/>
                    </w:rPr>
                    <w:t xml:space="preserve">▪  </w:t>
                  </w:r>
                  <w:r>
                    <w:rPr>
                      <w:b/>
                    </w:rPr>
                    <w:t>Any instrument with a burred or non-apposing tip.</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GLOBE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Lid (eyelid) speculum — Barraquer wire or Lieberman/Kratz adjustable</w:t>
            </w:r>
          </w:p>
        </w:tc>
        <w:tc>
          <w:tcPr>
            <w:tcW w:type="dxa" w:w="5868"/>
            <w:vAlign w:val="top"/>
            <w:tcMar>
              <w:top w:w="36" w:type="dxa"/>
              <w:start w:w="80" w:type="dxa"/>
              <w:bottom w:w="36" w:type="dxa"/>
              <w:end w:w="80" w:type="dxa"/>
            </w:tcMar>
          </w:tcPr>
          <w:p>
            <w:pPr>
              <w:pStyle w:val="TabCellSm"/>
              <w:jc w:val="left"/>
            </w:pPr>
            <w:r>
              <w:rPr>
                <w:b/>
              </w:rPr>
              <w:t>signature item</w:t>
            </w:r>
            <w:r>
              <w:t xml:space="preserve"> — holds both lids apart and keeps lashes out of the field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Desmarres lid retractors, assorted</w:t>
            </w:r>
          </w:p>
        </w:tc>
        <w:tc>
          <w:tcPr>
            <w:tcW w:type="dxa" w:w="5868"/>
            <w:shd w:val="clear" w:color="auto" w:fill="F6F6F6"/>
            <w:vAlign w:val="top"/>
            <w:tcMar>
              <w:top w:w="36" w:type="dxa"/>
              <w:start w:w="80" w:type="dxa"/>
              <w:bottom w:w="36" w:type="dxa"/>
              <w:end w:w="80" w:type="dxa"/>
            </w:tcMar>
          </w:tcPr>
          <w:p>
            <w:pPr>
              <w:pStyle w:val="TabCellSm"/>
              <w:jc w:val="left"/>
            </w:pPr>
            <w:r>
              <w:t>everts and retracts a lid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Lid plate / Jaeger lid plate</w:t>
            </w:r>
          </w:p>
        </w:tc>
        <w:tc>
          <w:tcPr>
            <w:tcW w:type="dxa" w:w="5868"/>
            <w:vAlign w:val="top"/>
            <w:tcMar>
              <w:top w:w="36" w:type="dxa"/>
              <w:start w:w="80" w:type="dxa"/>
              <w:bottom w:w="36" w:type="dxa"/>
              <w:end w:w="80" w:type="dxa"/>
            </w:tcMar>
          </w:tcPr>
          <w:p>
            <w:pPr>
              <w:pStyle w:val="TabCellSm"/>
              <w:jc w:val="left"/>
            </w:pPr>
            <w:r>
              <w:t>supports the lid from behind while it is incised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Blunt muscle hooks (Graefe / von Graefe)</w:t>
            </w:r>
          </w:p>
        </w:tc>
        <w:tc>
          <w:tcPr>
            <w:tcW w:type="dxa" w:w="5868"/>
            <w:shd w:val="clear" w:color="auto" w:fill="F6F6F6"/>
            <w:vAlign w:val="top"/>
            <w:tcMar>
              <w:top w:w="36" w:type="dxa"/>
              <w:start w:w="80" w:type="dxa"/>
              <w:bottom w:w="36" w:type="dxa"/>
              <w:end w:w="80" w:type="dxa"/>
            </w:tcMar>
          </w:tcPr>
          <w:p>
            <w:pPr>
              <w:pStyle w:val="TabCellSm"/>
              <w:jc w:val="left"/>
            </w:pPr>
            <w:r>
              <w:t>engages and lifts a rectus muscle or the globe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Traction (bridle) suture, 4-0 silk</w:t>
            </w:r>
          </w:p>
        </w:tc>
        <w:tc>
          <w:tcPr>
            <w:tcW w:type="dxa" w:w="5868"/>
            <w:vAlign w:val="top"/>
            <w:tcMar>
              <w:top w:w="36" w:type="dxa"/>
              <w:start w:w="80" w:type="dxa"/>
              <w:bottom w:w="36" w:type="dxa"/>
              <w:end w:w="80" w:type="dxa"/>
            </w:tcMar>
          </w:tcPr>
          <w:p>
            <w:pPr>
              <w:pStyle w:val="TabCellSm"/>
              <w:jc w:val="left"/>
            </w:pPr>
            <w:r>
              <w:t>rotates and steadies the globe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 drape with an adhesive aperture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 ALL ATRAUMATIC AND FINE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Conjunctival forceps, fine toothed (0.12 mm) — Castroviejo, Bishop-Harmon</w:t>
            </w:r>
          </w:p>
        </w:tc>
        <w:tc>
          <w:tcPr>
            <w:tcW w:type="dxa" w:w="5868"/>
            <w:vAlign w:val="top"/>
            <w:tcMar>
              <w:top w:w="36" w:type="dxa"/>
              <w:start w:w="80" w:type="dxa"/>
              <w:bottom w:w="36" w:type="dxa"/>
              <w:end w:w="80" w:type="dxa"/>
            </w:tcMar>
          </w:tcPr>
          <w:p>
            <w:pPr>
              <w:pStyle w:val="TabCellSm"/>
              <w:jc w:val="left"/>
            </w:pPr>
            <w:r>
              <w:rPr>
                <w:b/>
              </w:rPr>
              <w:t>signature item</w:t>
            </w:r>
            <w:r>
              <w:t xml:space="preserve"> — the '0.12' teeth are just visible to the naked eye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Fixation forceps (Elschnig, Lester)</w:t>
            </w:r>
          </w:p>
        </w:tc>
        <w:tc>
          <w:tcPr>
            <w:tcW w:type="dxa" w:w="5868"/>
            <w:shd w:val="clear" w:color="auto" w:fill="F6F6F6"/>
            <w:vAlign w:val="top"/>
            <w:tcMar>
              <w:top w:w="36" w:type="dxa"/>
              <w:start w:w="80" w:type="dxa"/>
              <w:bottom w:w="36" w:type="dxa"/>
              <w:end w:w="80" w:type="dxa"/>
            </w:tcMar>
          </w:tcPr>
          <w:p>
            <w:pPr>
              <w:pStyle w:val="TabCellSm"/>
              <w:jc w:val="left"/>
            </w:pPr>
            <w:r>
              <w:t>grips the limbus to rotate the globe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(non-toothed) forceps</w:t>
            </w:r>
          </w:p>
        </w:tc>
        <w:tc>
          <w:tcPr>
            <w:tcW w:type="dxa" w:w="5868"/>
            <w:vAlign w:val="top"/>
            <w:tcMar>
              <w:top w:w="36" w:type="dxa"/>
              <w:start w:w="80" w:type="dxa"/>
              <w:bottom w:w="36" w:type="dxa"/>
              <w:end w:w="80" w:type="dxa"/>
            </w:tcMar>
          </w:tcPr>
          <w:p>
            <w:pPr>
              <w:pStyle w:val="TabCellSm"/>
              <w:jc w:val="left"/>
            </w:pPr>
            <w:r>
              <w:t>handles 8-0 to 10-0 suture without cutting it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Suture-tying platform forceps</w:t>
            </w:r>
          </w:p>
        </w:tc>
        <w:tc>
          <w:tcPr>
            <w:tcW w:type="dxa" w:w="5868"/>
            <w:shd w:val="clear" w:color="auto" w:fill="F6F6F6"/>
            <w:vAlign w:val="top"/>
            <w:tcMar>
              <w:top w:w="36" w:type="dxa"/>
              <w:start w:w="80" w:type="dxa"/>
              <w:bottom w:w="36" w:type="dxa"/>
              <w:end w:w="80" w:type="dxa"/>
            </w:tcMar>
          </w:tcPr>
          <w:p>
            <w:pPr>
              <w:pStyle w:val="TabCellSm"/>
              <w:jc w:val="left"/>
            </w:pPr>
            <w:r>
              <w:t>the flat platform allows a knot to be tied on it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Serrefine / bulldog clip</w:t>
            </w:r>
          </w:p>
        </w:tc>
        <w:tc>
          <w:tcPr>
            <w:tcW w:type="dxa" w:w="5868"/>
            <w:vAlign w:val="top"/>
            <w:tcMar>
              <w:top w:w="36" w:type="dxa"/>
              <w:start w:w="80" w:type="dxa"/>
              <w:bottom w:w="36" w:type="dxa"/>
              <w:end w:w="80" w:type="dxa"/>
            </w:tcMar>
          </w:tcPr>
          <w:p>
            <w:pPr>
              <w:pStyle w:val="TabCellSm"/>
              <w:jc w:val="left"/>
            </w:pPr>
            <w:r>
              <w:t>holds a traction suture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 xml:space="preserve">Knife handle for micro-blades; </w:t>
            </w:r>
            <w:r>
              <w:rPr>
                <w:b/>
              </w:rPr>
              <w:t>No.15 blade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Beaver / micro-knife handle with No.64, 65, 69 blades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tiny replaceable blades for corneal and scleral incisions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blunt-tipped</w:t>
            </w:r>
          </w:p>
        </w:tc>
        <w:tc>
          <w:tcPr>
            <w:tcW w:type="dxa" w:w="5868"/>
            <w:vAlign w:val="top"/>
            <w:tcMar>
              <w:top w:w="36" w:type="dxa"/>
              <w:start w:w="80" w:type="dxa"/>
              <w:bottom w:w="36" w:type="dxa"/>
              <w:end w:w="80" w:type="dxa"/>
            </w:tcMar>
          </w:tcPr>
          <w:p>
            <w:pPr>
              <w:pStyle w:val="TabCellSm"/>
              <w:jc w:val="left"/>
            </w:pPr>
            <w:r>
              <w:rPr>
                <w:b/>
              </w:rPr>
              <w:t>signature item</w:t>
            </w:r>
            <w:r>
              <w:t xml:space="preserve"> — the standard conjunctival scissors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Vannas scissors, straight and curved</w:t>
            </w:r>
          </w:p>
        </w:tc>
        <w:tc>
          <w:tcPr>
            <w:tcW w:type="dxa" w:w="5868"/>
            <w:shd w:val="clear" w:color="auto" w:fill="F6F6F6"/>
            <w:vAlign w:val="top"/>
            <w:tcMar>
              <w:top w:w="36" w:type="dxa"/>
              <w:start w:w="80" w:type="dxa"/>
              <w:bottom w:w="36" w:type="dxa"/>
              <w:end w:w="80" w:type="dxa"/>
            </w:tcMar>
          </w:tcPr>
          <w:p>
            <w:pPr>
              <w:pStyle w:val="TabCellSm"/>
              <w:jc w:val="left"/>
            </w:pPr>
            <w:r>
              <w:t>very fine capsulotomy and iris work</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Iris / tenotomy scissors,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Stevens tenotomy scissors</w:t>
            </w:r>
          </w:p>
        </w:tc>
        <w:tc>
          <w:tcPr>
            <w:tcW w:type="dxa" w:w="5868"/>
            <w:shd w:val="clear" w:color="auto" w:fill="F6F6F6"/>
            <w:vAlign w:val="top"/>
            <w:tcMar>
              <w:top w:w="36" w:type="dxa"/>
              <w:start w:w="80" w:type="dxa"/>
              <w:bottom w:w="36" w:type="dxa"/>
              <w:end w:w="80" w:type="dxa"/>
            </w:tcMar>
          </w:tcPr>
          <w:p>
            <w:pPr>
              <w:pStyle w:val="TabCellSm"/>
              <w:jc w:val="left"/>
            </w:pPr>
            <w:r>
              <w:t>blunt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Suture scissors</w:t>
            </w:r>
          </w:p>
        </w:tc>
        <w:tc>
          <w:tcPr>
            <w:tcW w:type="dxa" w:w="5868"/>
            <w:vAlign w:val="top"/>
            <w:tcMar>
              <w:top w:w="36" w:type="dxa"/>
              <w:start w:w="80" w:type="dxa"/>
              <w:bottom w:w="36" w:type="dxa"/>
              <w:end w:w="80" w:type="dxa"/>
            </w:tcMar>
          </w:tcPr>
          <w:p>
            <w:pPr>
              <w:pStyle w:val="TabCellSm"/>
              <w:jc w:val="left"/>
            </w:pPr>
            <w:r>
              <w:t>never used on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or Barraquer needle holder, fine, curved, with or without a lock</w:t>
            </w:r>
          </w:p>
        </w:tc>
        <w:tc>
          <w:tcPr>
            <w:tcW w:type="dxa" w:w="5868"/>
            <w:vAlign w:val="top"/>
            <w:tcMar>
              <w:top w:w="36" w:type="dxa"/>
              <w:start w:w="80" w:type="dxa"/>
              <w:bottom w:w="36" w:type="dxa"/>
              <w:end w:w="80" w:type="dxa"/>
            </w:tcMar>
          </w:tcPr>
          <w:p>
            <w:pPr>
              <w:pStyle w:val="TabCellSm"/>
              <w:jc w:val="left"/>
            </w:pPr>
            <w:r>
              <w:rPr>
                <w:b/>
              </w:rPr>
              <w:t>signature item</w:t>
            </w:r>
            <w:r>
              <w:t xml:space="preserve"> — spring-handled, holds 8-0 to 10-0 needles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6-0 to 8-0 absorbable (Vicryl) for conjunctiva; 9-0 to 10-0 nylon for cornea and sclera; 4-0 silk for traction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and a suture platform</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CAUTERY, IRRIGATION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 wet-field cautery with fine tips</w:t>
            </w:r>
          </w:p>
        </w:tc>
        <w:tc>
          <w:tcPr>
            <w:tcW w:type="dxa" w:w="5868"/>
            <w:vAlign w:val="top"/>
            <w:tcMar>
              <w:top w:w="36" w:type="dxa"/>
              <w:start w:w="80" w:type="dxa"/>
              <w:bottom w:w="36" w:type="dxa"/>
              <w:end w:w="80" w:type="dxa"/>
            </w:tcMar>
          </w:tcPr>
          <w:p>
            <w:pPr>
              <w:pStyle w:val="TabCellSm"/>
              <w:jc w:val="left"/>
            </w:pPr>
            <w:r>
              <w:rPr>
                <w:b/>
              </w:rPr>
              <w:t>bipolar only</w:t>
            </w:r>
            <w:r>
              <w:t xml:space="preserve"> — monopolar current is never used near the globe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Disposable low-temperature cautery pen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Irrigating cannulae (Rycroft, anterior chamber) with syringes</w:t>
            </w:r>
          </w:p>
        </w:tc>
        <w:tc>
          <w:tcPr>
            <w:tcW w:type="dxa" w:w="5868"/>
            <w:vAlign w:val="top"/>
            <w:tcMar>
              <w:top w:w="36" w:type="dxa"/>
              <w:start w:w="80" w:type="dxa"/>
              <w:bottom w:w="36" w:type="dxa"/>
              <w:end w:w="80" w:type="dxa"/>
            </w:tcMar>
          </w:tcPr>
          <w:p>
            <w:pPr>
              <w:pStyle w:val="TabCellSm"/>
              <w:jc w:val="left"/>
            </w:pPr>
            <w:r>
              <w:t>balanced salt solution (BSS)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Balanced salt solution</w:t>
            </w:r>
          </w:p>
        </w:tc>
        <w:tc>
          <w:tcPr>
            <w:tcW w:type="dxa" w:w="5868"/>
            <w:shd w:val="clear" w:color="auto" w:fill="F6F6F6"/>
            <w:vAlign w:val="top"/>
            <w:tcMar>
              <w:top w:w="36" w:type="dxa"/>
              <w:start w:w="80" w:type="dxa"/>
              <w:bottom w:w="36" w:type="dxa"/>
              <w:end w:w="80" w:type="dxa"/>
            </w:tcMar>
          </w:tcPr>
          <w:p>
            <w:pPr>
              <w:pStyle w:val="TabCellSm"/>
              <w:jc w:val="left"/>
            </w:pPr>
            <w:r>
              <w:rPr>
                <w:b/>
              </w:rPr>
              <w:t>never plain saline inside the eye</w:t>
            </w:r>
            <w:r>
              <w:t xml:space="preserve"> — BSS is iso-osmotic and endothelium-friendly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suction / sponge (cellulose spear) holder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Cellulose sponge spears (Weck-cel)</w:t>
            </w:r>
          </w:p>
        </w:tc>
        <w:tc>
          <w:tcPr>
            <w:tcW w:type="dxa" w:w="5868"/>
            <w:shd w:val="clear" w:color="auto" w:fill="F6F6F6"/>
            <w:vAlign w:val="top"/>
            <w:tcMar>
              <w:top w:w="36" w:type="dxa"/>
              <w:start w:w="80" w:type="dxa"/>
              <w:bottom w:w="36" w:type="dxa"/>
              <w:end w:w="80" w:type="dxa"/>
            </w:tcMar>
          </w:tcPr>
          <w:p>
            <w:pPr>
              <w:pStyle w:val="TabCellSm"/>
              <w:jc w:val="left"/>
            </w:pPr>
            <w:r>
              <w:t xml:space="preserve">the ophthalmic equivalent of a swab; </w:t>
            </w:r>
            <w:r>
              <w:rPr>
                <w:b/>
              </w:rPr>
              <w:t>counted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Calliper / measuring gauge</w:t>
            </w:r>
          </w:p>
        </w:tc>
        <w:tc>
          <w:tcPr>
            <w:tcW w:type="dxa" w:w="5868"/>
            <w:vAlign w:val="top"/>
            <w:tcMar>
              <w:top w:w="36" w:type="dxa"/>
              <w:start w:w="80" w:type="dxa"/>
              <w:bottom w:w="36" w:type="dxa"/>
              <w:end w:w="80" w:type="dxa"/>
            </w:tcMar>
          </w:tcPr>
          <w:p>
            <w:pPr>
              <w:pStyle w:val="TabCellSm"/>
              <w:jc w:val="left"/>
            </w:pPr>
            <w:r>
              <w:t>measures a lesion or an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 speculum tray / instrument rack with silicone tip guards</w:t>
            </w:r>
          </w:p>
        </w:tc>
        <w:tc>
          <w:tcPr>
            <w:tcW w:type="dxa" w:w="5868"/>
            <w:shd w:val="clear" w:color="auto" w:fill="F6F6F6"/>
            <w:vAlign w:val="top"/>
            <w:tcMar>
              <w:top w:w="36" w:type="dxa"/>
              <w:start w:w="80" w:type="dxa"/>
              <w:bottom w:w="36" w:type="dxa"/>
              <w:end w:w="80" w:type="dxa"/>
            </w:tcMar>
          </w:tcPr>
          <w:p>
            <w:pPr>
              <w:pStyle w:val="TabCellSm"/>
              <w:jc w:val="left"/>
            </w:pPr>
            <w:r>
              <w:rPr>
                <w:b/>
              </w:rPr>
              <w:t>instruments are racked, never piled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Mydriatics, miotics, topical anaesthetic and antibiotic</w:t>
            </w:r>
          </w:p>
        </w:tc>
        <w:tc>
          <w:tcPr>
            <w:tcW w:type="dxa" w:w="5868"/>
            <w:vAlign w:val="top"/>
            <w:tcMar>
              <w:top w:w="36" w:type="dxa"/>
              <w:start w:w="80" w:type="dxa"/>
              <w:bottom w:w="36" w:type="dxa"/>
              <w:end w:w="80" w:type="dxa"/>
            </w:tcMar>
          </w:tcPr>
          <w:p>
            <w:pPr>
              <w:pStyle w:val="TabCellSm"/>
              <w:jc w:val="left"/>
            </w:pPr>
            <w:r>
              <w:t xml:space="preserve">labelled and checked — </w:t>
            </w:r>
            <w:r>
              <w:rPr>
                <w:b/>
              </w:rPr>
              <w:t>wrong-drug errors are a recognised ophthalmic hazard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cartella shield and tape</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stabilised on a ring or horseshoe headrest and the </w:t>
      </w:r>
      <w:r>
        <w:rPr>
          <w:b/>
        </w:rPr>
        <w:t>face horizontal</w:t>
      </w:r>
      <w:r>
        <w:t xml:space="preserve"> — the plane of the iris parallel to the floor — so the microscope looks straight into the eye. The surgeon usually sits at the head or temporal side.</w:t>
      </w:r>
    </w:p>
    <w:p>
      <w:pPr>
        <w:pStyle w:val="BoxBody"/>
        <w:ind w:start="170"/>
      </w:pPr>
      <w:r>
        <w:rPr>
          <w:b/>
        </w:rPr>
        <w:t>Marking the correct eye</w:t>
      </w:r>
      <w:r>
        <w:t xml:space="preserve"> — </w:t>
      </w:r>
      <w:r>
        <w:rPr>
          <w:b/>
        </w:rPr>
        <w:t>The operative eye is marked and confirmed at the WHO checklist.</w:t>
      </w:r>
      <w:r>
        <w:t xml:space="preserve"> Wrong-eye surgery is a never-event.</w:t>
      </w:r>
    </w:p>
    <w:p>
      <w:pPr>
        <w:pStyle w:val="BoxBody"/>
        <w:ind w:start="170"/>
      </w:pPr>
      <w:r>
        <w:rPr>
          <w:b/>
        </w:rPr>
        <w:t>Instrument care</w:t>
      </w:r>
      <w:r>
        <w:t xml:space="preserve"> — Ophthalmic instruments are cleaned by hand or in a dedicated cycle, </w:t>
      </w:r>
      <w:r>
        <w:rPr>
          <w:b/>
        </w:rPr>
        <w:t>never with general instruments</w:t>
      </w:r>
      <w:r>
        <w:t xml:space="preserve">, dried immediately, and stored in racks with </w:t>
      </w:r>
      <w:r>
        <w:rPr>
          <w:b/>
        </w:rPr>
        <w:t>silicone tip guards</w:t>
      </w:r>
      <w:r>
        <w:t>. Ultrasonic cleaning is avoided for cemented diamond knives.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Describe the tray as </w:t>
            </w:r>
            <w:r>
              <w:rPr>
                <w:b/>
              </w:rPr>
              <w:t>short, fine, spring-handled instruments used under the microscope with 7-0 to 11-0 suture</w:t>
            </w:r>
            <w:r>
              <w:t>.</w:t>
            </w:r>
          </w:p>
          <w:p>
            <w:pPr>
              <w:pStyle w:val="BoxBody"/>
              <w:spacing w:before="20" w:after="40"/>
              <w:ind w:start="204" w:hanging="204"/>
            </w:pPr>
            <w:r>
              <w:rPr>
                <w:rFonts w:ascii="Calibri" w:hAnsi="Calibri"/>
                <w:b/>
              </w:rPr>
              <w:t xml:space="preserve">▪  </w:t>
            </w:r>
            <w:r>
              <w:t xml:space="preserve">Name the </w:t>
            </w:r>
            <w:r>
              <w:rPr>
                <w:b/>
              </w:rPr>
              <w:t>lid speculum, 0.12 mm toothed forceps, Westcott scissors, Castroviejo needle holder and Beaver micro-blades</w:t>
            </w:r>
            <w:r>
              <w:t xml:space="preserve"> — the five basic signatures.</w:t>
            </w:r>
          </w:p>
          <w:p>
            <w:pPr>
              <w:pStyle w:val="BoxBody"/>
              <w:spacing w:before="20" w:after="40"/>
              <w:ind w:start="204" w:hanging="204"/>
            </w:pPr>
            <w:r>
              <w:rPr>
                <w:rFonts w:ascii="Calibri" w:hAnsi="Calibri"/>
                <w:b/>
              </w:rPr>
              <w:t xml:space="preserve">▪  </w:t>
            </w:r>
            <w:r>
              <w:rPr>
                <w:b/>
              </w:rPr>
              <w:t>Balanced salt solution, not saline</w:t>
            </w:r>
            <w:r>
              <w:t xml:space="preserve">, and </w:t>
            </w:r>
            <w:r>
              <w:rPr>
                <w:b/>
              </w:rPr>
              <w:t>bipolar, not monopolar</w:t>
            </w:r>
            <w:r>
              <w:t xml:space="preserve"> — two reliable safety marks.</w:t>
            </w:r>
          </w:p>
          <w:p>
            <w:pPr>
              <w:pStyle w:val="BoxBody"/>
              <w:spacing w:before="20" w:after="40"/>
              <w:ind w:start="204" w:hanging="204"/>
            </w:pPr>
            <w:r>
              <w:rPr>
                <w:rFonts w:ascii="Calibri" w:hAnsi="Calibri"/>
                <w:b/>
              </w:rPr>
              <w:t xml:space="preserve">▪  </w:t>
            </w:r>
            <w:r>
              <w:rPr>
                <w:b/>
              </w:rPr>
              <w:t>Cellulose sponge spears are counted items</w:t>
            </w:r>
            <w:r>
              <w:t>.</w:t>
            </w:r>
          </w:p>
          <w:p>
            <w:pPr>
              <w:pStyle w:val="BoxBody"/>
              <w:spacing w:before="20" w:after="40"/>
              <w:ind w:start="204" w:hanging="204"/>
            </w:pPr>
            <w:r>
              <w:rPr>
                <w:rFonts w:ascii="Calibri" w:hAnsi="Calibri"/>
                <w:b/>
              </w:rPr>
              <w:t xml:space="preserve">▪  </w:t>
            </w:r>
            <w:r>
              <w:rPr>
                <w:b/>
              </w:rPr>
              <w:t>Tip guards and racking</w:t>
            </w:r>
            <w:r>
              <w:t xml:space="preserve"> — instrument care is examinable in ophthalmology more than any other speciality.</w:t>
            </w:r>
          </w:p>
          <w:p>
            <w:pPr>
              <w:pStyle w:val="BoxBody"/>
              <w:spacing w:before="20" w:after="40"/>
              <w:ind w:start="204" w:hanging="204"/>
            </w:pPr>
            <w:r>
              <w:rPr>
                <w:rFonts w:ascii="Calibri" w:hAnsi="Calibri"/>
                <w:b/>
              </w:rPr>
              <w:t xml:space="preserve">▪  </w:t>
            </w:r>
            <w:r>
              <w:rPr>
                <w:b/>
              </w:rPr>
              <w:t>Marking the operative eye</w:t>
            </w:r>
            <w:r>
              <w:t xml:space="preserve"> and the WHO checklist.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eye procedures tray.</w:t>
      </w:r>
    </w:p>
    <w:p>
      <w:pPr>
        <w:pStyle w:val="QBank"/>
        <w:spacing w:before="0" w:after="100"/>
        <w:ind w:start="595" w:hanging="283"/>
      </w:pPr>
      <w:r>
        <w:rPr>
          <w:rFonts w:ascii="Calibri" w:hAnsi="Calibri"/>
          <w:b/>
        </w:rPr>
        <w:t xml:space="preserve">A.  </w:t>
      </w:r>
      <w:r>
        <w:t>Exposure — Barraquer wire or adjustable lid speculum, Desmarres lid retractors, Jaeger lid plate, blunt muscle hooks and a 4-0 silk traction suture; grasping — 0.12 mm toothed Castroviejo and Bishop-Harmon conjunctival forceps, fixation forceps, tying forceps and suture-tying platform forceps with serrefines; cutting — No.15 blade, Beaver handle with 64/65/69 micro-blades, curved blunt Westcott spring scissors, Vannas scissors, fine iris and Stevens tenotomy scissors and separate suture scissors; suturing — Castroviejo or Barraquer fine needle holders with 6-0 to 8-0 absorbable, 9-0 to 10-0 nylon and 4-0 silk; plus bipolar wet-field cautery, Rycroft irrigating cannulae with balanced salt solution, counted cellulose sponge spears, callipers, an instrument rack with silicone tip guards, labelled ophthalmic drugs and an eye pad with cartella shield.</w:t>
      </w:r>
    </w:p>
    <w:p>
      <w:pPr>
        <w:spacing w:before="80" w:after="20"/>
        <w:ind w:start="311" w:hanging="311"/>
        <w:keepLines/>
        <w:keepNext/>
      </w:pPr>
      <w:r>
        <w:rPr>
          <w:rFonts w:ascii="Calibri" w:hAnsi="Calibri"/>
          <w:b/>
          <w:sz w:val="19"/>
        </w:rPr>
        <w:t xml:space="preserve">Q2.  </w:t>
      </w:r>
      <w:r>
        <w:rPr>
          <w:b/>
          <w:sz w:val="19"/>
        </w:rPr>
        <w:t>Why is balanced salt solution used rather than normal saline inside the eye?</w:t>
      </w:r>
    </w:p>
    <w:p>
      <w:pPr>
        <w:pStyle w:val="QBank"/>
        <w:spacing w:before="0" w:after="100"/>
        <w:ind w:start="595" w:hanging="283"/>
      </w:pPr>
      <w:r>
        <w:rPr>
          <w:rFonts w:ascii="Calibri" w:hAnsi="Calibri"/>
          <w:b/>
        </w:rPr>
        <w:t xml:space="preserve">A.  </w:t>
      </w:r>
      <w:r>
        <w:t>Balanced salt solution is iso-osmotic and contains the electrolytes, bicarbonate and glucose needed to preserve the corneal endothelium and other intraocular tissues. Plain normal saline lacks these and causes endothelial cell loss and corneal oedema.</w:t>
      </w:r>
    </w:p>
    <w:p>
      <w:r>
        <w:br w:type="page"/>
      </w:r>
    </w:p>
    <w:p>
      <w:bookmarkStart w:id="1059" w:name="tray_9_2"/>
      <w:pPr>
        <w:pStyle w:val="Heading2"/>
        <w:spacing w:before="320" w:after="40"/>
        <w:keepLines/>
        <w:keepNext/>
        <w:pBdr>
          <w:bottom w:val="single" w:sz="12" w:space="3" w:color="000000"/>
        </w:pBdr>
      </w:pPr>
      <w:r>
        <w:rPr>
          <w:rFonts w:ascii="Calibri" w:hAnsi="Calibri"/>
          <w:b/>
          <w:color w:val="666666"/>
          <w:sz w:val="29"/>
        </w:rPr>
        <w:t xml:space="preserve">9.2   </w:t>
      </w:r>
      <w:r>
        <w:rPr>
          <w:rFonts w:ascii="Calibri" w:hAnsi="Calibri"/>
          <w:b/>
          <w:sz w:val="29"/>
        </w:rPr>
        <w:t>Eyelid and Conjunctival Procedures Tray</w:t>
      </w:r>
      <w:bookmarkEnd w:id="1059"/>
    </w:p>
    <w:p>
      <w:pPr>
        <w:spacing w:before="60" w:after="100"/>
      </w:pPr>
      <w:r>
        <w:rPr>
          <w:rFonts w:ascii="Calibri" w:hAnsi="Calibri"/>
          <w:b/>
          <w:caps/>
          <w:color w:val="555555"/>
          <w:sz w:val="17"/>
        </w:rPr>
        <w:t xml:space="preserve">Also called:  </w:t>
      </w:r>
      <w:r>
        <w:rPr>
          <w:i/>
          <w:color w:val="333333"/>
          <w:sz w:val="18"/>
        </w:rPr>
        <w:t>Oculoplastic tray · lid surgery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eyelid is a </w:t>
            </w:r>
            <w:r>
              <w:rPr>
                <w:b/>
              </w:rPr>
              <w:t>thin multilayered structure</w:t>
            </w:r>
            <w:r>
              <w:t xml:space="preserve"> — skin, orbicularis muscle, tarsal plate and conjunctiva — whose margin must be restored to within a fraction of a millimetre or the patient is left with notching, trichiasis or a corneal abrasion. This tray is a basic eye tray plus </w:t>
            </w:r>
            <w:r>
              <w:rPr>
                <w:b/>
              </w:rPr>
              <w:t>lid-specific clamps, plates and markers</w:t>
            </w:r>
            <w:r>
              <w:t>, and the instruments needed to protect the globe while the lid is operated upon.</w:t>
            </w:r>
          </w:p>
          <w:p>
            <w:pPr>
              <w:pStyle w:val="TinyLabel"/>
            </w:pPr>
            <w:r>
              <w:t>Used for / includes</w:t>
            </w:r>
          </w:p>
          <w:p>
            <w:pPr>
              <w:pStyle w:val="Bullet"/>
              <w:ind w:start="238" w:hanging="238"/>
            </w:pPr>
            <w:r>
              <w:rPr>
                <w:rFonts w:ascii="Calibri" w:hAnsi="Calibri"/>
                <w:b/>
              </w:rPr>
              <w:t xml:space="preserve">▪  </w:t>
            </w:r>
            <w:r>
              <w:t>Chalazion and hordeolum — incision and curettage</w:t>
            </w:r>
          </w:p>
          <w:p>
            <w:pPr>
              <w:pStyle w:val="Bullet"/>
              <w:ind w:start="238" w:hanging="238"/>
            </w:pPr>
            <w:r>
              <w:rPr>
                <w:rFonts w:ascii="Calibri" w:hAnsi="Calibri"/>
                <w:b/>
              </w:rPr>
              <w:t xml:space="preserve">▪  </w:t>
            </w:r>
            <w:r>
              <w:t>Entropion and ectropion correction</w:t>
            </w:r>
          </w:p>
          <w:p>
            <w:pPr>
              <w:pStyle w:val="Bullet"/>
              <w:ind w:start="238" w:hanging="238"/>
            </w:pPr>
            <w:r>
              <w:rPr>
                <w:rFonts w:ascii="Calibri" w:hAnsi="Calibri"/>
                <w:b/>
              </w:rPr>
              <w:t xml:space="preserve">▪  </w:t>
            </w:r>
            <w:r>
              <w:t>Ptosis correction — levator resection or advancement</w:t>
            </w:r>
          </w:p>
          <w:p>
            <w:pPr>
              <w:pStyle w:val="Bullet"/>
              <w:ind w:start="238" w:hanging="238"/>
            </w:pPr>
            <w:r>
              <w:rPr>
                <w:rFonts w:ascii="Calibri" w:hAnsi="Calibri"/>
                <w:b/>
              </w:rPr>
              <w:t xml:space="preserve">▪  </w:t>
            </w:r>
            <w:r>
              <w:t>Excision of a lid tumour with reconstruction; wedge excision</w:t>
            </w:r>
          </w:p>
          <w:p>
            <w:pPr>
              <w:pStyle w:val="Bullet"/>
              <w:ind w:start="238" w:hanging="238"/>
            </w:pPr>
            <w:r>
              <w:rPr>
                <w:rFonts w:ascii="Calibri" w:hAnsi="Calibri"/>
                <w:b/>
              </w:rPr>
              <w:t xml:space="preserve">▪  </w:t>
            </w:r>
            <w:r>
              <w:t>Repair of a lid laceration, including canalicular involvement</w:t>
            </w:r>
          </w:p>
          <w:p>
            <w:pPr>
              <w:pStyle w:val="Bullet"/>
              <w:ind w:start="238" w:hanging="238"/>
            </w:pPr>
            <w:r>
              <w:rPr>
                <w:rFonts w:ascii="Calibri" w:hAnsi="Calibri"/>
                <w:b/>
              </w:rPr>
              <w:t xml:space="preserve">▪  </w:t>
            </w:r>
            <w:r>
              <w:t>Pterygium excision with conjunctival autograft</w:t>
            </w:r>
          </w:p>
          <w:p>
            <w:pPr>
              <w:pStyle w:val="Bullet"/>
              <w:ind w:start="238" w:hanging="238"/>
            </w:pPr>
            <w:r>
              <w:rPr>
                <w:rFonts w:ascii="Calibri" w:hAnsi="Calibri"/>
                <w:b/>
              </w:rPr>
              <w:t xml:space="preserve">▪  </w:t>
            </w:r>
            <w:r>
              <w:t>Blepharoplasty; tarsorrhaphy; epilation for trichiasis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08760"/>
                  <wp:docPr id="53" name="Picture 53"/>
                  <wp:cNvGraphicFramePr>
                    <a:graphicFrameLocks noChangeAspect="1"/>
                  </wp:cNvGraphicFramePr>
                  <a:graphic>
                    <a:graphicData uri="http://schemas.openxmlformats.org/drawingml/2006/picture">
                      <pic:pic>
                        <pic:nvPicPr>
                          <pic:cNvPr id="0" name="plate_9_2.png"/>
                          <pic:cNvPicPr/>
                        </pic:nvPicPr>
                        <pic:blipFill>
                          <a:blip r:embed="rId63"/>
                          <a:stretch>
                            <a:fillRect/>
                          </a:stretch>
                        </pic:blipFill>
                        <pic:spPr>
                          <a:xfrm>
                            <a:off x="0" y="0"/>
                            <a:ext cx="2286000" cy="1508760"/>
                          </a:xfrm>
                          <a:prstGeom prst="rect"/>
                        </pic:spPr>
                      </pic:pic>
                    </a:graphicData>
                  </a:graphic>
                </wp:inline>
              </w:drawing>
            </w:r>
          </w:p>
          <w:p>
            <w:pPr>
              <w:pStyle w:val="FigCaption"/>
              <w:jc w:val="center"/>
              <w:spacing w:before="40" w:after="120"/>
            </w:pPr>
            <w:r>
              <w:t>Fig 9.2 — Clamp, evert, curette, reconstruct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chalazion clamp</w:t>
                  </w:r>
                </w:p>
                <w:p>
                  <w:pPr>
                    <w:pStyle w:val="BoxBody"/>
                    <w:spacing w:before="20" w:after="40"/>
                    <w:ind w:start="181" w:hanging="181"/>
                  </w:pPr>
                  <w:r>
                    <w:rPr>
                      <w:rFonts w:ascii="Calibri" w:hAnsi="Calibri"/>
                      <w:b/>
                    </w:rPr>
                    <w:t xml:space="preserve">▪  </w:t>
                  </w:r>
                  <w:r>
                    <w:t xml:space="preserve">One arm is an </w:t>
                  </w:r>
                  <w:r>
                    <w:rPr>
                      <w:b/>
                    </w:rPr>
                    <w:t>open ring</w:t>
                  </w:r>
                  <w:r>
                    <w:t xml:space="preserve">, the other a </w:t>
                  </w:r>
                  <w:r>
                    <w:rPr>
                      <w:b/>
                    </w:rPr>
                    <w:t>solid plate</w:t>
                  </w:r>
                  <w:r>
                    <w:t>.</w:t>
                  </w:r>
                </w:p>
                <w:p>
                  <w:pPr>
                    <w:pStyle w:val="BoxBody"/>
                    <w:spacing w:before="20" w:after="40"/>
                    <w:ind w:start="181" w:hanging="181"/>
                  </w:pPr>
                  <w:r>
                    <w:rPr>
                      <w:rFonts w:ascii="Calibri" w:hAnsi="Calibri"/>
                      <w:b/>
                    </w:rPr>
                    <w:t xml:space="preserve">▪  </w:t>
                  </w:r>
                  <w:r>
                    <w:t>The ring is centred over the lesion on the skin side; the plate lies behind the lid.</w:t>
                  </w:r>
                </w:p>
                <w:p>
                  <w:pPr>
                    <w:pStyle w:val="BoxBody"/>
                    <w:spacing w:before="20" w:after="40"/>
                    <w:ind w:start="181" w:hanging="181"/>
                  </w:pPr>
                  <w:r>
                    <w:rPr>
                      <w:rFonts w:ascii="Calibri" w:hAnsi="Calibri"/>
                      <w:b/>
                    </w:rPr>
                    <w:t xml:space="preserve">▪  </w:t>
                  </w:r>
                  <w:r>
                    <w:t xml:space="preserve">Tightening the screw </w:t>
                  </w:r>
                  <w:r>
                    <w:rPr>
                      <w:b/>
                    </w:rPr>
                    <w:t>everts the lid, fixes the lesion in the ring and compresses the vessels</w:t>
                  </w:r>
                  <w:r>
                    <w:t xml:space="preserve"> — exposure and haemostasis in one instrument.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LID-SPECIFIC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Chalazion clamp (Desmarres)</w:t>
            </w:r>
          </w:p>
        </w:tc>
        <w:tc>
          <w:tcPr>
            <w:tcW w:type="dxa" w:w="5868"/>
            <w:vAlign w:val="top"/>
            <w:tcMar>
              <w:top w:w="36" w:type="dxa"/>
              <w:start w:w="80" w:type="dxa"/>
              <w:bottom w:w="36" w:type="dxa"/>
              <w:end w:w="80" w:type="dxa"/>
            </w:tcMar>
          </w:tcPr>
          <w:p>
            <w:pPr>
              <w:pStyle w:val="TabCellSm"/>
              <w:jc w:val="left"/>
            </w:pPr>
            <w:r>
              <w:rPr>
                <w:b/>
              </w:rPr>
              <w:t>signature item</w:t>
            </w:r>
            <w:r>
              <w:t xml:space="preserve"> — one arm is an </w:t>
            </w:r>
            <w:r>
              <w:rPr>
                <w:b/>
              </w:rPr>
              <w:t>open ring</w:t>
            </w:r>
            <w:r>
              <w:t xml:space="preserve"> placed over the lesion and the other a </w:t>
            </w:r>
            <w:r>
              <w:rPr>
                <w:b/>
              </w:rPr>
              <w:t>solid plate</w:t>
            </w:r>
            <w:r>
              <w:t xml:space="preserve"> behind the lid; the thumb screw fixes and everts the lid and provides haemostasis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Chalazion (Meyhoefer) curette, small and large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scoops out the granulomatous contents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Lid plates (Jaeger)</w:t>
            </w:r>
          </w:p>
        </w:tc>
        <w:tc>
          <w:tcPr>
            <w:tcW w:type="dxa" w:w="5868"/>
            <w:vAlign w:val="top"/>
            <w:tcMar>
              <w:top w:w="36" w:type="dxa"/>
              <w:start w:w="80" w:type="dxa"/>
              <w:bottom w:w="36" w:type="dxa"/>
              <w:end w:w="80" w:type="dxa"/>
            </w:tcMar>
          </w:tcPr>
          <w:p>
            <w:pPr>
              <w:pStyle w:val="TabCellSm"/>
              <w:jc w:val="left"/>
            </w:pPr>
            <w:r>
              <w:rPr>
                <w:b/>
              </w:rPr>
              <w:t>signature item</w:t>
            </w:r>
            <w:r>
              <w:t xml:space="preserve"> — supports the lid from behind and </w:t>
            </w:r>
            <w:r>
              <w:rPr>
                <w:b/>
              </w:rPr>
              <w:t>protects the globe</w:t>
            </w:r>
            <w:r>
              <w:t xml:space="preserve"> while the lid is incised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Desmarres lid retractors</w:t>
            </w:r>
            <w:r>
              <w:rPr>
                <w:b/>
              </w:rPr>
              <w:t>, small, medium, large</w:t>
            </w:r>
          </w:p>
        </w:tc>
        <w:tc>
          <w:tcPr>
            <w:tcW w:type="dxa" w:w="5868"/>
            <w:shd w:val="clear" w:color="auto" w:fill="F6F6F6"/>
            <w:vAlign w:val="top"/>
            <w:tcMar>
              <w:top w:w="36" w:type="dxa"/>
              <w:start w:w="80" w:type="dxa"/>
              <w:bottom w:w="36" w:type="dxa"/>
              <w:end w:w="80" w:type="dxa"/>
            </w:tcMar>
          </w:tcPr>
          <w:p>
            <w:pPr>
              <w:pStyle w:val="TabCellSm"/>
              <w:jc w:val="left"/>
            </w:pPr>
            <w:r>
              <w:t>everts the lid to expose the tarsal conjunctiva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Entropion / tarsal clamp (Snellen)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Lid crease / skin marker (gentian violet) with callipers</w:t>
            </w:r>
          </w:p>
        </w:tc>
        <w:tc>
          <w:tcPr>
            <w:tcW w:type="dxa" w:w="5868"/>
            <w:shd w:val="clear" w:color="auto" w:fill="F6F6F6"/>
            <w:vAlign w:val="top"/>
            <w:tcMar>
              <w:top w:w="36" w:type="dxa"/>
              <w:start w:w="80" w:type="dxa"/>
              <w:bottom w:w="36" w:type="dxa"/>
              <w:end w:w="80" w:type="dxa"/>
            </w:tcMar>
          </w:tcPr>
          <w:p>
            <w:pPr>
              <w:pStyle w:val="TabCellSm"/>
              <w:jc w:val="left"/>
            </w:pPr>
            <w:r>
              <w:rPr>
                <w:b/>
              </w:rPr>
              <w:t>symmetry is measured and marked before any incision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Ptosis clamp and Berke/Putterman clamp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fine single and double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Tarsal plate forceps and Erhardt lid clamp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probes (Bowman), graded</w:t>
            </w:r>
          </w:p>
        </w:tc>
        <w:tc>
          <w:tcPr>
            <w:tcW w:type="dxa" w:w="5868"/>
            <w:shd w:val="clear" w:color="auto" w:fill="F6F6F6"/>
            <w:vAlign w:val="top"/>
            <w:tcMar>
              <w:top w:w="36" w:type="dxa"/>
              <w:start w:w="80" w:type="dxa"/>
              <w:bottom w:w="36" w:type="dxa"/>
              <w:end w:w="80" w:type="dxa"/>
            </w:tcMar>
          </w:tcPr>
          <w:p>
            <w:pPr>
              <w:pStyle w:val="TabCellSm"/>
              <w:jc w:val="left"/>
            </w:pPr>
            <w:r>
              <w:t>checks canalicular integrity in lid trauma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Punctum dilator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Epilation forceps</w:t>
            </w:r>
          </w:p>
        </w:tc>
        <w:tc>
          <w:tcPr>
            <w:tcW w:type="dxa" w:w="5868"/>
            <w:shd w:val="clear" w:color="auto" w:fill="F6F6F6"/>
            <w:vAlign w:val="top"/>
            <w:tcMar>
              <w:top w:w="36" w:type="dxa"/>
              <w:start w:w="80" w:type="dxa"/>
              <w:bottom w:w="36" w:type="dxa"/>
              <w:end w:w="80" w:type="dxa"/>
            </w:tcMar>
          </w:tcPr>
          <w:p>
            <w:pPr>
              <w:pStyle w:val="TabCellSm"/>
              <w:jc w:val="left"/>
            </w:pPr>
            <w:r>
              <w:t>trichiasis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Stevens tenotomy scissors</w:t>
            </w:r>
          </w:p>
        </w:tc>
        <w:tc>
          <w:tcPr>
            <w:tcW w:type="dxa" w:w="5868"/>
            <w:shd w:val="clear" w:color="auto" w:fill="F6F6F6"/>
            <w:vAlign w:val="top"/>
            <w:tcMar>
              <w:top w:w="36" w:type="dxa"/>
              <w:start w:w="80" w:type="dxa"/>
              <w:bottom w:w="36" w:type="dxa"/>
              <w:end w:w="80" w:type="dxa"/>
            </w:tcMar>
          </w:tcPr>
          <w:p>
            <w:pPr>
              <w:pStyle w:val="TabCellSm"/>
              <w:jc w:val="left"/>
            </w:pPr>
            <w:r>
              <w:t>blunt tissue planes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straight iris scissors</w:t>
            </w:r>
          </w:p>
        </w:tc>
        <w:tc>
          <w:tcPr>
            <w:tcW w:type="dxa" w:w="5868"/>
            <w:vAlign w:val="top"/>
            <w:tcMar>
              <w:top w:w="36" w:type="dxa"/>
              <w:start w:w="80" w:type="dxa"/>
              <w:bottom w:w="36" w:type="dxa"/>
              <w:end w:w="80" w:type="dxa"/>
            </w:tcMar>
          </w:tcPr>
          <w:p>
            <w:pPr>
              <w:pStyle w:val="TabCellSm"/>
              <w:jc w:val="left"/>
            </w:pPr>
            <w:r>
              <w:t>lid margin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15 micro-blades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with No.15 blade</w:t>
            </w:r>
          </w:p>
        </w:tc>
        <w:tc>
          <w:tcPr>
            <w:tcW w:type="dxa" w:w="5868"/>
            <w:vAlign w:val="top"/>
            <w:tcMar>
              <w:top w:w="36" w:type="dxa"/>
              <w:start w:w="80" w:type="dxa"/>
              <w:bottom w:w="36" w:type="dxa"/>
              <w:end w:w="80" w:type="dxa"/>
            </w:tcMar>
          </w:tcPr>
          <w:p>
            <w:pPr>
              <w:pStyle w:val="TabCellSm"/>
              <w:jc w:val="left"/>
            </w:pPr>
            <w:r>
              <w:t>skin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Superblade / crescent blade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Radiofrequency / fine bipolar needle</w:t>
            </w:r>
          </w:p>
        </w:tc>
        <w:tc>
          <w:tcPr>
            <w:tcW w:type="dxa" w:w="5868"/>
            <w:vAlign w:val="top"/>
            <w:tcMar>
              <w:top w:w="36" w:type="dxa"/>
              <w:start w:w="80" w:type="dxa"/>
              <w:bottom w:w="36" w:type="dxa"/>
              <w:end w:w="80" w:type="dxa"/>
            </w:tcMar>
          </w:tcPr>
          <w:p>
            <w:pPr>
              <w:pStyle w:val="TabCellSm"/>
              <w:jc w:val="left"/>
            </w:pPr>
            <w:r>
              <w:t>cutting and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GRAFTS AND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Conjunctival autograft instruments</w:t>
            </w:r>
          </w:p>
        </w:tc>
        <w:tc>
          <w:tcPr>
            <w:tcW w:type="dxa" w:w="5868"/>
            <w:vAlign w:val="top"/>
            <w:tcMar>
              <w:top w:w="36" w:type="dxa"/>
              <w:start w:w="80" w:type="dxa"/>
              <w:bottom w:w="36" w:type="dxa"/>
              <w:end w:w="80" w:type="dxa"/>
            </w:tcMar>
          </w:tcPr>
          <w:p>
            <w:pPr>
              <w:pStyle w:val="TabCellSm"/>
              <w:jc w:val="left"/>
            </w:pPr>
            <w:r>
              <w:t>for pterygium — fine forceps, spring scissors and a graft spatula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Fibrin glue</w:t>
            </w:r>
            <w:r>
              <w:rPr>
                <w:b/>
              </w:rPr>
              <w:t xml:space="preserve"> or 8-0 / 10-0 suture</w:t>
            </w:r>
          </w:p>
        </w:tc>
        <w:tc>
          <w:tcPr>
            <w:tcW w:type="dxa" w:w="5868"/>
            <w:shd w:val="clear" w:color="auto" w:fill="F6F6F6"/>
            <w:vAlign w:val="top"/>
            <w:tcMar>
              <w:top w:w="36" w:type="dxa"/>
              <w:start w:w="80" w:type="dxa"/>
              <w:bottom w:w="36" w:type="dxa"/>
              <w:end w:w="80" w:type="dxa"/>
            </w:tcMar>
          </w:tcPr>
          <w:p>
            <w:pPr>
              <w:pStyle w:val="TabCellSm"/>
              <w:jc w:val="left"/>
            </w:pPr>
            <w:r>
              <w:t>secures a conjunctival graft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Mucous membrane / buccal graft harvesting set</w:t>
            </w:r>
          </w:p>
        </w:tc>
        <w:tc>
          <w:tcPr>
            <w:tcW w:type="dxa" w:w="5868"/>
            <w:vAlign w:val="top"/>
            <w:tcMar>
              <w:top w:w="36" w:type="dxa"/>
              <w:start w:w="80" w:type="dxa"/>
              <w:bottom w:w="36" w:type="dxa"/>
              <w:end w:w="80" w:type="dxa"/>
            </w:tcMar>
          </w:tcPr>
          <w:p>
            <w:pPr>
              <w:pStyle w:val="TabCellSm"/>
              <w:jc w:val="left"/>
            </w:pPr>
            <w:r>
              <w:t>posterior lamellar reconstruction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Skin graft knife and template</w:t>
            </w:r>
          </w:p>
        </w:tc>
        <w:tc>
          <w:tcPr>
            <w:tcW w:type="dxa" w:w="5868"/>
            <w:shd w:val="clear" w:color="auto" w:fill="F6F6F6"/>
            <w:vAlign w:val="top"/>
            <w:tcMar>
              <w:top w:w="36" w:type="dxa"/>
              <w:start w:w="80" w:type="dxa"/>
              <w:bottom w:w="36" w:type="dxa"/>
              <w:end w:w="80" w:type="dxa"/>
            </w:tcMar>
          </w:tcPr>
          <w:p>
            <w:pPr>
              <w:pStyle w:val="TabCellSm"/>
              <w:jc w:val="left"/>
            </w:pPr>
            <w:r>
              <w:t>full-thickness graft from the upper lid or postauricular skin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Tarsal / hard-palate / ear-cartilage graft material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Amniotic membrane</w:t>
            </w:r>
          </w:p>
        </w:tc>
        <w:tc>
          <w:tcPr>
            <w:tcW w:type="dxa" w:w="5868"/>
            <w:shd w:val="clear" w:color="auto" w:fill="F6F6F6"/>
            <w:vAlign w:val="top"/>
            <w:tcMar>
              <w:top w:w="36" w:type="dxa"/>
              <w:start w:w="80" w:type="dxa"/>
              <w:bottom w:w="36" w:type="dxa"/>
              <w:end w:w="80" w:type="dxa"/>
            </w:tcMar>
          </w:tcPr>
          <w:p>
            <w:pPr>
              <w:pStyle w:val="TabCellSm"/>
              <w:jc w:val="left"/>
            </w:pPr>
            <w:r>
              <w:t>ocular surface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Graft flattening board and marker</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HAEMOSTASIS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for tarsus and orbicularis; 6-0 silk or nylon for the lid margin; 8-0 for conjunctiva</w:t>
            </w:r>
          </w:p>
        </w:tc>
        <w:tc>
          <w:tcPr>
            <w:tcW w:type="dxa" w:w="5868"/>
            <w:vAlign w:val="top"/>
            <w:tcMar>
              <w:top w:w="36" w:type="dxa"/>
              <w:start w:w="80" w:type="dxa"/>
              <w:bottom w:w="36" w:type="dxa"/>
              <w:end w:w="80" w:type="dxa"/>
            </w:tcMar>
          </w:tcPr>
          <w:p>
            <w:pPr>
              <w:pStyle w:val="TabCellSm"/>
              <w:jc w:val="left"/>
            </w:pPr>
            <w:r>
              <w:rPr>
                <w:b/>
              </w:rPr>
              <w:t>lid-margin sutures are left long and taped away from the cornea</w:t>
            </w:r>
            <w:r>
              <w:t xml:space="preserve"> to prevent abrasion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needle holders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 wet-field cautery, fine-tipped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anaesthetic with adrenaline and hyaluronidase</w:t>
            </w:r>
          </w:p>
        </w:tc>
        <w:tc>
          <w:tcPr>
            <w:tcW w:type="dxa" w:w="5868"/>
            <w:shd w:val="clear" w:color="auto" w:fill="F6F6F6"/>
            <w:vAlign w:val="top"/>
            <w:tcMar>
              <w:top w:w="36" w:type="dxa"/>
              <w:start w:w="80" w:type="dxa"/>
              <w:bottom w:w="36" w:type="dxa"/>
              <w:end w:w="80" w:type="dxa"/>
            </w:tcMar>
          </w:tcPr>
          <w:p>
            <w:pPr>
              <w:pStyle w:val="TabCellSm"/>
              <w:jc w:val="left"/>
            </w:pPr>
            <w:r>
              <w:t xml:space="preserve">haemostasis and diffusion; </w:t>
            </w:r>
            <w:r>
              <w:rPr>
                <w:b/>
              </w:rPr>
              <w:t>injected after marking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Cellulose sponge spears, counted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ointment, eye pad and shield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 xml:space="preserve">Specimen containers, </w:t>
            </w:r>
            <w:r>
              <w:rPr>
                <w:b/>
              </w:rPr>
              <w:t>orientated and labelled</w:t>
            </w:r>
          </w:p>
        </w:tc>
        <w:tc>
          <w:tcPr>
            <w:tcW w:type="dxa" w:w="5868"/>
            <w:vAlign w:val="top"/>
            <w:tcMar>
              <w:top w:w="36" w:type="dxa"/>
              <w:start w:w="80" w:type="dxa"/>
              <w:bottom w:w="36" w:type="dxa"/>
              <w:end w:w="80" w:type="dxa"/>
            </w:tcMar>
          </w:tcPr>
          <w:p>
            <w:pPr>
              <w:pStyle w:val="TabCellSm"/>
              <w:jc w:val="left"/>
            </w:pPr>
            <w:r>
              <w:rPr>
                <w:b/>
              </w:rPr>
              <w:t>a lid tumour must be orientated for margin reporting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Frozen-section facility</w:t>
            </w:r>
          </w:p>
        </w:tc>
        <w:tc>
          <w:tcPr>
            <w:tcW w:type="dxa" w:w="5868"/>
            <w:shd w:val="clear" w:color="auto" w:fill="F6F6F6"/>
            <w:vAlign w:val="top"/>
            <w:tcMar>
              <w:top w:w="36" w:type="dxa"/>
              <w:start w:w="80" w:type="dxa"/>
              <w:bottom w:w="36" w:type="dxa"/>
              <w:end w:w="80" w:type="dxa"/>
            </w:tcMar>
          </w:tcPr>
          <w:p>
            <w:pPr>
              <w:pStyle w:val="TabCellSm"/>
              <w:jc w:val="left"/>
            </w:pPr>
            <w:r>
              <w:t>margin control for malignancy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protective shield / lubricant</w:t>
            </w:r>
          </w:p>
        </w:tc>
        <w:tc>
          <w:tcPr>
            <w:tcW w:type="dxa" w:w="5868"/>
            <w:vAlign w:val="top"/>
            <w:tcMar>
              <w:top w:w="36" w:type="dxa"/>
              <w:start w:w="80" w:type="dxa"/>
              <w:bottom w:w="36" w:type="dxa"/>
              <w:end w:w="80" w:type="dxa"/>
            </w:tcMar>
          </w:tcPr>
          <w:p>
            <w:pPr>
              <w:pStyle w:val="TabCellSm"/>
              <w:jc w:val="left"/>
            </w:pPr>
            <w:r>
              <w:rPr>
                <w:b/>
              </w:rPr>
              <w:t>protects the cornea throughout lid surgery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on a ring; the lid is usually operated with the eye closed or protected. Local anaesthesia with sedation is common; children need general anaesthesia.</w:t>
      </w:r>
    </w:p>
    <w:p>
      <w:pPr>
        <w:pStyle w:val="BoxBody"/>
        <w:ind w:start="170"/>
      </w:pPr>
      <w:r>
        <w:rPr>
          <w:b/>
        </w:rPr>
        <w:t>Mark before you inject</w:t>
      </w:r>
      <w:r>
        <w:t xml:space="preserve"> — Local anaesthetic distorts the tissues, so </w:t>
      </w:r>
      <w:r>
        <w:rPr>
          <w:b/>
        </w:rPr>
        <w:t>skin creases, excision margins and symmetry are marked before infiltration</w:t>
      </w:r>
      <w:r>
        <w:t>.</w:t>
      </w:r>
    </w:p>
    <w:p>
      <w:pPr>
        <w:pStyle w:val="BoxBody"/>
        <w:ind w:start="170"/>
      </w:pPr>
      <w:r>
        <w:rPr>
          <w:b/>
        </w:rPr>
        <w:t>Complications</w:t>
      </w:r>
      <w:r>
        <w:t xml:space="preserve"> — Lid notching and margin malposition, trichiasis with corneal abrasion, lagophthalmos and exposure keratopathy, over- or under-correction of ptosis, asymmetry, haematoma, and — with deep orbital injection — retrobulbar haemorrhage.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chalazion clamp (open ring + solid plate) and Meyhoefer curette</w:t>
            </w:r>
            <w:r>
              <w:t xml:space="preserve"> are the signature pair; describe how the clamp works.</w:t>
            </w:r>
          </w:p>
          <w:p>
            <w:pPr>
              <w:pStyle w:val="BoxBody"/>
              <w:spacing w:before="20" w:after="40"/>
              <w:ind w:start="204" w:hanging="204"/>
            </w:pPr>
            <w:r>
              <w:rPr>
                <w:rFonts w:ascii="Calibri" w:hAnsi="Calibri"/>
                <w:b/>
              </w:rPr>
              <w:t xml:space="preserve">▪  </w:t>
            </w:r>
            <w:r>
              <w:t xml:space="preserve">The </w:t>
            </w:r>
            <w:r>
              <w:rPr>
                <w:b/>
              </w:rPr>
              <w:t>Jaeger lid plate protects the globe</w:t>
            </w:r>
            <w:r>
              <w:t xml:space="preserve"> while the lid is incised — a favourite safety point.</w:t>
            </w:r>
          </w:p>
          <w:p>
            <w:pPr>
              <w:pStyle w:val="BoxBody"/>
              <w:spacing w:before="20" w:after="40"/>
              <w:ind w:start="204" w:hanging="204"/>
            </w:pPr>
            <w:r>
              <w:rPr>
                <w:rFonts w:ascii="Calibri" w:hAnsi="Calibri"/>
                <w:b/>
              </w:rPr>
              <w:t xml:space="preserve">▪  </w:t>
            </w:r>
            <w:r>
              <w:rPr>
                <w:b/>
              </w:rPr>
              <w:t>Mark and measure before infiltrating</w:t>
            </w:r>
            <w:r>
              <w:t xml:space="preserve"> local anaesthetic.</w:t>
            </w:r>
          </w:p>
          <w:p>
            <w:pPr>
              <w:pStyle w:val="BoxBody"/>
              <w:spacing w:before="20" w:after="40"/>
              <w:ind w:start="204" w:hanging="204"/>
            </w:pPr>
            <w:r>
              <w:rPr>
                <w:rFonts w:ascii="Calibri" w:hAnsi="Calibri"/>
                <w:b/>
              </w:rPr>
              <w:t xml:space="preserve">▪  </w:t>
            </w:r>
            <w:r>
              <w:rPr>
                <w:b/>
              </w:rPr>
              <w:t>Lid-margin sutures are left long and taped away from the cornea</w:t>
            </w:r>
            <w:r>
              <w:t>.</w:t>
            </w:r>
          </w:p>
          <w:p>
            <w:pPr>
              <w:pStyle w:val="BoxBody"/>
              <w:spacing w:before="20" w:after="40"/>
              <w:ind w:start="204" w:hanging="204"/>
            </w:pPr>
            <w:r>
              <w:rPr>
                <w:rFonts w:ascii="Calibri" w:hAnsi="Calibri"/>
                <w:b/>
              </w:rPr>
              <w:t xml:space="preserve">▪  </w:t>
            </w:r>
            <w:r>
              <w:rPr>
                <w:b/>
              </w:rPr>
              <w:t>Orientate and label a lid tumour specimen</w:t>
            </w:r>
            <w:r>
              <w:t>; frozen section for margins.</w:t>
            </w:r>
          </w:p>
          <w:p>
            <w:pPr>
              <w:pStyle w:val="BoxBody"/>
              <w:spacing w:before="20" w:after="40"/>
              <w:ind w:start="204" w:hanging="204"/>
            </w:pPr>
            <w:r>
              <w:rPr>
                <w:rFonts w:ascii="Calibri" w:hAnsi="Calibri"/>
                <w:b/>
              </w:rPr>
              <w:t xml:space="preserve">▪  </w:t>
            </w:r>
            <w:r>
              <w:t xml:space="preserve">A </w:t>
            </w:r>
            <w:r>
              <w:rPr>
                <w:b/>
              </w:rPr>
              <w:t>corneal protective shield</w:t>
            </w:r>
            <w:r>
              <w:t xml:space="preserve"> is used throughout.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eyelid and conjunctival procedures tray.</w:t>
      </w:r>
    </w:p>
    <w:p>
      <w:pPr>
        <w:pStyle w:val="QBank"/>
        <w:spacing w:before="0" w:after="100"/>
        <w:ind w:start="595" w:hanging="283"/>
      </w:pPr>
      <w:r>
        <w:rPr>
          <w:rFonts w:ascii="Calibri" w:hAnsi="Calibri"/>
          <w:b/>
        </w:rPr>
        <w:t xml:space="preserve">A.  </w:t>
      </w:r>
      <w:r>
        <w:t>A basic eye tray plus lid-specific items: Desmarres chalazion clamp and Meyhoefer curettes, Jaeger lid plates, Desmarres lid retractors, Snellen entropion clamp, lid-crease marker with callipers, ptosis clamps, fine skin hooks, tarsal forceps, Bowman lacrimal probes with a punctum dilator and epilation forceps; cutting — Westcott and Stevens scissors, fine iris scissors, Beaver micro-blades, No.15 blade and fine bipolar needle; reconstruction — conjunctival autograft instruments with fibrin glue, mucous-membrane and skin-graft harvesting sets, tarsal and cartilage graft material and amniotic membrane; and suture and accessory — 6-0/7-0 absorbable, 6-0 silk for the margin left long, 8-0 conjunctival suture, fine needle holders, wet-field cautery, local anaesthetic with adrenaline and hyaluronidase, counted sponge spears, orientated specimen containers, frozen section and a corneal protective shield.</w:t>
      </w:r>
    </w:p>
    <w:p>
      <w:pPr>
        <w:spacing w:before="80" w:after="20"/>
        <w:ind w:start="311" w:hanging="311"/>
        <w:keepLines/>
        <w:keepNext/>
      </w:pPr>
      <w:r>
        <w:rPr>
          <w:rFonts w:ascii="Calibri" w:hAnsi="Calibri"/>
          <w:b/>
          <w:sz w:val="19"/>
        </w:rPr>
        <w:t xml:space="preserve">Q2.  </w:t>
      </w:r>
      <w:r>
        <w:rPr>
          <w:b/>
          <w:sz w:val="19"/>
        </w:rPr>
        <w:t>How does a chalazion clamp work?</w:t>
      </w:r>
    </w:p>
    <w:p>
      <w:pPr>
        <w:pStyle w:val="QBank"/>
        <w:spacing w:before="0" w:after="100"/>
        <w:ind w:start="595" w:hanging="283"/>
      </w:pPr>
      <w:r>
        <w:rPr>
          <w:rFonts w:ascii="Calibri" w:hAnsi="Calibri"/>
          <w:b/>
        </w:rPr>
        <w:t xml:space="preserve">A.  </w:t>
      </w:r>
      <w:r>
        <w:t>It has two arms — an open ring and a solid plate — joined by a thumb screw. The ring is placed on the skin over the lesion and the plate behind the lid; tightening the screw everts the lid, immobilises the chalazion within the ring and compresses the surrounding vessels, giving simultaneous exposure and haemostasis for incision and curettage.</w:t>
      </w:r>
    </w:p>
    <w:p>
      <w:r>
        <w:br w:type="page"/>
      </w:r>
    </w:p>
    <w:p>
      <w:bookmarkStart w:id="1060" w:name="tray_9_3"/>
      <w:pPr>
        <w:pStyle w:val="Heading2"/>
        <w:spacing w:before="320" w:after="40"/>
        <w:keepLines/>
        <w:keepNext/>
        <w:pBdr>
          <w:bottom w:val="single" w:sz="12" w:space="3" w:color="000000"/>
        </w:pBdr>
      </w:pPr>
      <w:r>
        <w:rPr>
          <w:rFonts w:ascii="Calibri" w:hAnsi="Calibri"/>
          <w:b/>
          <w:color w:val="666666"/>
          <w:sz w:val="29"/>
        </w:rPr>
        <w:t xml:space="preserve">9.3   </w:t>
      </w:r>
      <w:r>
        <w:rPr>
          <w:rFonts w:ascii="Calibri" w:hAnsi="Calibri"/>
          <w:b/>
          <w:sz w:val="29"/>
        </w:rPr>
        <w:t>Basic Eye Muscle Procedures Tray</w:t>
      </w:r>
      <w:bookmarkEnd w:id="1060"/>
    </w:p>
    <w:p>
      <w:pPr>
        <w:spacing w:before="60" w:after="100"/>
      </w:pPr>
      <w:r>
        <w:rPr>
          <w:rFonts w:ascii="Calibri" w:hAnsi="Calibri"/>
          <w:b/>
          <w:caps/>
          <w:color w:val="555555"/>
          <w:sz w:val="17"/>
        </w:rPr>
        <w:t xml:space="preserve">Also called:  </w:t>
      </w:r>
      <w:r>
        <w:rPr>
          <w:i/>
          <w:color w:val="333333"/>
          <w:sz w:val="18"/>
        </w:rPr>
        <w:t>Strabismus (squint) surgery tray · extraocular muscle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Strabismus surgery</w:t>
            </w:r>
            <w:r>
              <w:t xml:space="preserve"> weakens or strengthens the extraocular muscles to realign the eyes — chiefly by </w:t>
            </w:r>
            <w:r>
              <w:rPr>
                <w:b/>
              </w:rPr>
              <w:t>recession</w:t>
            </w:r>
            <w:r>
              <w:t xml:space="preserve"> (moving a muscle insertion backwards) or </w:t>
            </w:r>
            <w:r>
              <w:rPr>
                <w:b/>
              </w:rPr>
              <w:t>resection</w:t>
            </w:r>
            <w:r>
              <w:t xml:space="preserve"> (shortening it). The tray is a basic eye tray plus instruments to </w:t>
            </w:r>
            <w:r>
              <w:rPr>
                <w:b/>
              </w:rPr>
              <w:t>find, hold, measure and reattach a muscle</w:t>
            </w:r>
            <w:r>
              <w:t xml:space="preserve">: hooks, a calliper and a muscle clamp. Precision is in </w:t>
            </w:r>
            <w:r>
              <w:rPr>
                <w:b/>
              </w:rPr>
              <w:t>millimetres</w:t>
            </w:r>
            <w:r>
              <w:t xml:space="preserve"> — a 1 mm error changes the alignment measurably.</w:t>
            </w:r>
          </w:p>
          <w:p>
            <w:pPr>
              <w:pStyle w:val="TinyLabel"/>
            </w:pPr>
            <w:r>
              <w:t>Used for / includes</w:t>
            </w:r>
          </w:p>
          <w:p>
            <w:pPr>
              <w:pStyle w:val="Bullet"/>
              <w:ind w:start="238" w:hanging="238"/>
            </w:pPr>
            <w:r>
              <w:rPr>
                <w:rFonts w:ascii="Calibri" w:hAnsi="Calibri"/>
                <w:b/>
              </w:rPr>
              <w:t xml:space="preserve">▪  </w:t>
            </w:r>
            <w:r>
              <w:t>Horizontal strabismus — esotropia and exotropia</w:t>
            </w:r>
          </w:p>
          <w:p>
            <w:pPr>
              <w:pStyle w:val="Bullet"/>
              <w:ind w:start="238" w:hanging="238"/>
            </w:pPr>
            <w:r>
              <w:rPr>
                <w:rFonts w:ascii="Calibri" w:hAnsi="Calibri"/>
                <w:b/>
              </w:rPr>
              <w:t xml:space="preserve">▪  </w:t>
            </w:r>
            <w:r>
              <w:t>Vertical strabismus and A- or V-pattern deviations</w:t>
            </w:r>
          </w:p>
          <w:p>
            <w:pPr>
              <w:pStyle w:val="Bullet"/>
              <w:ind w:start="238" w:hanging="238"/>
            </w:pPr>
            <w:r>
              <w:rPr>
                <w:rFonts w:ascii="Calibri" w:hAnsi="Calibri"/>
                <w:b/>
              </w:rPr>
              <w:t xml:space="preserve">▪  </w:t>
            </w:r>
            <w:r>
              <w:t>Recession, resection, tucking and plication of a rectus muscle</w:t>
            </w:r>
          </w:p>
          <w:p>
            <w:pPr>
              <w:pStyle w:val="Bullet"/>
              <w:ind w:start="238" w:hanging="238"/>
            </w:pPr>
            <w:r>
              <w:rPr>
                <w:rFonts w:ascii="Calibri" w:hAnsi="Calibri"/>
                <w:b/>
              </w:rPr>
              <w:t xml:space="preserve">▪  </w:t>
            </w:r>
            <w:r>
              <w:t>Weakening procedures on the inferior or superior oblique</w:t>
            </w:r>
          </w:p>
          <w:p>
            <w:pPr>
              <w:pStyle w:val="Bullet"/>
              <w:ind w:start="238" w:hanging="238"/>
            </w:pPr>
            <w:r>
              <w:rPr>
                <w:rFonts w:ascii="Calibri" w:hAnsi="Calibri"/>
                <w:b/>
              </w:rPr>
              <w:t xml:space="preserve">▪  </w:t>
            </w:r>
            <w:r>
              <w:t>Adjustable-suture strabismus surgery</w:t>
            </w:r>
          </w:p>
          <w:p>
            <w:pPr>
              <w:pStyle w:val="Bullet"/>
              <w:ind w:start="238" w:hanging="238"/>
            </w:pPr>
            <w:r>
              <w:rPr>
                <w:rFonts w:ascii="Calibri" w:hAnsi="Calibri"/>
                <w:b/>
              </w:rPr>
              <w:t xml:space="preserve">▪  </w:t>
            </w:r>
            <w:r>
              <w:t>Correction of nystagmus (Kestenbaum procedure) and abnormal head posture</w:t>
            </w:r>
          </w:p>
          <w:p>
            <w:pPr>
              <w:pStyle w:val="Bullet"/>
              <w:ind w:start="238" w:hanging="238"/>
            </w:pPr>
            <w:r>
              <w:rPr>
                <w:rFonts w:ascii="Calibri" w:hAnsi="Calibri"/>
                <w:b/>
              </w:rPr>
              <w:t xml:space="preserve">▪  </w:t>
            </w:r>
            <w:r>
              <w:t>Botulinum toxin injection into an extraocular muscle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54" name="Picture 54"/>
                  <wp:cNvGraphicFramePr>
                    <a:graphicFrameLocks noChangeAspect="1"/>
                  </wp:cNvGraphicFramePr>
                  <a:graphic>
                    <a:graphicData uri="http://schemas.openxmlformats.org/drawingml/2006/picture">
                      <pic:pic>
                        <pic:nvPicPr>
                          <pic:cNvPr id="0" name="plate_9_3.png"/>
                          <pic:cNvPicPr/>
                        </pic:nvPicPr>
                        <pic:blipFill>
                          <a:blip r:embed="rId64"/>
                          <a:stretch>
                            <a:fillRect/>
                          </a:stretch>
                        </pic:blipFill>
                        <pic:spPr>
                          <a:xfrm>
                            <a:off x="0" y="0"/>
                            <a:ext cx="2286000" cy="1476756"/>
                          </a:xfrm>
                          <a:prstGeom prst="rect"/>
                        </pic:spPr>
                      </pic:pic>
                    </a:graphicData>
                  </a:graphic>
                </wp:inline>
              </w:drawing>
            </w:r>
          </w:p>
          <w:p>
            <w:pPr>
              <w:pStyle w:val="FigCaption"/>
              <w:jc w:val="center"/>
              <w:spacing w:before="40" w:after="120"/>
            </w:pPr>
            <w:r>
              <w:t>Fig 9.3 — Find the muscle, hold it, measure, reattach</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things examiners always ask</w:t>
                  </w:r>
                </w:p>
                <w:p>
                  <w:pPr>
                    <w:pStyle w:val="BoxBody"/>
                    <w:spacing w:before="20" w:after="40"/>
                    <w:ind w:start="181" w:hanging="181"/>
                  </w:pPr>
                  <w:r>
                    <w:rPr>
                      <w:rFonts w:ascii="Calibri" w:hAnsi="Calibri"/>
                      <w:b/>
                    </w:rPr>
                    <w:t xml:space="preserve">▪  </w:t>
                  </w:r>
                  <w:r>
                    <w:rPr>
                      <w:b/>
                    </w:rPr>
                    <w:t>Spatulated needles</w:t>
                  </w:r>
                  <w:r>
                    <w:t xml:space="preserve"> — flat in cross-section, so they travel between scleral layers and do not perforate the globe.</w:t>
                  </w:r>
                </w:p>
                <w:p>
                  <w:pPr>
                    <w:pStyle w:val="BoxBody"/>
                    <w:spacing w:before="20" w:after="40"/>
                    <w:ind w:start="181" w:hanging="181"/>
                  </w:pPr>
                  <w:r>
                    <w:rPr>
                      <w:rFonts w:ascii="Calibri" w:hAnsi="Calibri"/>
                      <w:b/>
                    </w:rPr>
                    <w:t xml:space="preserve">▪  </w:t>
                  </w:r>
                  <w:r>
                    <w:rPr>
                      <w:b/>
                    </w:rPr>
                    <w:t>Oculocardiac reflex</w:t>
                  </w:r>
                  <w:r>
                    <w:t xml:space="preserve"> — muscle traction → bradycardia/asystole; stop traction, then atropine.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MUSCLE HOOKS — THE DEFINING GROUP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Squint / muscle hook (von Graefe, Stevens), small and large</w:t>
            </w:r>
          </w:p>
        </w:tc>
        <w:tc>
          <w:tcPr>
            <w:tcW w:type="dxa" w:w="5868"/>
            <w:vAlign w:val="top"/>
            <w:tcMar>
              <w:top w:w="36" w:type="dxa"/>
              <w:start w:w="80" w:type="dxa"/>
              <w:bottom w:w="36" w:type="dxa"/>
              <w:end w:w="80" w:type="dxa"/>
            </w:tcMar>
          </w:tcPr>
          <w:p>
            <w:pPr>
              <w:pStyle w:val="TabCellSm"/>
              <w:jc w:val="left"/>
            </w:pPr>
            <w:r>
              <w:rPr>
                <w:b/>
              </w:rPr>
              <w:t>signature item</w:t>
            </w:r>
            <w:r>
              <w:t xml:space="preserve"> — a blunt bulb-tipped hook swept behind the muscle to engage and lift it out of the orbit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Jameson muscle hook</w:t>
            </w:r>
          </w:p>
        </w:tc>
        <w:tc>
          <w:tcPr>
            <w:tcW w:type="dxa" w:w="5868"/>
            <w:shd w:val="clear" w:color="auto" w:fill="F6F6F6"/>
            <w:vAlign w:val="top"/>
            <w:tcMar>
              <w:top w:w="36" w:type="dxa"/>
              <w:start w:w="80" w:type="dxa"/>
              <w:bottom w:w="36" w:type="dxa"/>
              <w:end w:w="80" w:type="dxa"/>
            </w:tcMar>
          </w:tcPr>
          <w:p>
            <w:pPr>
              <w:pStyle w:val="TabCellSm"/>
              <w:jc w:val="left"/>
            </w:pPr>
            <w:r>
              <w:t xml:space="preserve">has a </w:t>
            </w:r>
            <w:r>
              <w:rPr>
                <w:b/>
              </w:rPr>
              <w:t>flange or heel</w:t>
            </w:r>
            <w:r>
              <w:t xml:space="preserve"> that prevents the muscle slipping off the hook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Green muscle hook</w:t>
            </w:r>
          </w:p>
        </w:tc>
        <w:tc>
          <w:tcPr>
            <w:tcW w:type="dxa" w:w="5868"/>
            <w:vAlign w:val="top"/>
            <w:tcMar>
              <w:top w:w="36" w:type="dxa"/>
              <w:start w:w="80" w:type="dxa"/>
              <w:bottom w:w="36" w:type="dxa"/>
              <w:end w:w="80" w:type="dxa"/>
            </w:tcMar>
          </w:tcPr>
          <w:p>
            <w:pPr>
              <w:pStyle w:val="TabCellSm"/>
              <w:jc w:val="left"/>
            </w:pPr>
            <w:r>
              <w:t>broad flat blade — holds a muscle while it is sutured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Desmarres / Guyton-Noyes muscle clamp</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clamps the muscle to secure it before it is detached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Tenotomy (Stevens) hook, fine</w:t>
            </w:r>
          </w:p>
        </w:tc>
        <w:tc>
          <w:tcPr>
            <w:tcW w:type="dxa" w:w="5868"/>
            <w:vAlign w:val="top"/>
            <w:tcMar>
              <w:top w:w="36" w:type="dxa"/>
              <w:start w:w="80" w:type="dxa"/>
              <w:bottom w:w="36" w:type="dxa"/>
              <w:end w:w="80" w:type="dxa"/>
            </w:tcMar>
          </w:tcPr>
          <w:p>
            <w:pPr>
              <w:pStyle w:val="TabCellSm"/>
              <w:jc w:val="left"/>
            </w:pPr>
            <w:r>
              <w:t>isolating the oblique muscles and check ligaments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Scleral depressor</w:t>
            </w:r>
          </w:p>
        </w:tc>
        <w:tc>
          <w:tcPr>
            <w:tcW w:type="dxa" w:w="5868"/>
            <w:shd w:val="clear" w:color="auto" w:fill="F6F6F6"/>
            <w:vAlign w:val="top"/>
            <w:tcMar>
              <w:top w:w="36" w:type="dxa"/>
              <w:start w:w="80" w:type="dxa"/>
              <w:bottom w:w="36" w:type="dxa"/>
              <w:end w:w="80" w:type="dxa"/>
            </w:tcMar>
          </w:tcPr>
          <w:p>
            <w:pPr>
              <w:pStyle w:val="TabCellSm"/>
              <w:jc w:val="left"/>
            </w:pPr>
            <w:r>
              <w:t>rotates the globe to expose a posterior insertion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MEASURING — PRECISION TO THE MILLIMETRE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Castroviejo callipers with a locking screw</w:t>
            </w:r>
          </w:p>
        </w:tc>
        <w:tc>
          <w:tcPr>
            <w:tcW w:type="dxa" w:w="5868"/>
            <w:vAlign w:val="top"/>
            <w:tcMar>
              <w:top w:w="36" w:type="dxa"/>
              <w:start w:w="80" w:type="dxa"/>
              <w:bottom w:w="36" w:type="dxa"/>
              <w:end w:w="80" w:type="dxa"/>
            </w:tcMar>
          </w:tcPr>
          <w:p>
            <w:pPr>
              <w:pStyle w:val="TabCellSm"/>
              <w:jc w:val="left"/>
            </w:pPr>
            <w:r>
              <w:rPr>
                <w:b/>
              </w:rPr>
              <w:t>signature item</w:t>
            </w:r>
            <w:r>
              <w:t xml:space="preserve"> — sets the exact number of millimetres of recession or resection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Scleral marker / muscle marker</w:t>
            </w:r>
          </w:p>
        </w:tc>
        <w:tc>
          <w:tcPr>
            <w:tcW w:type="dxa" w:w="5868"/>
            <w:shd w:val="clear" w:color="auto" w:fill="F6F6F6"/>
            <w:vAlign w:val="top"/>
            <w:tcMar>
              <w:top w:w="36" w:type="dxa"/>
              <w:start w:w="80" w:type="dxa"/>
              <w:bottom w:w="36" w:type="dxa"/>
              <w:end w:w="80" w:type="dxa"/>
            </w:tcMar>
          </w:tcPr>
          <w:p>
            <w:pPr>
              <w:pStyle w:val="TabCellSm"/>
              <w:jc w:val="left"/>
            </w:pPr>
            <w:r>
              <w:t>marks the sclera at the measured distance from the limbus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Steel ruler, millimetre scale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Limbal / corneal marker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Written surgical plan with the measured deviation</w:t>
            </w:r>
          </w:p>
        </w:tc>
        <w:tc>
          <w:tcPr>
            <w:tcW w:type="dxa" w:w="5868"/>
            <w:vAlign w:val="top"/>
            <w:tcMar>
              <w:top w:w="36" w:type="dxa"/>
              <w:start w:w="80" w:type="dxa"/>
              <w:bottom w:w="36" w:type="dxa"/>
              <w:end w:w="80" w:type="dxa"/>
            </w:tcMar>
          </w:tcPr>
          <w:p>
            <w:pPr>
              <w:pStyle w:val="TabCellSm"/>
              <w:jc w:val="left"/>
            </w:pPr>
            <w:r>
              <w:rPr>
                <w:b/>
              </w:rPr>
              <w:t>the number of millimetres is calculated pre-operatively from the prism-cover-test measurement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r>
              <w:t>conjunctival and muscle-capsule dissection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straight scissors / tenotomy scissors</w:t>
            </w:r>
          </w:p>
        </w:tc>
        <w:tc>
          <w:tcPr>
            <w:tcW w:type="dxa" w:w="5868"/>
            <w:shd w:val="clear" w:color="auto" w:fill="F6F6F6"/>
            <w:vAlign w:val="top"/>
            <w:tcMar>
              <w:top w:w="36" w:type="dxa"/>
              <w:start w:w="80" w:type="dxa"/>
              <w:bottom w:w="36" w:type="dxa"/>
              <w:end w:w="80" w:type="dxa"/>
            </w:tcMar>
          </w:tcPr>
          <w:p>
            <w:pPr>
              <w:pStyle w:val="TabCellSm"/>
              <w:jc w:val="left"/>
            </w:pPr>
            <w:r>
              <w:t>dividing the muscle at its insertion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65 micro-blades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toothed (0.3 / 0.12 mm)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Fixation (Elschnig) forceps</w:t>
            </w:r>
          </w:p>
        </w:tc>
        <w:tc>
          <w:tcPr>
            <w:tcW w:type="dxa" w:w="5868"/>
            <w:shd w:val="clear" w:color="auto" w:fill="F6F6F6"/>
            <w:vAlign w:val="top"/>
            <w:tcMar>
              <w:top w:w="36" w:type="dxa"/>
              <w:start w:w="80" w:type="dxa"/>
              <w:bottom w:w="36" w:type="dxa"/>
              <w:end w:w="80" w:type="dxa"/>
            </w:tcMar>
          </w:tcPr>
          <w:p>
            <w:pPr>
              <w:pStyle w:val="TabCellSm"/>
              <w:jc w:val="left"/>
            </w:pPr>
            <w:r>
              <w:t>rotates the globe against the pull of the hook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REATTACHMENT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 Barraquer needle holders,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6-0 polyglactin (Vicryl) double-armed with spatulated needles</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w:t>
            </w:r>
            <w:r>
              <w:rPr>
                <w:b/>
              </w:rPr>
              <w:t>spatulated</w:t>
            </w:r>
            <w:r>
              <w:t xml:space="preserve"> needles pass within the scleral lamellae without perforating the globe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for conjunctival closure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Adjustable-suture materials — bow-tie or sliding noose</w:t>
            </w:r>
          </w:p>
        </w:tc>
        <w:tc>
          <w:tcPr>
            <w:tcW w:type="dxa" w:w="5868"/>
            <w:shd w:val="clear" w:color="auto" w:fill="F6F6F6"/>
            <w:vAlign w:val="top"/>
            <w:tcMar>
              <w:top w:w="36" w:type="dxa"/>
              <w:start w:w="80" w:type="dxa"/>
              <w:bottom w:w="36" w:type="dxa"/>
              <w:end w:w="80" w:type="dxa"/>
            </w:tcMar>
          </w:tcPr>
          <w:p>
            <w:pPr>
              <w:pStyle w:val="TabCellSm"/>
              <w:jc w:val="left"/>
            </w:pPr>
            <w:r>
              <w:t>allows post-operative adjustment of alignment in the conscious patient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and suture platform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wet-field cautery, fine</w:t>
            </w:r>
          </w:p>
        </w:tc>
        <w:tc>
          <w:tcPr>
            <w:tcW w:type="dxa" w:w="5868"/>
            <w:shd w:val="clear" w:color="auto" w:fill="F6F6F6"/>
            <w:vAlign w:val="top"/>
            <w:tcMar>
              <w:top w:w="36" w:type="dxa"/>
              <w:start w:w="80" w:type="dxa"/>
              <w:bottom w:w="36" w:type="dxa"/>
              <w:end w:w="80" w:type="dxa"/>
            </w:tcMar>
          </w:tcPr>
          <w:p>
            <w:pPr>
              <w:pStyle w:val="TabCellSm"/>
              <w:jc w:val="left"/>
            </w:pPr>
            <w:r>
              <w:t>muscle edge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SAFETY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Forced duction / traction test performed and recorded</w:t>
            </w:r>
          </w:p>
        </w:tc>
        <w:tc>
          <w:tcPr>
            <w:tcW w:type="dxa" w:w="5868"/>
            <w:vAlign w:val="top"/>
            <w:tcMar>
              <w:top w:w="36" w:type="dxa"/>
              <w:start w:w="80" w:type="dxa"/>
              <w:bottom w:w="36" w:type="dxa"/>
              <w:end w:w="80" w:type="dxa"/>
            </w:tcMar>
          </w:tcPr>
          <w:p>
            <w:pPr>
              <w:pStyle w:val="TabCellSm"/>
              <w:jc w:val="left"/>
            </w:pPr>
            <w:r>
              <w:t>assesses restriction before and after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Cellulose sponge spears, counted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Balanced salt solution and irrigating cannula</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Atropine / cycloplegic, antibiotic-steroid ointment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Oculocardiac reflex — atropine drawn up and the anaesthetist forewarned</w:t>
            </w:r>
          </w:p>
        </w:tc>
        <w:tc>
          <w:tcPr>
            <w:tcW w:type="dxa" w:w="5868"/>
            <w:vAlign w:val="top"/>
            <w:tcMar>
              <w:top w:w="36" w:type="dxa"/>
              <w:start w:w="80" w:type="dxa"/>
              <w:bottom w:w="36" w:type="dxa"/>
              <w:end w:w="80" w:type="dxa"/>
            </w:tcMar>
          </w:tcPr>
          <w:p>
            <w:pPr>
              <w:pStyle w:val="TabCellSm"/>
              <w:jc w:val="left"/>
            </w:pPr>
            <w:r>
              <w:rPr>
                <w:b/>
              </w:rPr>
              <w:t>traction on a rectus muscle causes bradycardia and can cause asystole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shield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Both eyes prepared and draped</w:t>
            </w:r>
          </w:p>
        </w:tc>
        <w:tc>
          <w:tcPr>
            <w:tcW w:type="dxa" w:w="5868"/>
            <w:vAlign w:val="top"/>
            <w:tcMar>
              <w:top w:w="36" w:type="dxa"/>
              <w:start w:w="80" w:type="dxa"/>
              <w:bottom w:w="36" w:type="dxa"/>
              <w:end w:w="80" w:type="dxa"/>
            </w:tcMar>
          </w:tcPr>
          <w:p>
            <w:pPr>
              <w:pStyle w:val="TabCellSm"/>
              <w:jc w:val="left"/>
            </w:pPr>
            <w:r>
              <w:t>surgery is frequently bilateral and the fellow eye is compared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on a ring, face horizontal; </w:t>
      </w:r>
      <w:r>
        <w:rPr>
          <w:b/>
        </w:rPr>
        <w:t>both eyes prepared</w:t>
      </w:r>
      <w:r>
        <w:t xml:space="preserve"> because the procedure is often bilateral.</w:t>
      </w:r>
    </w:p>
    <w:p>
      <w:pPr>
        <w:pStyle w:val="BoxBody"/>
        <w:ind w:start="170"/>
      </w:pPr>
      <w:r>
        <w:rPr>
          <w:b/>
        </w:rPr>
        <w:t>Approach</w:t>
      </w:r>
      <w:r>
        <w:t xml:space="preserve"> — Limbal (Von Noorden), fornix (Parks) or swinging-eyelid conjunctival incision; the muscle is hooked, cleared of check ligaments, secured with a double-armed suture, disinserted, and reattached at the measured distance.</w:t>
      </w:r>
    </w:p>
    <w:p>
      <w:pPr>
        <w:pStyle w:val="BoxBody"/>
        <w:ind w:start="170"/>
      </w:pPr>
      <w:r>
        <w:rPr>
          <w:b/>
        </w:rPr>
        <w:t>The oculocardiac reflex</w:t>
      </w:r>
      <w:r>
        <w:t xml:space="preserve"> — Traction on the extraocular muscles — especially the medial rectus — triggers a </w:t>
      </w:r>
      <w:r>
        <w:rPr>
          <w:b/>
        </w:rPr>
        <w:t>trigeminovagal reflex causing bradycardia, arrhythmia or even asystole</w:t>
      </w:r>
      <w:r>
        <w:t xml:space="preserve">. Management: </w:t>
      </w:r>
      <w:r>
        <w:rPr>
          <w:b/>
        </w:rPr>
        <w:t>stop the traction immediately</w:t>
      </w:r>
      <w:r>
        <w:t xml:space="preserve">, ensure adequate ventilation and depth of anaesthesia, and give intravenous </w:t>
      </w:r>
      <w:r>
        <w:rPr>
          <w:b/>
        </w:rPr>
        <w:t>atropine</w:t>
      </w:r>
      <w:r>
        <w:t xml:space="preserve"> if it persists.</w:t>
      </w:r>
    </w:p>
    <w:p>
      <w:pPr>
        <w:pStyle w:val="BoxBody"/>
        <w:ind w:start="170"/>
      </w:pPr>
      <w:r>
        <w:rPr>
          <w:b/>
        </w:rPr>
        <w:t>Complications</w:t>
      </w:r>
      <w:r>
        <w:t xml:space="preserve"> — Over- or under-correction, </w:t>
      </w:r>
      <w:r>
        <w:rPr>
          <w:b/>
        </w:rPr>
        <w:t>slipped or lost muscle</w:t>
      </w:r>
      <w:r>
        <w:t xml:space="preserve">, </w:t>
      </w:r>
      <w:r>
        <w:rPr>
          <w:b/>
        </w:rPr>
        <w:t>scleral perforation</w:t>
      </w:r>
      <w:r>
        <w:t xml:space="preserve"> with retinal injury or endophthalmitis, diplopia, conjunctival scarring and cyst, anterior segment ischaemia if several muscles are detached, and infection.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muscle hooks (von Graefe, Jameson with a flange, Green flat)</w:t>
            </w:r>
            <w:r>
              <w:t xml:space="preserve"> and the </w:t>
            </w:r>
            <w:r>
              <w:rPr>
                <w:b/>
              </w:rPr>
              <w:t>muscle clamp</w:t>
            </w:r>
            <w:r>
              <w:t xml:space="preserve"> — the defining group.</w:t>
            </w:r>
          </w:p>
          <w:p>
            <w:pPr>
              <w:pStyle w:val="BoxBody"/>
              <w:spacing w:before="20" w:after="40"/>
              <w:ind w:start="204" w:hanging="204"/>
            </w:pPr>
            <w:r>
              <w:rPr>
                <w:rFonts w:ascii="Calibri" w:hAnsi="Calibri"/>
                <w:b/>
              </w:rPr>
              <w:t xml:space="preserve">▪  </w:t>
            </w:r>
            <w:r>
              <w:rPr>
                <w:b/>
              </w:rPr>
              <w:t>Castroviejo callipers and a scleral marker</w:t>
            </w:r>
            <w:r>
              <w:t xml:space="preserve"> — emphasise that measurement is in </w:t>
            </w:r>
            <w:r>
              <w:rPr>
                <w:b/>
              </w:rPr>
              <w:t>millimetres from the limbus</w:t>
            </w:r>
            <w:r>
              <w:t>.</w:t>
            </w:r>
          </w:p>
          <w:p>
            <w:pPr>
              <w:pStyle w:val="BoxBody"/>
              <w:spacing w:before="20" w:after="40"/>
              <w:ind w:start="204" w:hanging="204"/>
            </w:pPr>
            <w:r>
              <w:rPr>
                <w:rFonts w:ascii="Calibri" w:hAnsi="Calibri"/>
                <w:b/>
              </w:rPr>
              <w:t xml:space="preserve">▪  </w:t>
            </w:r>
            <w:r>
              <w:rPr>
                <w:b/>
              </w:rPr>
              <w:t>6-0 Vicryl double-armed on spatulated needles</w:t>
            </w:r>
            <w:r>
              <w:t xml:space="preserve"> — and explain why spatulated.</w:t>
            </w:r>
          </w:p>
          <w:p>
            <w:pPr>
              <w:pStyle w:val="BoxBody"/>
              <w:spacing w:before="20" w:after="40"/>
              <w:ind w:start="204" w:hanging="204"/>
            </w:pPr>
            <w:r>
              <w:rPr>
                <w:rFonts w:ascii="Calibri" w:hAnsi="Calibri"/>
                <w:b/>
              </w:rPr>
              <w:t xml:space="preserve">▪  </w:t>
            </w:r>
            <w:r>
              <w:rPr>
                <w:b/>
              </w:rPr>
              <w:t>Oculocardiac reflex</w:t>
            </w:r>
            <w:r>
              <w:t>: state the mechanism and the management.</w:t>
            </w:r>
          </w:p>
          <w:p>
            <w:pPr>
              <w:pStyle w:val="BoxBody"/>
              <w:spacing w:before="20" w:after="40"/>
              <w:ind w:start="204" w:hanging="204"/>
            </w:pPr>
            <w:r>
              <w:rPr>
                <w:rFonts w:ascii="Calibri" w:hAnsi="Calibri"/>
                <w:b/>
              </w:rPr>
              <w:t xml:space="preserve">▪  </w:t>
            </w:r>
            <w:r>
              <w:rPr>
                <w:b/>
              </w:rPr>
              <w:t>Adjustable sutures</w:t>
            </w:r>
            <w:r>
              <w:t xml:space="preserve"> allow post-operative fine tuning.</w:t>
            </w:r>
          </w:p>
          <w:p>
            <w:pPr>
              <w:pStyle w:val="BoxBody"/>
              <w:spacing w:before="20" w:after="40"/>
              <w:ind w:start="204" w:hanging="204"/>
            </w:pPr>
            <w:r>
              <w:rPr>
                <w:rFonts w:ascii="Calibri" w:hAnsi="Calibri"/>
                <w:b/>
              </w:rPr>
              <w:t xml:space="preserve">▪  </w:t>
            </w:r>
            <w:r>
              <w:rPr>
                <w:b/>
              </w:rPr>
              <w:t>Both eyes prepared</w:t>
            </w:r>
            <w:r>
              <w:t xml:space="preserve"> — surgery is often bilateral.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basic eye muscle procedures tray.</w:t>
      </w:r>
    </w:p>
    <w:p>
      <w:pPr>
        <w:pStyle w:val="QBank"/>
        <w:spacing w:before="0" w:after="100"/>
        <w:ind w:start="595" w:hanging="283"/>
      </w:pPr>
      <w:r>
        <w:rPr>
          <w:rFonts w:ascii="Calibri" w:hAnsi="Calibri"/>
          <w:b/>
        </w:rPr>
        <w:t xml:space="preserve">A.  </w:t>
      </w:r>
      <w:r>
        <w:t xml:space="preserve">A basic eye tray plus: muscle hooks — von Graefe/Stevens squint hooks in two sizes, a flanged Jameson hook, a flat Green hook, fine tenotomy hooks and a scleral depressor, with a Desmarres/Guyton-Noyes muscle clamp; measuring instruments — locking Castroviejo callipers, a scleral muscle marker, millimetre ruler and limbal marker, used with the pre-operative surgical plan; cutting — curved blunt Westcott scissors, fine straight and Vannas scissors, Beaver micro-blades, 0.12/0.3 mm toothed forceps and Elschnig fixation forceps; suturing — fine Castroviejo needle holders with double-armed 6-0 polyglactin on </w:t>
      </w:r>
      <w:r>
        <w:rPr>
          <w:b/>
        </w:rPr>
        <w:t>spatulated</w:t>
      </w:r>
      <w:r>
        <w:t xml:space="preserve"> needles, conjunctival suture, adjustable-suture materials, tying forceps and fine wet-field cautery; plus counted sponge spears, balanced salt solution, cycloplegic and antibiotic ointment, </w:t>
      </w:r>
      <w:r>
        <w:rPr>
          <w:b/>
        </w:rPr>
        <w:t>atropine drawn up for the oculocardiac reflex</w:t>
      </w:r>
      <w:r>
        <w:t>, and both eyes prepared and draped.</w:t>
      </w:r>
    </w:p>
    <w:p>
      <w:pPr>
        <w:spacing w:before="80" w:after="20"/>
        <w:ind w:start="311" w:hanging="311"/>
        <w:keepLines/>
        <w:keepNext/>
      </w:pPr>
      <w:r>
        <w:rPr>
          <w:rFonts w:ascii="Calibri" w:hAnsi="Calibri"/>
          <w:b/>
          <w:sz w:val="19"/>
        </w:rPr>
        <w:t xml:space="preserve">Q2.  </w:t>
      </w:r>
      <w:r>
        <w:rPr>
          <w:b/>
          <w:sz w:val="19"/>
        </w:rPr>
        <w:t>What is the oculocardiac reflex and how is it managed?</w:t>
      </w:r>
    </w:p>
    <w:p>
      <w:pPr>
        <w:pStyle w:val="QBank"/>
        <w:spacing w:before="0" w:after="100"/>
        <w:ind w:start="595" w:hanging="283"/>
      </w:pPr>
      <w:r>
        <w:rPr>
          <w:rFonts w:ascii="Calibri" w:hAnsi="Calibri"/>
          <w:b/>
        </w:rPr>
        <w:t xml:space="preserve">A.  </w:t>
      </w:r>
      <w:r>
        <w:t>Traction on an extraocular muscle, particularly the medial rectus, stimulates a trigeminovagal reflex arc producing bradycardia, arrhythmia or even asystole. It is managed by immediately releasing the traction, confirming adequate ventilation and anaesthetic depth, and giving intravenous atropine if the bradycardia persists; the anaesthetist is forewarned and atropine is drawn up before surgery begins.</w:t>
      </w:r>
    </w:p>
    <w:p>
      <w:r>
        <w:br w:type="page"/>
      </w:r>
    </w:p>
    <w:p>
      <w:bookmarkStart w:id="1061" w:name="tray_9_4"/>
      <w:pPr>
        <w:pStyle w:val="Heading2"/>
        <w:spacing w:before="320" w:after="40"/>
        <w:keepLines/>
        <w:keepNext/>
        <w:pBdr>
          <w:bottom w:val="single" w:sz="12" w:space="3" w:color="000000"/>
        </w:pBdr>
      </w:pPr>
      <w:r>
        <w:rPr>
          <w:rFonts w:ascii="Calibri" w:hAnsi="Calibri"/>
          <w:b/>
          <w:color w:val="666666"/>
          <w:sz w:val="29"/>
        </w:rPr>
        <w:t xml:space="preserve">9.4   </w:t>
      </w:r>
      <w:r>
        <w:rPr>
          <w:rFonts w:ascii="Calibri" w:hAnsi="Calibri"/>
          <w:b/>
          <w:sz w:val="29"/>
        </w:rPr>
        <w:t>Dacryocystorhinostomy Tray</w:t>
      </w:r>
      <w:bookmarkEnd w:id="1061"/>
    </w:p>
    <w:p>
      <w:pPr>
        <w:spacing w:before="60" w:after="100"/>
      </w:pPr>
      <w:r>
        <w:rPr>
          <w:rFonts w:ascii="Calibri" w:hAnsi="Calibri"/>
          <w:b/>
          <w:caps/>
          <w:color w:val="555555"/>
          <w:sz w:val="17"/>
        </w:rPr>
        <w:t xml:space="preserve">Also called:  </w:t>
      </w:r>
      <w:r>
        <w:rPr>
          <w:i/>
          <w:color w:val="333333"/>
          <w:sz w:val="18"/>
        </w:rPr>
        <w:t>DCR tray · dacryocystorhinostomy (DCR) set · lacrimal drainage surgery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Dacryocystorhinostomy</w:t>
            </w:r>
            <w:r>
              <w:t xml:space="preserve"> creates a direct opening between the </w:t>
            </w:r>
            <w:r>
              <w:rPr>
                <w:b/>
              </w:rPr>
              <w:t>lacrimal sac and the nasal cavity</w:t>
            </w:r>
            <w:r>
              <w:t xml:space="preserve">, bypassing an obstructed nasolacrimal duct. The tray is unique in this Part because it is </w:t>
            </w:r>
            <w:r>
              <w:rPr>
                <w:b/>
              </w:rPr>
              <w:t>half ophthalmic and half nasal</w:t>
            </w:r>
            <w:r>
              <w:t xml:space="preserve">: it needs fine lacrimal probes and eye instruments, </w:t>
            </w:r>
            <w:r>
              <w:rPr>
                <w:b/>
              </w:rPr>
              <w:t>plus a bone-removing set</w:t>
            </w:r>
            <w:r>
              <w:t xml:space="preserve"> to make the osteotomy, </w:t>
            </w:r>
            <w:r>
              <w:rPr>
                <w:b/>
              </w:rPr>
              <w:t>plus nasal instruments</w:t>
            </w:r>
            <w:r>
              <w:t xml:space="preserve"> to work inside the nose.</w:t>
            </w:r>
          </w:p>
          <w:p>
            <w:pPr>
              <w:pStyle w:val="TinyLabel"/>
            </w:pPr>
            <w:r>
              <w:t>Used for / includes</w:t>
            </w:r>
          </w:p>
          <w:p>
            <w:pPr>
              <w:pStyle w:val="Bullet"/>
              <w:ind w:start="238" w:hanging="238"/>
            </w:pPr>
            <w:r>
              <w:rPr>
                <w:rFonts w:ascii="Calibri" w:hAnsi="Calibri"/>
                <w:b/>
              </w:rPr>
              <w:t xml:space="preserve">▪  </w:t>
            </w:r>
            <w:r>
              <w:t>Chronic dacryocystitis and epiphora from nasolacrimal duct obstruction</w:t>
            </w:r>
          </w:p>
          <w:p>
            <w:pPr>
              <w:pStyle w:val="Bullet"/>
              <w:ind w:start="238" w:hanging="238"/>
            </w:pPr>
            <w:r>
              <w:rPr>
                <w:rFonts w:ascii="Calibri" w:hAnsi="Calibri"/>
                <w:b/>
              </w:rPr>
              <w:t xml:space="preserve">▪  </w:t>
            </w:r>
            <w:r>
              <w:t>Mucocele or lacrimal sac abscess</w:t>
            </w:r>
          </w:p>
          <w:p>
            <w:pPr>
              <w:pStyle w:val="Bullet"/>
              <w:ind w:start="238" w:hanging="238"/>
            </w:pPr>
            <w:r>
              <w:rPr>
                <w:rFonts w:ascii="Calibri" w:hAnsi="Calibri"/>
                <w:b/>
              </w:rPr>
              <w:t xml:space="preserve">▪  </w:t>
            </w:r>
            <w:r>
              <w:t>Failed probing, syringing or intubation</w:t>
            </w:r>
          </w:p>
          <w:p>
            <w:pPr>
              <w:pStyle w:val="Bullet"/>
              <w:ind w:start="238" w:hanging="238"/>
            </w:pPr>
            <w:r>
              <w:rPr>
                <w:rFonts w:ascii="Calibri" w:hAnsi="Calibri"/>
                <w:b/>
              </w:rPr>
              <w:t xml:space="preserve">▪  </w:t>
            </w:r>
            <w:r>
              <w:t>Dacryolithiasis (lacrimal stones)</w:t>
            </w:r>
          </w:p>
          <w:p>
            <w:pPr>
              <w:pStyle w:val="Bullet"/>
              <w:ind w:start="238" w:hanging="238"/>
            </w:pPr>
            <w:r>
              <w:rPr>
                <w:rFonts w:ascii="Calibri" w:hAnsi="Calibri"/>
                <w:b/>
              </w:rPr>
              <w:t xml:space="preserve">▪  </w:t>
            </w:r>
            <w:r>
              <w:t>External DCR (skin incision) or endonasal endoscopic DCR</w:t>
            </w:r>
          </w:p>
          <w:p>
            <w:pPr>
              <w:pStyle w:val="Bullet"/>
              <w:ind w:start="238" w:hanging="238"/>
            </w:pPr>
            <w:r>
              <w:rPr>
                <w:rFonts w:ascii="Calibri" w:hAnsi="Calibri"/>
                <w:b/>
              </w:rPr>
              <w:t xml:space="preserve">▪  </w:t>
            </w:r>
            <w:r>
              <w:t>Conjunctivodacryocystorhinostomy with a Lester Jones tube for canalicular obstruction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27048"/>
                  <wp:docPr id="55" name="Picture 55"/>
                  <wp:cNvGraphicFramePr>
                    <a:graphicFrameLocks noChangeAspect="1"/>
                  </wp:cNvGraphicFramePr>
                  <a:graphic>
                    <a:graphicData uri="http://schemas.openxmlformats.org/drawingml/2006/picture">
                      <pic:pic>
                        <pic:nvPicPr>
                          <pic:cNvPr id="0" name="plate_9_4.png"/>
                          <pic:cNvPicPr/>
                        </pic:nvPicPr>
                        <pic:blipFill>
                          <a:blip r:embed="rId65"/>
                          <a:stretch>
                            <a:fillRect/>
                          </a:stretch>
                        </pic:blipFill>
                        <pic:spPr>
                          <a:xfrm>
                            <a:off x="0" y="0"/>
                            <a:ext cx="2286000" cy="1527048"/>
                          </a:xfrm>
                          <a:prstGeom prst="rect"/>
                        </pic:spPr>
                      </pic:pic>
                    </a:graphicData>
                  </a:graphic>
                </wp:inline>
              </w:drawing>
            </w:r>
          </w:p>
          <w:p>
            <w:pPr>
              <w:pStyle w:val="FigCaption"/>
              <w:jc w:val="center"/>
              <w:spacing w:before="40" w:after="120"/>
            </w:pPr>
            <w:r>
              <w:t>Fig 9.4 — Eye instruments, bone instruments and nasal instruments in one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bone instruments on an eye tray?</w:t>
                  </w:r>
                </w:p>
                <w:p>
                  <w:pPr>
                    <w:pStyle w:val="BoxBody"/>
                    <w:spacing w:before="20" w:after="40"/>
                    <w:ind w:start="181" w:hanging="181"/>
                  </w:pPr>
                  <w:r>
                    <w:rPr>
                      <w:rFonts w:ascii="Calibri" w:hAnsi="Calibri"/>
                      <w:b/>
                    </w:rPr>
                    <w:t xml:space="preserve">▪  </w:t>
                  </w:r>
                  <w:r>
                    <w:t xml:space="preserve">The lacrimal sac lies in the </w:t>
                  </w:r>
                  <w:r>
                    <w:rPr>
                      <w:b/>
                    </w:rPr>
                    <w:t>lacrimal fossa</w:t>
                  </w:r>
                  <w:r>
                    <w:t xml:space="preserve">, separated from the nose by the </w:t>
                  </w:r>
                  <w:r>
                    <w:rPr>
                      <w:b/>
                    </w:rPr>
                    <w:t>thin lacrimal bone and frontal process of the maxilla</w:t>
                  </w:r>
                  <w:r>
                    <w:t>.</w:t>
                  </w:r>
                </w:p>
                <w:p>
                  <w:pPr>
                    <w:pStyle w:val="BoxBody"/>
                    <w:spacing w:before="20" w:after="40"/>
                    <w:ind w:start="181" w:hanging="181"/>
                  </w:pPr>
                  <w:r>
                    <w:rPr>
                      <w:rFonts w:ascii="Calibri" w:hAnsi="Calibri"/>
                      <w:b/>
                    </w:rPr>
                    <w:t xml:space="preserve">▪  </w:t>
                  </w:r>
                  <w:r>
                    <w:t xml:space="preserve">A </w:t>
                  </w:r>
                  <w:r>
                    <w:rPr>
                      <w:b/>
                    </w:rPr>
                    <w:t>bony ostium must be created</w:t>
                  </w:r>
                  <w:r>
                    <w:t xml:space="preserve"> to join sac to nose.</w:t>
                  </w:r>
                </w:p>
                <w:p>
                  <w:pPr>
                    <w:pStyle w:val="BoxBody"/>
                    <w:spacing w:before="20" w:after="40"/>
                    <w:ind w:start="181" w:hanging="181"/>
                  </w:pPr>
                  <w:r>
                    <w:rPr>
                      <w:rFonts w:ascii="Calibri" w:hAnsi="Calibri"/>
                      <w:b/>
                    </w:rPr>
                    <w:t xml:space="preserve">▪  </w:t>
                  </w:r>
                  <w:r>
                    <w:t>Hence punches, chisels, a burr and bone wax — instruments found on no other ophthalmic tray.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Nasal procedures tray items</w:t>
            </w:r>
          </w:p>
        </w:tc>
        <w:tc>
          <w:tcPr>
            <w:tcW w:type="dxa" w:w="5868"/>
            <w:shd w:val="clear" w:color="auto" w:fill="F6F6F6"/>
            <w:vAlign w:val="top"/>
            <w:tcMar>
              <w:top w:w="36" w:type="dxa"/>
              <w:start w:w="80" w:type="dxa"/>
              <w:bottom w:w="36" w:type="dxa"/>
              <w:end w:w="80" w:type="dxa"/>
            </w:tcMar>
          </w:tcPr>
          <w:p>
            <w:pPr>
              <w:pStyle w:val="TabCellSm"/>
              <w:jc w:val="left"/>
            </w:pPr>
            <w:r>
              <w:t>see 8.2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LACRIMAL SYSTEM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Punctum dilator (Nettleship)</w:t>
            </w:r>
          </w:p>
        </w:tc>
        <w:tc>
          <w:tcPr>
            <w:tcW w:type="dxa" w:w="5868"/>
            <w:vAlign w:val="top"/>
            <w:tcMar>
              <w:top w:w="36" w:type="dxa"/>
              <w:start w:w="80" w:type="dxa"/>
              <w:bottom w:w="36" w:type="dxa"/>
              <w:end w:w="80" w:type="dxa"/>
            </w:tcMar>
          </w:tcPr>
          <w:p>
            <w:pPr>
              <w:pStyle w:val="TabCellSm"/>
              <w:jc w:val="left"/>
            </w:pPr>
            <w:r>
              <w:rPr>
                <w:b/>
              </w:rPr>
              <w:t>signature item</w:t>
            </w:r>
            <w:r>
              <w:t xml:space="preserve"> — dilates the punctum before probing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Bowman lacrimal probes, graded 0000 to 8</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double-ended graduated probes exploring and calibrating the canaliculus and duct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Lacrimal cannula with syringe</w:t>
            </w:r>
          </w:p>
        </w:tc>
        <w:tc>
          <w:tcPr>
            <w:tcW w:type="dxa" w:w="5868"/>
            <w:vAlign w:val="top"/>
            <w:tcMar>
              <w:top w:w="36" w:type="dxa"/>
              <w:start w:w="80" w:type="dxa"/>
              <w:bottom w:w="36" w:type="dxa"/>
              <w:end w:w="80" w:type="dxa"/>
            </w:tcMar>
          </w:tcPr>
          <w:p>
            <w:pPr>
              <w:pStyle w:val="TabCellSm"/>
              <w:jc w:val="left"/>
            </w:pPr>
            <w:r>
              <w:t>syringing to confirm the level of obstruction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sac retractor / Rollet's rougine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Lacrimal dissector and sac elevator</w:t>
            </w:r>
          </w:p>
        </w:tc>
        <w:tc>
          <w:tcPr>
            <w:tcW w:type="dxa" w:w="5868"/>
            <w:vAlign w:val="top"/>
            <w:tcMar>
              <w:top w:w="36" w:type="dxa"/>
              <w:start w:w="80" w:type="dxa"/>
              <w:bottom w:w="36" w:type="dxa"/>
              <w:end w:w="80" w:type="dxa"/>
            </w:tcMar>
          </w:tcPr>
          <w:p>
            <w:pPr>
              <w:pStyle w:val="TabCellSm"/>
              <w:jc w:val="left"/>
            </w:pPr>
            <w:r>
              <w:t>frees the sac from the lacrimal fossa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Lacrimal / canalicular trephine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intubation set — Crawford or bicanalicular silicone tube with metal probes</w:t>
            </w:r>
          </w:p>
        </w:tc>
        <w:tc>
          <w:tcPr>
            <w:tcW w:type="dxa" w:w="5868"/>
            <w:vAlign w:val="top"/>
            <w:tcMar>
              <w:top w:w="36" w:type="dxa"/>
              <w:start w:w="80" w:type="dxa"/>
              <w:bottom w:w="36" w:type="dxa"/>
              <w:end w:w="80" w:type="dxa"/>
            </w:tcMar>
          </w:tcPr>
          <w:p>
            <w:pPr>
              <w:pStyle w:val="TabCellSm"/>
              <w:jc w:val="left"/>
            </w:pPr>
            <w:r>
              <w:rPr>
                <w:b/>
              </w:rPr>
              <w:t>signature item</w:t>
            </w:r>
            <w:r>
              <w:t xml:space="preserve"> — the stent that keeps the new ostium patent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Lester Jones (Pyrex) tube</w:t>
            </w:r>
          </w:p>
        </w:tc>
        <w:tc>
          <w:tcPr>
            <w:tcW w:type="dxa" w:w="5868"/>
            <w:shd w:val="clear" w:color="auto" w:fill="F6F6F6"/>
            <w:vAlign w:val="top"/>
            <w:tcMar>
              <w:top w:w="36" w:type="dxa"/>
              <w:start w:w="80" w:type="dxa"/>
              <w:bottom w:w="36" w:type="dxa"/>
              <w:end w:w="80" w:type="dxa"/>
            </w:tcMar>
          </w:tcPr>
          <w:p>
            <w:pPr>
              <w:pStyle w:val="TabCellSm"/>
              <w:jc w:val="left"/>
            </w:pPr>
            <w:r>
              <w:t>conjunctivodacryocystorhinostomy for canalicular block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Fluorescein and dye disappearance test materials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Chalazion / lacrimal sac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REMOVAL — CREATING THE OSTEOTOMY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punch / rongeur (Citelli, Hajek, Kerrison), up-biting</w:t>
            </w:r>
          </w:p>
        </w:tc>
        <w:tc>
          <w:tcPr>
            <w:tcW w:type="dxa" w:w="5868"/>
            <w:vAlign w:val="top"/>
            <w:tcMar>
              <w:top w:w="36" w:type="dxa"/>
              <w:start w:w="80" w:type="dxa"/>
              <w:bottom w:w="36" w:type="dxa"/>
              <w:end w:w="80" w:type="dxa"/>
            </w:tcMar>
          </w:tcPr>
          <w:p>
            <w:pPr>
              <w:pStyle w:val="TabCellSm"/>
              <w:jc w:val="left"/>
            </w:pPr>
            <w:r>
              <w:rPr>
                <w:b/>
              </w:rPr>
              <w:t>signature item</w:t>
            </w:r>
            <w:r>
              <w:t xml:space="preserve"> — removes the lacrimal bone and frontal process of the maxilla to make the ostium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Periosteal elevator (Freer, Traquair)</w:t>
            </w:r>
          </w:p>
        </w:tc>
        <w:tc>
          <w:tcPr>
            <w:tcW w:type="dxa" w:w="5868"/>
            <w:shd w:val="clear" w:color="auto" w:fill="F6F6F6"/>
            <w:vAlign w:val="top"/>
            <w:tcMar>
              <w:top w:w="36" w:type="dxa"/>
              <w:start w:w="80" w:type="dxa"/>
              <w:bottom w:w="36" w:type="dxa"/>
              <w:end w:w="80" w:type="dxa"/>
            </w:tcMar>
          </w:tcPr>
          <w:p>
            <w:pPr>
              <w:pStyle w:val="TabCellSm"/>
              <w:jc w:val="left"/>
            </w:pPr>
            <w:r>
              <w:t>raises the periosteum and reflects the sac from the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chisel / osteotome and small mallet</w:t>
            </w:r>
          </w:p>
        </w:tc>
        <w:tc>
          <w:tcPr>
            <w:tcW w:type="dxa" w:w="5868"/>
            <w:vAlign w:val="top"/>
            <w:tcMar>
              <w:top w:w="36" w:type="dxa"/>
              <w:start w:w="80" w:type="dxa"/>
              <w:bottom w:w="36" w:type="dxa"/>
              <w:end w:w="80" w:type="dxa"/>
            </w:tcMar>
          </w:tcPr>
          <w:p>
            <w:pPr>
              <w:pStyle w:val="TabCellSm"/>
              <w:jc w:val="left"/>
            </w:pPr>
            <w:r>
              <w:t>initiates the osteotomy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Bone burr / micro-drill with irrigation</w:t>
            </w:r>
          </w:p>
        </w:tc>
        <w:tc>
          <w:tcPr>
            <w:tcW w:type="dxa" w:w="5868"/>
            <w:shd w:val="clear" w:color="auto" w:fill="F6F6F6"/>
            <w:vAlign w:val="top"/>
            <w:tcMar>
              <w:top w:w="36" w:type="dxa"/>
              <w:start w:w="80" w:type="dxa"/>
              <w:bottom w:w="36" w:type="dxa"/>
              <w:end w:w="80" w:type="dxa"/>
            </w:tcMar>
          </w:tcPr>
          <w:p>
            <w:pPr>
              <w:pStyle w:val="TabCellSm"/>
              <w:jc w:val="left"/>
            </w:pPr>
            <w:r>
              <w:t>enlarges and smooths the ostium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bone curettes and a bone rasp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wax</w:t>
            </w:r>
          </w:p>
        </w:tc>
        <w:tc>
          <w:tcPr>
            <w:tcW w:type="dxa" w:w="5868"/>
            <w:shd w:val="clear" w:color="auto" w:fill="F6F6F6"/>
            <w:vAlign w:val="top"/>
            <w:tcMar>
              <w:top w:w="36" w:type="dxa"/>
              <w:start w:w="80" w:type="dxa"/>
              <w:bottom w:w="36" w:type="dxa"/>
              <w:end w:w="80" w:type="dxa"/>
            </w:tcMar>
          </w:tcPr>
          <w:p>
            <w:pPr>
              <w:pStyle w:val="TabCellSm"/>
              <w:jc w:val="left"/>
            </w:pPr>
            <w:r>
              <w:t>haemostasis of the bony edge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with a fine tip to clear bone dust</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NASAL COMPONENT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(Thudichum, Killian)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Nasal endoscope 0° / 30° with camera and monitor</w:t>
            </w:r>
          </w:p>
        </w:tc>
        <w:tc>
          <w:tcPr>
            <w:tcW w:type="dxa" w:w="5868"/>
            <w:shd w:val="clear" w:color="auto" w:fill="F6F6F6"/>
            <w:vAlign w:val="top"/>
            <w:tcMar>
              <w:top w:w="36" w:type="dxa"/>
              <w:start w:w="80" w:type="dxa"/>
              <w:bottom w:w="36" w:type="dxa"/>
              <w:end w:w="80" w:type="dxa"/>
            </w:tcMar>
          </w:tcPr>
          <w:p>
            <w:pPr>
              <w:pStyle w:val="TabCellSm"/>
              <w:jc w:val="left"/>
            </w:pPr>
            <w:r>
              <w:rPr>
                <w:b/>
              </w:rPr>
              <w:t>endonasal DCR is performed entirely endoscopically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Blakesley through-cutting and back-biting forceps</w:t>
            </w:r>
          </w:p>
        </w:tc>
        <w:tc>
          <w:tcPr>
            <w:tcW w:type="dxa" w:w="5868"/>
            <w:vAlign w:val="top"/>
            <w:tcMar>
              <w:top w:w="36" w:type="dxa"/>
              <w:start w:w="80" w:type="dxa"/>
              <w:bottom w:w="36" w:type="dxa"/>
              <w:end w:w="80" w:type="dxa"/>
            </w:tcMar>
          </w:tcPr>
          <w:p>
            <w:pPr>
              <w:pStyle w:val="TabCellSm"/>
              <w:jc w:val="left"/>
            </w:pPr>
            <w:r>
              <w:t>removes mucosa and bone from within the nose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Sickle knife and Freer elevator</w:t>
            </w:r>
          </w:p>
        </w:tc>
        <w:tc>
          <w:tcPr>
            <w:tcW w:type="dxa" w:w="5868"/>
            <w:shd w:val="clear" w:color="auto" w:fill="F6F6F6"/>
            <w:vAlign w:val="top"/>
            <w:tcMar>
              <w:top w:w="36" w:type="dxa"/>
              <w:start w:w="80" w:type="dxa"/>
              <w:bottom w:w="36" w:type="dxa"/>
              <w:end w:w="80" w:type="dxa"/>
            </w:tcMar>
          </w:tcPr>
          <w:p>
            <w:pPr>
              <w:pStyle w:val="TabCellSm"/>
              <w:jc w:val="left"/>
            </w:pPr>
            <w:r>
              <w:t>raises a nasal mucosal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Microdebrider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Topical decongestant — adrenaline / xylometazoline on ribbon gauze</w:t>
            </w:r>
          </w:p>
        </w:tc>
        <w:tc>
          <w:tcPr>
            <w:tcW w:type="dxa" w:w="5868"/>
            <w:shd w:val="clear" w:color="auto" w:fill="F6F6F6"/>
            <w:vAlign w:val="top"/>
            <w:tcMar>
              <w:top w:w="36" w:type="dxa"/>
              <w:start w:w="80" w:type="dxa"/>
              <w:bottom w:w="36" w:type="dxa"/>
              <w:end w:w="80" w:type="dxa"/>
            </w:tcMar>
          </w:tcPr>
          <w:p>
            <w:pPr>
              <w:pStyle w:val="TabCellSm"/>
              <w:jc w:val="left"/>
            </w:pPr>
            <w:r>
              <w:rPr>
                <w:b/>
              </w:rPr>
              <w:t>shrinks the nasal mucosa and reduces bleeding before starting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Bayonet forceps and fine nasal suction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Nasal packing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HAEMOSTASIS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6-0 / 7-0 absorbable suture</w:t>
            </w:r>
          </w:p>
        </w:tc>
        <w:tc>
          <w:tcPr>
            <w:tcW w:type="dxa" w:w="5868"/>
            <w:vAlign w:val="top"/>
            <w:tcMar>
              <w:top w:w="36" w:type="dxa"/>
              <w:start w:w="80" w:type="dxa"/>
              <w:bottom w:w="36" w:type="dxa"/>
              <w:end w:w="80" w:type="dxa"/>
            </w:tcMar>
          </w:tcPr>
          <w:p>
            <w:pPr>
              <w:pStyle w:val="TabCellSm"/>
              <w:jc w:val="left"/>
            </w:pPr>
            <w:r>
              <w:t xml:space="preserve">anastomosis of the lacrimal sac flaps to the nasal mucosal flaps — </w:t>
            </w:r>
            <w:r>
              <w:rPr>
                <w:b/>
              </w:rPr>
              <w:t>the flap-to-flap anastomosis is the essence of the operation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6-0 nylon or absorbable subcuticular for skin</w:t>
            </w:r>
          </w:p>
        </w:tc>
        <w:tc>
          <w:tcPr>
            <w:tcW w:type="dxa" w:w="5868"/>
            <w:shd w:val="clear" w:color="auto" w:fill="F6F6F6"/>
            <w:vAlign w:val="top"/>
            <w:tcMar>
              <w:top w:w="36" w:type="dxa"/>
              <w:start w:w="80" w:type="dxa"/>
              <w:bottom w:w="36" w:type="dxa"/>
              <w:end w:w="80" w:type="dxa"/>
            </w:tcMar>
          </w:tcPr>
          <w:p>
            <w:pPr>
              <w:pStyle w:val="TabCellSm"/>
              <w:jc w:val="left"/>
            </w:pPr>
            <w:r>
              <w:t>external DCR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needle holders and tying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cautery, fine and bayonet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infratrochlear and infraorbital blocks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Mitomycin C</w:t>
            </w:r>
          </w:p>
        </w:tc>
        <w:tc>
          <w:tcPr>
            <w:tcW w:type="dxa" w:w="5868"/>
            <w:shd w:val="clear" w:color="auto" w:fill="F6F6F6"/>
            <w:vAlign w:val="top"/>
            <w:tcMar>
              <w:top w:w="36" w:type="dxa"/>
              <w:start w:w="80" w:type="dxa"/>
              <w:bottom w:w="36" w:type="dxa"/>
              <w:end w:w="80" w:type="dxa"/>
            </w:tcMar>
          </w:tcPr>
          <w:p>
            <w:pPr>
              <w:pStyle w:val="TabCellSm"/>
              <w:jc w:val="left"/>
            </w:pPr>
            <w:r>
              <w:t>sometimes applied to reduce ostium fibrosis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sponge spears and gauze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sac wall for histology if malignancy suspected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Eye pad, shield and nasal dressing</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w:t>
      </w:r>
      <w:r>
        <w:rPr>
          <w:b/>
        </w:rPr>
        <w:t>15–30° head-up tilt</w:t>
      </w:r>
      <w:r>
        <w:t xml:space="preserve"> to reduce venous congestion and bleeding; head on a ring turned slightly away for an external approach.</w:t>
      </w:r>
    </w:p>
    <w:p>
      <w:pPr>
        <w:pStyle w:val="BoxBody"/>
        <w:ind w:start="170"/>
      </w:pPr>
      <w:r>
        <w:rPr>
          <w:b/>
        </w:rPr>
        <w:t>External versus endonasal</w:t>
      </w:r>
      <w:r>
        <w:t xml:space="preserve"> — </w:t>
      </w:r>
      <w:r>
        <w:rPr>
          <w:b/>
        </w:rPr>
        <w:t>External DCR</w:t>
      </w:r>
      <w:r>
        <w:t xml:space="preserve"> uses a curvilinear skin incision medial to the medial canthus, gives excellent access and a very high success rate, but leaves a scar. </w:t>
      </w:r>
      <w:r>
        <w:rPr>
          <w:b/>
        </w:rPr>
        <w:t>Endonasal endoscopic DCR</w:t>
      </w:r>
      <w:r>
        <w:t xml:space="preserve"> avoids a scar, preserves the lacrimal pump, and is now widely preferred where endoscopic skill and equipment exist.</w:t>
      </w:r>
    </w:p>
    <w:p>
      <w:pPr>
        <w:pStyle w:val="BoxBody"/>
        <w:ind w:start="170"/>
      </w:pPr>
      <w:r>
        <w:rPr>
          <w:b/>
        </w:rPr>
        <w:t>Structures at risk</w:t>
      </w:r>
      <w:r>
        <w:t xml:space="preserve"> — </w:t>
      </w:r>
      <w:r>
        <w:rPr>
          <w:b/>
        </w:rPr>
        <w:t>Medial canthal tendon</w:t>
      </w:r>
      <w:r>
        <w:t xml:space="preserve"> (must be preserved or reattached), </w:t>
      </w:r>
      <w:r>
        <w:rPr>
          <w:b/>
        </w:rPr>
        <w:t>angular vein</w:t>
      </w:r>
      <w:r>
        <w:t xml:space="preserve"> (troublesome bleeding), orbital fat and periorbita, the </w:t>
      </w:r>
      <w:r>
        <w:rPr>
          <w:b/>
        </w:rPr>
        <w:t>ethmoidal air cells and lamina papyracea</w:t>
      </w:r>
      <w:r>
        <w:t xml:space="preserve">, and the </w:t>
      </w:r>
      <w:r>
        <w:rPr>
          <w:b/>
        </w:rPr>
        <w:t>cribriform plate</w:t>
      </w:r>
      <w:r>
        <w:t xml:space="preserve"> superiorly — breaching it causes a CSF leak.</w:t>
      </w:r>
    </w:p>
    <w:p>
      <w:pPr>
        <w:pStyle w:val="BoxBody"/>
        <w:ind w:start="170"/>
      </w:pPr>
      <w:r>
        <w:rPr>
          <w:b/>
        </w:rPr>
        <w:t>Complications</w:t>
      </w:r>
      <w:r>
        <w:t xml:space="preserve"> — Haemorrhage and epistaxis, failure with re-obstruction of the ostium, scarring and webbing, tube extrusion or displacement, cellulitis, CSF leak, and injury to the medial canthal tendon with telecanthus.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Explain that this tray is </w:t>
            </w:r>
            <w:r>
              <w:rPr>
                <w:b/>
              </w:rPr>
              <w:t>ophthalmic + bone + nasal</w:t>
            </w:r>
            <w:r>
              <w:t xml:space="preserve"> — the only one of its kind in this Part.</w:t>
            </w:r>
          </w:p>
          <w:p>
            <w:pPr>
              <w:pStyle w:val="BoxBody"/>
              <w:spacing w:before="20" w:after="40"/>
              <w:ind w:start="204" w:hanging="204"/>
            </w:pPr>
            <w:r>
              <w:rPr>
                <w:rFonts w:ascii="Calibri" w:hAnsi="Calibri"/>
                <w:b/>
              </w:rPr>
              <w:t xml:space="preserve">▪  </w:t>
            </w:r>
            <w:r>
              <w:rPr>
                <w:b/>
              </w:rPr>
              <w:t>Bowman probes and the punctum dilator</w:t>
            </w:r>
            <w:r>
              <w:t xml:space="preserve"> are the lacrimal signatures; </w:t>
            </w:r>
            <w:r>
              <w:rPr>
                <w:b/>
              </w:rPr>
              <w:t>Citelli/Kerrison bone punch</w:t>
            </w:r>
            <w:r>
              <w:t xml:space="preserve"> the bony one.</w:t>
            </w:r>
          </w:p>
          <w:p>
            <w:pPr>
              <w:pStyle w:val="BoxBody"/>
              <w:spacing w:before="20" w:after="40"/>
              <w:ind w:start="204" w:hanging="204"/>
            </w:pPr>
            <w:r>
              <w:rPr>
                <w:rFonts w:ascii="Calibri" w:hAnsi="Calibri"/>
                <w:b/>
              </w:rPr>
              <w:t xml:space="preserve">▪  </w:t>
            </w:r>
            <w:r>
              <w:t xml:space="preserve">The </w:t>
            </w:r>
            <w:r>
              <w:rPr>
                <w:b/>
              </w:rPr>
              <w:t>silicone (Crawford) intubation set</w:t>
            </w:r>
            <w:r>
              <w:t xml:space="preserve"> keeps the ostium patent; a </w:t>
            </w:r>
            <w:r>
              <w:rPr>
                <w:b/>
              </w:rPr>
              <w:t>Lester Jones tube</w:t>
            </w:r>
            <w:r>
              <w:t xml:space="preserve"> is used for canalicular block.</w:t>
            </w:r>
          </w:p>
          <w:p>
            <w:pPr>
              <w:pStyle w:val="BoxBody"/>
              <w:spacing w:before="20" w:after="40"/>
              <w:ind w:start="204" w:hanging="204"/>
            </w:pPr>
            <w:r>
              <w:rPr>
                <w:rFonts w:ascii="Calibri" w:hAnsi="Calibri"/>
                <w:b/>
              </w:rPr>
              <w:t xml:space="preserve">▪  </w:t>
            </w:r>
            <w:r>
              <w:t xml:space="preserve">The operation's essence is the </w:t>
            </w:r>
            <w:r>
              <w:rPr>
                <w:b/>
              </w:rPr>
              <w:t>sac-flap to nasal-mucosa-flap anastomosis</w:t>
            </w:r>
            <w:r>
              <w:t xml:space="preserve"> with 6-0 absorbable suture.</w:t>
            </w:r>
          </w:p>
          <w:p>
            <w:pPr>
              <w:pStyle w:val="BoxBody"/>
              <w:spacing w:before="20" w:after="40"/>
              <w:ind w:start="204" w:hanging="204"/>
            </w:pPr>
            <w:r>
              <w:rPr>
                <w:rFonts w:ascii="Calibri" w:hAnsi="Calibri"/>
                <w:b/>
              </w:rPr>
              <w:t xml:space="preserve">▪  </w:t>
            </w:r>
            <w:r>
              <w:rPr>
                <w:b/>
              </w:rPr>
              <w:t>Topical nasal decongestion before starting</w:t>
            </w:r>
            <w:r>
              <w:t xml:space="preserve"> and a </w:t>
            </w:r>
            <w:r>
              <w:rPr>
                <w:b/>
              </w:rPr>
              <w:t>head-up tilt</w:t>
            </w:r>
            <w:r>
              <w:t xml:space="preserve"> reduce bleeding.</w:t>
            </w:r>
          </w:p>
          <w:p>
            <w:pPr>
              <w:pStyle w:val="BoxBody"/>
              <w:spacing w:before="20" w:after="40"/>
              <w:ind w:start="204" w:hanging="204"/>
            </w:pPr>
            <w:r>
              <w:rPr>
                <w:rFonts w:ascii="Calibri" w:hAnsi="Calibri"/>
                <w:b/>
              </w:rPr>
              <w:t xml:space="preserve">▪  </w:t>
            </w:r>
            <w:r>
              <w:t xml:space="preserve">Name the structures at risk, especially the </w:t>
            </w:r>
            <w:r>
              <w:rPr>
                <w:b/>
              </w:rPr>
              <w:t>medial canthal tendon, angular vein and cribriform plate</w:t>
            </w:r>
            <w:r>
              <w:t>.</w:t>
            </w:r>
          </w:p>
          <w:p>
            <w:pPr>
              <w:pStyle w:val="BoxBody"/>
              <w:spacing w:before="20" w:after="40"/>
              <w:ind w:start="204" w:hanging="204"/>
            </w:pPr>
            <w:r>
              <w:rPr>
                <w:rFonts w:ascii="Calibri" w:hAnsi="Calibri"/>
                <w:b/>
              </w:rPr>
              <w:t xml:space="preserve">▪  </w:t>
            </w:r>
            <w:r>
              <w:t xml:space="preserve">Compare </w:t>
            </w:r>
            <w:r>
              <w:rPr>
                <w:b/>
              </w:rPr>
              <w:t>external and endonasal endoscopic DCR</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dacryocystorhinostomy tray.</w:t>
      </w:r>
    </w:p>
    <w:p>
      <w:pPr>
        <w:pStyle w:val="QBank"/>
        <w:spacing w:before="0" w:after="100"/>
        <w:ind w:start="595" w:hanging="283"/>
      </w:pPr>
      <w:r>
        <w:rPr>
          <w:rFonts w:ascii="Calibri" w:hAnsi="Calibri"/>
          <w:b/>
        </w:rPr>
        <w:t xml:space="preserve">A.  </w:t>
      </w:r>
      <w:r>
        <w:t xml:space="preserve">A basic eye tray plus nasal tray items, with three specific groups. </w:t>
      </w:r>
      <w:r>
        <w:rPr>
          <w:b/>
        </w:rPr>
        <w:t>Lacrimal</w:t>
      </w:r>
      <w:r>
        <w:t xml:space="preserve">: Nettleship punctum dilator, graded Bowman probes 0000–8, lacrimal cannula and syringe, sac retractor and Rollet's rougine, lacrimal dissectors and elevators, canalicular trephine, Crawford silicone bicanalicular intubation set and a Lester Jones tube, with fluorescein. </w:t>
      </w:r>
      <w:r>
        <w:rPr>
          <w:b/>
        </w:rPr>
        <w:t>Bone</w:t>
      </w:r>
      <w:r>
        <w:t xml:space="preserve">: up-biting Citelli, Hajek or Kerrison bone punches, Freer/Traquair periosteal elevators, bone chisel with small mallet, irrigated micro-burr, small curettes, rasp and bone wax. </w:t>
      </w:r>
      <w:r>
        <w:rPr>
          <w:b/>
        </w:rPr>
        <w:t>Nasal</w:t>
      </w:r>
      <w:r>
        <w:t>: Thudichum and Killian specula, 0°/30° endoscope with camera and monitor, Blakesley through-cutting and back-biting forceps, sickle knife, Freer elevator, microdebrider, topical decongestant, bayonet forceps, fine suction and packing. Plus 6-0/7-0 absorbable suture for the flap-to-flap anastomosis, fine needle holders, bayonet bipolar cautery, local anaesthetic with adrenaline, mitomycin C, counted sponge spears and dressings.</w:t>
      </w:r>
    </w:p>
    <w:p>
      <w:pPr>
        <w:spacing w:before="80" w:after="20"/>
        <w:ind w:start="311" w:hanging="311"/>
        <w:keepLines/>
        <w:keepNext/>
      </w:pPr>
      <w:r>
        <w:rPr>
          <w:rFonts w:ascii="Calibri" w:hAnsi="Calibri"/>
          <w:b/>
          <w:sz w:val="19"/>
        </w:rPr>
        <w:t xml:space="preserve">Q2.  </w:t>
      </w:r>
      <w:r>
        <w:rPr>
          <w:b/>
          <w:sz w:val="19"/>
        </w:rPr>
        <w:t>What is the essential surgical step of a DCR?</w:t>
      </w:r>
    </w:p>
    <w:p>
      <w:pPr>
        <w:pStyle w:val="QBank"/>
        <w:spacing w:before="0" w:after="100"/>
        <w:ind w:start="595" w:hanging="283"/>
      </w:pPr>
      <w:r>
        <w:rPr>
          <w:rFonts w:ascii="Calibri" w:hAnsi="Calibri"/>
          <w:b/>
        </w:rPr>
        <w:t xml:space="preserve">A.  </w:t>
      </w:r>
      <w:r>
        <w:t xml:space="preserve">Creation of a bony ostium between the lacrimal fossa and the nasal cavity, followed by </w:t>
      </w:r>
      <w:r>
        <w:rPr>
          <w:b/>
        </w:rPr>
        <w:t>anastomosis of flaps of the opened lacrimal sac to flaps of nasal mucosa</w:t>
      </w:r>
      <w:r>
        <w:t xml:space="preserve"> with fine absorbable suture, so that tears drain directly from the sac into the nose, bypassing the obstructed nasolacrimal duct. A silicone stent may be left to maintain patency.</w:t>
      </w:r>
    </w:p>
    <w:p>
      <w:r>
        <w:br w:type="page"/>
      </w:r>
    </w:p>
    <w:p>
      <w:bookmarkStart w:id="1062" w:name="tray_9_5"/>
      <w:pPr>
        <w:pStyle w:val="Heading2"/>
        <w:spacing w:before="320" w:after="40"/>
        <w:keepLines/>
        <w:keepNext/>
        <w:pBdr>
          <w:bottom w:val="single" w:sz="12" w:space="3" w:color="000000"/>
        </w:pBdr>
      </w:pPr>
      <w:r>
        <w:rPr>
          <w:rFonts w:ascii="Calibri" w:hAnsi="Calibri"/>
          <w:b/>
          <w:color w:val="666666"/>
          <w:sz w:val="29"/>
        </w:rPr>
        <w:t xml:space="preserve">9.5   </w:t>
      </w:r>
      <w:r>
        <w:rPr>
          <w:rFonts w:ascii="Calibri" w:hAnsi="Calibri"/>
          <w:b/>
          <w:sz w:val="29"/>
        </w:rPr>
        <w:t>Corneal Procedures Tray</w:t>
      </w:r>
      <w:bookmarkEnd w:id="1062"/>
    </w:p>
    <w:p>
      <w:pPr>
        <w:spacing w:before="60" w:after="100"/>
      </w:pPr>
      <w:r>
        <w:rPr>
          <w:rFonts w:ascii="Calibri" w:hAnsi="Calibri"/>
          <w:b/>
          <w:caps/>
          <w:color w:val="555555"/>
          <w:sz w:val="17"/>
        </w:rPr>
        <w:t xml:space="preserve">Also called:  </w:t>
      </w:r>
      <w:r>
        <w:rPr>
          <w:i/>
          <w:color w:val="333333"/>
          <w:sz w:val="18"/>
        </w:rPr>
        <w:t>Keratoplasty tray · corneal graft (PK / DALK / DSAEK)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Corneal surgery</w:t>
            </w:r>
            <w:r>
              <w:t xml:space="preserve"> replaces or repairs a tissue </w:t>
            </w:r>
            <w:r>
              <w:rPr>
                <w:b/>
              </w:rPr>
              <w:t>half a millimetre thick and optically perfect</w:t>
            </w:r>
            <w:r>
              <w:t xml:space="preserve">. The tray's defining instruments are the </w:t>
            </w:r>
            <w:r>
              <w:rPr>
                <w:b/>
              </w:rPr>
              <w:t>trephines</w:t>
            </w:r>
            <w:r>
              <w:t xml:space="preserve"> that cut a precisely circular graft and host bed, and it is entirely a </w:t>
            </w:r>
            <w:r>
              <w:rPr>
                <w:b/>
              </w:rPr>
              <w:t>microscope-and-11-0-suture</w:t>
            </w:r>
            <w:r>
              <w:t xml:space="preserve"> operation. A second, non-instrument requirement is absolute: the </w:t>
            </w:r>
            <w:r>
              <w:rPr>
                <w:b/>
              </w:rPr>
              <w:t>donor cornea must be present, checked and within its expiry</w:t>
            </w:r>
            <w:r>
              <w:t xml:space="preserve"> before the host cornea is cut.</w:t>
            </w:r>
          </w:p>
          <w:p>
            <w:pPr>
              <w:pStyle w:val="TinyLabel"/>
            </w:pPr>
            <w:r>
              <w:t>Used for / includes</w:t>
            </w:r>
          </w:p>
          <w:p>
            <w:pPr>
              <w:pStyle w:val="Bullet"/>
              <w:ind w:start="238" w:hanging="238"/>
            </w:pPr>
            <w:r>
              <w:rPr>
                <w:rFonts w:ascii="Calibri" w:hAnsi="Calibri"/>
                <w:b/>
              </w:rPr>
              <w:t xml:space="preserve">▪  </w:t>
            </w:r>
            <w:r>
              <w:t>Penetrating keratoplasty (PK) — full-thickness corneal graft</w:t>
            </w:r>
          </w:p>
          <w:p>
            <w:pPr>
              <w:pStyle w:val="Bullet"/>
              <w:ind w:start="238" w:hanging="238"/>
            </w:pPr>
            <w:r>
              <w:rPr>
                <w:rFonts w:ascii="Calibri" w:hAnsi="Calibri"/>
                <w:b/>
              </w:rPr>
              <w:t xml:space="preserve">▪  </w:t>
            </w:r>
            <w:r>
              <w:t>Deep anterior lamellar keratoplasty (DALK)</w:t>
            </w:r>
          </w:p>
          <w:p>
            <w:pPr>
              <w:pStyle w:val="Bullet"/>
              <w:ind w:start="238" w:hanging="238"/>
            </w:pPr>
            <w:r>
              <w:rPr>
                <w:rFonts w:ascii="Calibri" w:hAnsi="Calibri"/>
                <w:b/>
              </w:rPr>
              <w:t xml:space="preserve">▪  </w:t>
            </w:r>
            <w:r>
              <w:t>Endothelial keratoplasty — DSAEK and DMEK</w:t>
            </w:r>
          </w:p>
          <w:p>
            <w:pPr>
              <w:pStyle w:val="Bullet"/>
              <w:ind w:start="238" w:hanging="238"/>
            </w:pPr>
            <w:r>
              <w:rPr>
                <w:rFonts w:ascii="Calibri" w:hAnsi="Calibri"/>
                <w:b/>
              </w:rPr>
              <w:t xml:space="preserve">▪  </w:t>
            </w:r>
            <w:r>
              <w:t>Keratoconus, corneal scarring, dystrophy, bullous keratopathy</w:t>
            </w:r>
          </w:p>
          <w:p>
            <w:pPr>
              <w:pStyle w:val="Bullet"/>
              <w:ind w:start="238" w:hanging="238"/>
            </w:pPr>
            <w:r>
              <w:rPr>
                <w:rFonts w:ascii="Calibri" w:hAnsi="Calibri"/>
                <w:b/>
              </w:rPr>
              <w:t xml:space="preserve">▪  </w:t>
            </w:r>
            <w:r>
              <w:t>Repair of a corneal laceration or perforation; tectonic graft</w:t>
            </w:r>
          </w:p>
          <w:p>
            <w:pPr>
              <w:pStyle w:val="Bullet"/>
              <w:ind w:start="238" w:hanging="238"/>
            </w:pPr>
            <w:r>
              <w:rPr>
                <w:rFonts w:ascii="Calibri" w:hAnsi="Calibri"/>
                <w:b/>
              </w:rPr>
              <w:t xml:space="preserve">▪  </w:t>
            </w:r>
            <w:r>
              <w:t>Corneal collagen cross-linking; pterygium with corneal involvement</w:t>
            </w:r>
          </w:p>
          <w:p>
            <w:pPr>
              <w:pStyle w:val="Bullet"/>
              <w:ind w:start="238" w:hanging="238"/>
            </w:pPr>
            <w:r>
              <w:rPr>
                <w:rFonts w:ascii="Calibri" w:hAnsi="Calibri"/>
                <w:b/>
              </w:rPr>
              <w:t xml:space="preserve">▪  </w:t>
            </w:r>
            <w:r>
              <w:t>Keratoprosthesis implantation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09344"/>
                  <wp:docPr id="56" name="Picture 56"/>
                  <wp:cNvGraphicFramePr>
                    <a:graphicFrameLocks noChangeAspect="1"/>
                  </wp:cNvGraphicFramePr>
                  <a:graphic>
                    <a:graphicData uri="http://schemas.openxmlformats.org/drawingml/2006/picture">
                      <pic:pic>
                        <pic:nvPicPr>
                          <pic:cNvPr id="0" name="plate_9_5.png"/>
                          <pic:cNvPicPr/>
                        </pic:nvPicPr>
                        <pic:blipFill>
                          <a:blip r:embed="rId66"/>
                          <a:stretch>
                            <a:fillRect/>
                          </a:stretch>
                        </pic:blipFill>
                        <pic:spPr>
                          <a:xfrm>
                            <a:off x="0" y="0"/>
                            <a:ext cx="2286000" cy="1609344"/>
                          </a:xfrm>
                          <a:prstGeom prst="rect"/>
                        </pic:spPr>
                      </pic:pic>
                    </a:graphicData>
                  </a:graphic>
                </wp:inline>
              </w:drawing>
            </w:r>
          </w:p>
          <w:p>
            <w:pPr>
              <w:pStyle w:val="FigCaption"/>
              <w:jc w:val="center"/>
              <w:spacing w:before="40" w:after="120"/>
            </w:pPr>
            <w:r>
              <w:t>Fig 9.5 — Trephine the host, trephine the donor, suture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Before you cut the host</w:t>
                  </w:r>
                </w:p>
                <w:p>
                  <w:pPr>
                    <w:pStyle w:val="BoxBody"/>
                    <w:spacing w:before="20" w:after="40"/>
                    <w:ind w:start="181" w:hanging="181"/>
                  </w:pPr>
                  <w:r>
                    <w:rPr>
                      <w:rFonts w:ascii="Calibri" w:hAnsi="Calibri"/>
                      <w:b/>
                    </w:rPr>
                    <w:t xml:space="preserve">▪  </w:t>
                  </w:r>
                  <w:r>
                    <w:rPr>
                      <w:b/>
                    </w:rPr>
                    <w:t>Confirm the donor cornea is present</w:t>
                  </w:r>
                  <w:r>
                    <w:t xml:space="preserve">, correctly identified, serology-cleared and </w:t>
                  </w:r>
                  <w:r>
                    <w:rPr>
                      <w:b/>
                    </w:rPr>
                    <w:t>in date</w:t>
                  </w:r>
                  <w:r>
                    <w:t>.</w:t>
                  </w:r>
                </w:p>
                <w:p>
                  <w:pPr>
                    <w:pStyle w:val="BoxBody"/>
                    <w:spacing w:before="20" w:after="40"/>
                    <w:ind w:start="181" w:hanging="181"/>
                  </w:pPr>
                  <w:r>
                    <w:rPr>
                      <w:rFonts w:ascii="Calibri" w:hAnsi="Calibri"/>
                      <w:b/>
                    </w:rPr>
                    <w:t xml:space="preserve">▪  </w:t>
                  </w:r>
                  <w:r>
                    <w:rPr>
                      <w:b/>
                    </w:rPr>
                    <w:t>Soften the eye</w:t>
                  </w:r>
                  <w:r>
                    <w:t xml:space="preserve"> — a firm eye risks expulsive haemorrhage.</w:t>
                  </w:r>
                </w:p>
                <w:p>
                  <w:pPr>
                    <w:pStyle w:val="BoxBody"/>
                    <w:spacing w:before="20" w:after="40"/>
                    <w:ind w:start="181" w:hanging="181"/>
                  </w:pPr>
                  <w:r>
                    <w:rPr>
                      <w:rFonts w:ascii="Calibri" w:hAnsi="Calibri"/>
                      <w:b/>
                    </w:rPr>
                    <w:t xml:space="preserve">▪  </w:t>
                  </w:r>
                  <w:r>
                    <w:rPr>
                      <w:b/>
                    </w:rPr>
                    <w:t>Have every instrument and the 10-0 suture ready</w:t>
                  </w:r>
                  <w:r>
                    <w:t xml:space="preserve"> — the open-sky interval must be minimal.</w:t>
                  </w:r>
                </w:p>
                <w:p>
                  <w:pPr>
                    <w:pStyle w:val="BoxBody"/>
                    <w:spacing w:before="20" w:after="40"/>
                    <w:ind w:start="181" w:hanging="181"/>
                  </w:pPr>
                  <w:r>
                    <w:rPr>
                      <w:rFonts w:ascii="Calibri" w:hAnsi="Calibri"/>
                      <w:b/>
                    </w:rPr>
                    <w:t xml:space="preserve">▪  </w:t>
                  </w:r>
                  <w:r>
                    <w:t>Cutting the host before these three checks is an irreversible error.</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fine focus and coaxial illumination</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TREPHINES — THE DEFINING GROUP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trephines, graded 6.0–9.0 mm in 0.25 mm steps</w:t>
            </w:r>
          </w:p>
        </w:tc>
        <w:tc>
          <w:tcPr>
            <w:tcW w:type="dxa" w:w="5868"/>
            <w:vAlign w:val="top"/>
            <w:tcMar>
              <w:top w:w="36" w:type="dxa"/>
              <w:start w:w="80" w:type="dxa"/>
              <w:bottom w:w="36" w:type="dxa"/>
              <w:end w:w="80" w:type="dxa"/>
            </w:tcMar>
          </w:tcPr>
          <w:p>
            <w:pPr>
              <w:pStyle w:val="TabCellSm"/>
              <w:jc w:val="left"/>
            </w:pPr>
            <w:r>
              <w:rPr>
                <w:b/>
              </w:rPr>
              <w:t>signature item</w:t>
            </w:r>
            <w:r>
              <w:t xml:space="preserve"> — a circular cutting crown that cuts a perfectly round graft bed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Hand-held (Castroviejo) and suction (Barron) trephine</w:t>
            </w:r>
          </w:p>
        </w:tc>
        <w:tc>
          <w:tcPr>
            <w:tcW w:type="dxa" w:w="5868"/>
            <w:shd w:val="clear" w:color="auto" w:fill="F6F6F6"/>
            <w:vAlign w:val="top"/>
            <w:tcMar>
              <w:top w:w="36" w:type="dxa"/>
              <w:start w:w="80" w:type="dxa"/>
              <w:bottom w:w="36" w:type="dxa"/>
              <w:end w:w="80" w:type="dxa"/>
            </w:tcMar>
          </w:tcPr>
          <w:p>
            <w:pPr>
              <w:pStyle w:val="TabCellSm"/>
              <w:jc w:val="left"/>
            </w:pPr>
            <w:r>
              <w:t>the suction trephine stabilises the globe and controls depth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Donor punch with a Teflon cutting block</w:t>
            </w:r>
          </w:p>
        </w:tc>
        <w:tc>
          <w:tcPr>
            <w:tcW w:type="dxa" w:w="5868"/>
            <w:vAlign w:val="top"/>
            <w:tcMar>
              <w:top w:w="36" w:type="dxa"/>
              <w:start w:w="80" w:type="dxa"/>
              <w:bottom w:w="36" w:type="dxa"/>
              <w:end w:w="80" w:type="dxa"/>
            </w:tcMar>
          </w:tcPr>
          <w:p>
            <w:pPr>
              <w:pStyle w:val="TabCellSm"/>
              <w:jc w:val="left"/>
            </w:pPr>
            <w:r>
              <w:rPr>
                <w:b/>
              </w:rPr>
              <w:t>signature item</w:t>
            </w:r>
            <w:r>
              <w:t xml:space="preserve"> — the donor button is punched from the </w:t>
            </w:r>
            <w:r>
              <w:rPr>
                <w:b/>
              </w:rPr>
              <w:t>endothelial side</w:t>
            </w:r>
            <w:r>
              <w:t xml:space="preserve"> on a concave block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Femtosecond laser interface</w:t>
            </w:r>
          </w:p>
        </w:tc>
        <w:tc>
          <w:tcPr>
            <w:tcW w:type="dxa" w:w="5868"/>
            <w:shd w:val="clear" w:color="auto" w:fill="F6F6F6"/>
            <w:vAlign w:val="top"/>
            <w:tcMar>
              <w:top w:w="36" w:type="dxa"/>
              <w:start w:w="80" w:type="dxa"/>
              <w:bottom w:w="36" w:type="dxa"/>
              <w:end w:w="80" w:type="dxa"/>
            </w:tcMar>
          </w:tcPr>
          <w:p>
            <w:pPr>
              <w:pStyle w:val="TabCellSm"/>
              <w:jc w:val="left"/>
            </w:pPr>
            <w:r>
              <w:t>where laser-assisted keratoplasty is available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Optical zone / corneal marker (radial, 8- or 16-blade)</w:t>
            </w:r>
          </w:p>
        </w:tc>
        <w:tc>
          <w:tcPr>
            <w:tcW w:type="dxa" w:w="5868"/>
            <w:vAlign w:val="top"/>
            <w:tcMar>
              <w:top w:w="36" w:type="dxa"/>
              <w:start w:w="80" w:type="dxa"/>
              <w:bottom w:w="36" w:type="dxa"/>
              <w:end w:w="80" w:type="dxa"/>
            </w:tcMar>
          </w:tcPr>
          <w:p>
            <w:pPr>
              <w:pStyle w:val="TabCellSm"/>
              <w:jc w:val="left"/>
            </w:pPr>
            <w:r>
              <w:t>marks radial guides so sutures are placed symmetrically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 and depth gauge</w:t>
            </w:r>
          </w:p>
        </w:tc>
        <w:tc>
          <w:tcPr>
            <w:tcW w:type="dxa" w:w="5868"/>
            <w:shd w:val="clear" w:color="auto" w:fill="F6F6F6"/>
            <w:vAlign w:val="top"/>
            <w:tcMar>
              <w:top w:w="36" w:type="dxa"/>
              <w:start w:w="80" w:type="dxa"/>
              <w:bottom w:w="36" w:type="dxa"/>
              <w:end w:w="80" w:type="dxa"/>
            </w:tcMar>
          </w:tcPr>
          <w:p>
            <w:pPr>
              <w:pStyle w:val="TabCellSm"/>
              <w:jc w:val="left"/>
            </w:pPr>
            <w:r>
              <w:t>for lamellar dissection depth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CORNEAL 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corneal scissors, left and right</w:t>
            </w:r>
          </w:p>
        </w:tc>
        <w:tc>
          <w:tcPr>
            <w:tcW w:type="dxa" w:w="5868"/>
            <w:vAlign w:val="top"/>
            <w:tcMar>
              <w:top w:w="36" w:type="dxa"/>
              <w:start w:w="80" w:type="dxa"/>
              <w:bottom w:w="36" w:type="dxa"/>
              <w:end w:w="80" w:type="dxa"/>
            </w:tcMar>
          </w:tcPr>
          <w:p>
            <w:pPr>
              <w:pStyle w:val="TabCellSm"/>
              <w:jc w:val="left"/>
            </w:pPr>
            <w:r>
              <w:rPr>
                <w:b/>
              </w:rPr>
              <w:t>signature item</w:t>
            </w:r>
            <w:r>
              <w:t xml:space="preserve"> — angled blades completing the trephination in each direction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Corneal (Colibri) forceps, 0.12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very fine angled toothed forceps for the graft edge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and Westcott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 diamond knife, and crescent and keratome blades</w:t>
            </w:r>
          </w:p>
        </w:tc>
        <w:tc>
          <w:tcPr>
            <w:tcW w:type="dxa" w:w="5868"/>
            <w:shd w:val="clear" w:color="auto" w:fill="F6F6F6"/>
            <w:vAlign w:val="top"/>
            <w:tcMar>
              <w:top w:w="36" w:type="dxa"/>
              <w:start w:w="80" w:type="dxa"/>
              <w:bottom w:w="36" w:type="dxa"/>
              <w:end w:w="80" w:type="dxa"/>
            </w:tcMar>
          </w:tcPr>
          <w:p>
            <w:pPr>
              <w:pStyle w:val="TabCellSm"/>
              <w:jc w:val="left"/>
            </w:pPr>
            <w:r>
              <w:t>lamellar dissection and paracentesis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Lamellar dissectors and cyclodialysis spatula</w:t>
            </w:r>
          </w:p>
        </w:tc>
        <w:tc>
          <w:tcPr>
            <w:tcW w:type="dxa" w:w="5868"/>
            <w:vAlign w:val="top"/>
            <w:tcMar>
              <w:top w:w="36" w:type="dxa"/>
              <w:start w:w="80" w:type="dxa"/>
              <w:bottom w:w="36" w:type="dxa"/>
              <w:end w:w="80" w:type="dxa"/>
            </w:tcMar>
          </w:tcPr>
          <w:p>
            <w:pPr>
              <w:pStyle w:val="TabCellSm"/>
              <w:jc w:val="left"/>
            </w:pPr>
            <w:r>
              <w:t>DALK / DSAEK plane dissection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Big-bubble cannula (DALK)</w:t>
            </w:r>
          </w:p>
        </w:tc>
        <w:tc>
          <w:tcPr>
            <w:tcW w:type="dxa" w:w="5868"/>
            <w:shd w:val="clear" w:color="auto" w:fill="F6F6F6"/>
            <w:vAlign w:val="top"/>
            <w:tcMar>
              <w:top w:w="36" w:type="dxa"/>
              <w:start w:w="80" w:type="dxa"/>
              <w:bottom w:w="36" w:type="dxa"/>
              <w:end w:w="80" w:type="dxa"/>
            </w:tcMar>
          </w:tcPr>
          <w:p>
            <w:pPr>
              <w:pStyle w:val="TabCellSm"/>
              <w:jc w:val="left"/>
            </w:pPr>
            <w:r>
              <w:t>injects air to separate Descemet's membrane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Descemet's stripper / reverse Sinskey hook</w:t>
            </w:r>
          </w:p>
        </w:tc>
        <w:tc>
          <w:tcPr>
            <w:tcW w:type="dxa" w:w="5868"/>
            <w:vAlign w:val="top"/>
            <w:tcMar>
              <w:top w:w="36" w:type="dxa"/>
              <w:start w:w="80" w:type="dxa"/>
              <w:bottom w:w="36" w:type="dxa"/>
              <w:end w:w="80" w:type="dxa"/>
            </w:tcMar>
          </w:tcPr>
          <w:p>
            <w:pPr>
              <w:pStyle w:val="TabCellSm"/>
              <w:jc w:val="left"/>
            </w:pPr>
            <w:r>
              <w:t>endothelial keratoplasty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Graft inserter / glide (Busin, Tan EndoGlide)</w:t>
            </w:r>
          </w:p>
        </w:tc>
        <w:tc>
          <w:tcPr>
            <w:tcW w:type="dxa" w:w="5868"/>
            <w:shd w:val="clear" w:color="auto" w:fill="F6F6F6"/>
            <w:vAlign w:val="top"/>
            <w:tcMar>
              <w:top w:w="36" w:type="dxa"/>
              <w:start w:w="80" w:type="dxa"/>
              <w:bottom w:w="36" w:type="dxa"/>
              <w:end w:w="80" w:type="dxa"/>
            </w:tcMar>
          </w:tcPr>
          <w:p>
            <w:pPr>
              <w:pStyle w:val="TabCellSm"/>
              <w:jc w:val="left"/>
            </w:pPr>
            <w:r>
              <w:t>delivers a thin endothelial graft without damaging it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Corneal dissector and Paufique knife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ANTERIOR CHAMBER MANAGEMENT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Viscoelastic (OVD — sodium hyaluronate)</w:t>
            </w:r>
          </w:p>
        </w:tc>
        <w:tc>
          <w:tcPr>
            <w:tcW w:type="dxa" w:w="5868"/>
            <w:vAlign w:val="top"/>
            <w:tcMar>
              <w:top w:w="36" w:type="dxa"/>
              <w:start w:w="80" w:type="dxa"/>
              <w:bottom w:w="36" w:type="dxa"/>
              <w:end w:w="80" w:type="dxa"/>
            </w:tcMar>
          </w:tcPr>
          <w:p>
            <w:pPr>
              <w:pStyle w:val="TabCellSm"/>
              <w:jc w:val="left"/>
            </w:pPr>
            <w:r>
              <w:rPr>
                <w:b/>
              </w:rPr>
              <w:t>signature requirement</w:t>
            </w:r>
            <w:r>
              <w:t xml:space="preserve"> — maintains the anterior chamber and protects the endothelium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Anterior chamber (Rycroft) cannula with BSS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Air / gas injection cannula and syringe</w:t>
            </w:r>
          </w:p>
        </w:tc>
        <w:tc>
          <w:tcPr>
            <w:tcW w:type="dxa" w:w="5868"/>
            <w:vAlign w:val="top"/>
            <w:tcMar>
              <w:top w:w="36" w:type="dxa"/>
              <w:start w:w="80" w:type="dxa"/>
              <w:bottom w:w="36" w:type="dxa"/>
              <w:end w:w="80" w:type="dxa"/>
            </w:tcMar>
          </w:tcPr>
          <w:p>
            <w:pPr>
              <w:pStyle w:val="TabCellSm"/>
              <w:jc w:val="left"/>
            </w:pPr>
            <w:r>
              <w:t>tamponades an endothelial graft against the host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Iris repositor and iris spatula</w:t>
            </w:r>
          </w:p>
        </w:tc>
        <w:tc>
          <w:tcPr>
            <w:tcW w:type="dxa" w:w="5868"/>
            <w:shd w:val="clear" w:color="auto" w:fill="F6F6F6"/>
            <w:vAlign w:val="top"/>
            <w:tcMar>
              <w:top w:w="36" w:type="dxa"/>
              <w:start w:w="80" w:type="dxa"/>
              <w:bottom w:w="36" w:type="dxa"/>
              <w:end w:w="80" w:type="dxa"/>
            </w:tcMar>
          </w:tcPr>
          <w:p>
            <w:pPr>
              <w:pStyle w:val="TabCellSm"/>
              <w:jc w:val="left"/>
            </w:pPr>
            <w:r>
              <w:t>frees iris adhesions and reposits prolapsed iris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Sinskey and Kuglen hooks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scissors (de Wecker) and iris forceps</w:t>
            </w:r>
          </w:p>
        </w:tc>
        <w:tc>
          <w:tcPr>
            <w:tcW w:type="dxa" w:w="5868"/>
            <w:shd w:val="clear" w:color="auto" w:fill="F6F6F6"/>
            <w:vAlign w:val="top"/>
            <w:tcMar>
              <w:top w:w="36" w:type="dxa"/>
              <w:start w:w="80" w:type="dxa"/>
              <w:bottom w:w="36" w:type="dxa"/>
              <w:end w:w="80" w:type="dxa"/>
            </w:tcMar>
          </w:tcPr>
          <w:p>
            <w:pPr>
              <w:pStyle w:val="TabCellSm"/>
              <w:jc w:val="left"/>
            </w:pPr>
            <w:r>
              <w:t>peripheral iridectomy or synechiolysis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Miotic (acetylcholine) and mydriatic</w:t>
            </w:r>
          </w:p>
        </w:tc>
        <w:tc>
          <w:tcPr>
            <w:tcW w:type="dxa" w:w="5868"/>
            <w:vAlign w:val="top"/>
            <w:tcMar>
              <w:top w:w="36" w:type="dxa"/>
              <w:start w:w="80" w:type="dxa"/>
              <w:bottom w:w="36" w:type="dxa"/>
              <w:end w:w="80" w:type="dxa"/>
            </w:tcMar>
          </w:tcPr>
          <w:p>
            <w:pPr>
              <w:pStyle w:val="TabCellSm"/>
              <w:jc w:val="left"/>
            </w:pPr>
            <w:r>
              <w:t>constricts or dilates the pupil as required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 THE FINEST IN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 Barraquer needle holder, fine, non-locking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and 11-0 nylon monofilament on a spatulated needle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interrupted, continuous or combined; </w:t>
            </w:r>
            <w:r>
              <w:rPr>
                <w:b/>
              </w:rPr>
              <w:t>buried knots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with a suture platform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Suture adjusting hook / Sinskey hook</w:t>
            </w:r>
          </w:p>
        </w:tc>
        <w:tc>
          <w:tcPr>
            <w:tcW w:type="dxa" w:w="5868"/>
            <w:shd w:val="clear" w:color="auto" w:fill="F6F6F6"/>
            <w:vAlign w:val="top"/>
            <w:tcMar>
              <w:top w:w="36" w:type="dxa"/>
              <w:start w:w="80" w:type="dxa"/>
              <w:bottom w:w="36" w:type="dxa"/>
              <w:end w:w="80" w:type="dxa"/>
            </w:tcMar>
          </w:tcPr>
          <w:p>
            <w:pPr>
              <w:pStyle w:val="TabCellSm"/>
              <w:jc w:val="left"/>
            </w:pPr>
            <w:r>
              <w:t>distributes tension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Hand-held keratoscope or Placido disc</w:t>
            </w:r>
          </w:p>
        </w:tc>
        <w:tc>
          <w:tcPr>
            <w:tcW w:type="dxa" w:w="5868"/>
            <w:vAlign w:val="top"/>
            <w:tcMar>
              <w:top w:w="36" w:type="dxa"/>
              <w:start w:w="80" w:type="dxa"/>
              <w:bottom w:w="36" w:type="dxa"/>
              <w:end w:w="80" w:type="dxa"/>
            </w:tcMar>
          </w:tcPr>
          <w:p>
            <w:pPr>
              <w:pStyle w:val="TabCellSm"/>
              <w:jc w:val="left"/>
            </w:pPr>
            <w:r>
              <w:rPr>
                <w:b/>
              </w:rPr>
              <w:t>signature item</w:t>
            </w:r>
            <w:r>
              <w:t xml:space="preserve"> — checks the corneal curvature intra-operatively so astigmatism is minimised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Suture-cutting scissors,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DONOR TISSUE AND ACCESSORY — NON-NEGOTIABLE CHECKS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Donor cornea in its storage medium (Optisol / Eusol-C), with the eye-bank documentation</w:t>
            </w:r>
          </w:p>
        </w:tc>
        <w:tc>
          <w:tcPr>
            <w:tcW w:type="dxa" w:w="5868"/>
            <w:vAlign w:val="top"/>
            <w:tcMar>
              <w:top w:w="36" w:type="dxa"/>
              <w:start w:w="80" w:type="dxa"/>
              <w:bottom w:w="36" w:type="dxa"/>
              <w:end w:w="80" w:type="dxa"/>
            </w:tcMar>
          </w:tcPr>
          <w:p>
            <w:pPr>
              <w:pStyle w:val="TabCellSm"/>
              <w:jc w:val="left"/>
            </w:pPr>
            <w:r>
              <w:rPr>
                <w:b/>
              </w:rPr>
              <w:t>identity, serology, endothelial cell count and expiry are checked and recorded BEFORE the host cornea is cut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Teflon cutting block and storage vial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Corneal storage / transport container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Specular microscope / pachymeter</w:t>
            </w:r>
          </w:p>
        </w:tc>
        <w:tc>
          <w:tcPr>
            <w:tcW w:type="dxa" w:w="5868"/>
            <w:shd w:val="clear" w:color="auto" w:fill="F6F6F6"/>
            <w:vAlign w:val="top"/>
            <w:tcMar>
              <w:top w:w="36" w:type="dxa"/>
              <w:start w:w="80" w:type="dxa"/>
              <w:bottom w:w="36" w:type="dxa"/>
              <w:end w:w="80" w:type="dxa"/>
            </w:tcMar>
          </w:tcPr>
          <w:p>
            <w:pPr>
              <w:pStyle w:val="TabCellSm"/>
              <w:jc w:val="left"/>
            </w:pPr>
            <w:r>
              <w:t>graft thickness and endothelial assessment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cellulose sponge spears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 steroid and cycloplegic drops</w:t>
            </w:r>
          </w:p>
        </w:tc>
        <w:tc>
          <w:tcPr>
            <w:tcW w:type="dxa" w:w="5868"/>
            <w:shd w:val="clear" w:color="auto" w:fill="F6F6F6"/>
            <w:vAlign w:val="top"/>
            <w:tcMar>
              <w:top w:w="36" w:type="dxa"/>
              <w:start w:w="80" w:type="dxa"/>
              <w:bottom w:w="36" w:type="dxa"/>
              <w:end w:w="80" w:type="dxa"/>
            </w:tcMar>
          </w:tcPr>
          <w:p>
            <w:pPr>
              <w:pStyle w:val="TabCellSm"/>
              <w:jc w:val="left"/>
            </w:pPr>
            <w:r>
              <w:t>labelled and checked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Bandage contact lens</w:t>
            </w:r>
          </w:p>
        </w:tc>
        <w:tc>
          <w:tcPr>
            <w:tcW w:type="dxa" w:w="5868"/>
            <w:vAlign w:val="top"/>
            <w:tcMar>
              <w:top w:w="36" w:type="dxa"/>
              <w:start w:w="80" w:type="dxa"/>
              <w:bottom w:w="36" w:type="dxa"/>
              <w:end w:w="80" w:type="dxa"/>
            </w:tcMar>
          </w:tcPr>
          <w:p>
            <w:pPr>
              <w:pStyle w:val="TabCellSm"/>
              <w:jc w:val="left"/>
            </w:pPr>
            <w:r>
              <w:t>protects the epithelium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w:t>
            </w:r>
          </w:p>
        </w:tc>
        <w:tc>
          <w:tcPr>
            <w:tcW w:type="dxa" w:w="5868"/>
            <w:vAlign w:val="top"/>
            <w:tcMar>
              <w:top w:w="36" w:type="dxa"/>
              <w:start w:w="80" w:type="dxa"/>
              <w:bottom w:w="36" w:type="dxa"/>
              <w:end w:w="80" w:type="dxa"/>
            </w:tcMar>
          </w:tcPr>
          <w:p>
            <w:pPr>
              <w:pStyle w:val="TabCellSm"/>
              <w:jc w:val="left"/>
            </w:pPr>
            <w:r>
              <w:rPr>
                <w:b/>
              </w:rPr>
              <w:t>the excised host button is sent for histology</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w:t>
      </w:r>
      <w:r>
        <w:rPr>
          <w:b/>
        </w:rPr>
        <w:t>iris plane exactly horizontal</w:t>
      </w:r>
      <w:r>
        <w:t xml:space="preserve"> so the trephine cuts perpendicular to the cornea — an oblique cut produces astigmatism.</w:t>
      </w:r>
    </w:p>
    <w:p>
      <w:pPr>
        <w:pStyle w:val="BoxBody"/>
        <w:ind w:start="170"/>
      </w:pPr>
      <w:r>
        <w:rPr>
          <w:b/>
        </w:rPr>
        <w:t>Intraocular pressure</w:t>
      </w:r>
      <w:r>
        <w:t xml:space="preserve"> — The eye must be </w:t>
      </w:r>
      <w:r>
        <w:rPr>
          <w:b/>
        </w:rPr>
        <w:t>soft</w:t>
      </w:r>
      <w:r>
        <w:t xml:space="preserve"> before a full-thickness trephination: hypotensive anaesthesia, mannitol, ocular compression or a Flieringa ring in a soft eye. A firm eye risks </w:t>
      </w:r>
      <w:r>
        <w:rPr>
          <w:b/>
        </w:rPr>
        <w:t>expulsive haemorrhage</w:t>
      </w:r>
      <w:r>
        <w:t xml:space="preserve"> and iris or lens prolapse when the cornea is opened.</w:t>
      </w:r>
    </w:p>
    <w:p>
      <w:pPr>
        <w:pStyle w:val="BoxBody"/>
        <w:ind w:start="170"/>
      </w:pPr>
      <w:r>
        <w:rPr>
          <w:b/>
        </w:rPr>
        <w:t>The 'open-sky' interval</w:t>
      </w:r>
      <w:r>
        <w:t xml:space="preserve"> — Between removing the host cornea and securing the donor, the eye is fully open. This interval is kept as </w:t>
      </w:r>
      <w:r>
        <w:rPr>
          <w:b/>
        </w:rPr>
        <w:t>short as possible</w:t>
      </w:r>
      <w:r>
        <w:t xml:space="preserve"> and all instruments and suture are prepared in advance.</w:t>
      </w:r>
    </w:p>
    <w:p>
      <w:pPr>
        <w:pStyle w:val="BoxBody"/>
        <w:ind w:start="170"/>
      </w:pPr>
      <w:r>
        <w:rPr>
          <w:b/>
        </w:rPr>
        <w:t>Complications</w:t>
      </w:r>
      <w:r>
        <w:t xml:space="preserve"> — Graft rejection and failure, </w:t>
      </w:r>
      <w:r>
        <w:rPr>
          <w:b/>
        </w:rPr>
        <w:t>expulsive suprachoroidal haemorrhage</w:t>
      </w:r>
      <w:r>
        <w:t xml:space="preserve"> (the catastrophe of open-sky surgery), wound leak, high post-keratoplasty astigmatism, glaucoma, endophthalmitis, cataract, and epithelial or interface problems in lamellar grafts.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graded trephines and the donor punch on a Teflon block</w:t>
            </w:r>
            <w:r>
              <w:t xml:space="preserve"> are the signature items — note the donor is punched </w:t>
            </w:r>
            <w:r>
              <w:rPr>
                <w:b/>
              </w:rPr>
              <w:t>from the endothelial side</w:t>
            </w:r>
            <w:r>
              <w:t>.</w:t>
            </w:r>
          </w:p>
          <w:p>
            <w:pPr>
              <w:pStyle w:val="BoxBody"/>
              <w:spacing w:before="20" w:after="40"/>
              <w:ind w:start="204" w:hanging="204"/>
            </w:pPr>
            <w:r>
              <w:rPr>
                <w:rFonts w:ascii="Calibri" w:hAnsi="Calibri"/>
                <w:b/>
              </w:rPr>
              <w:t xml:space="preserve">▪  </w:t>
            </w:r>
            <w:r>
              <w:rPr>
                <w:b/>
              </w:rPr>
              <w:t>Castroviejo corneal scissors (left and right)</w:t>
            </w:r>
            <w:r>
              <w:t xml:space="preserve"> and </w:t>
            </w:r>
            <w:r>
              <w:rPr>
                <w:b/>
              </w:rPr>
              <w:t>0.12 mm Colibri forceps</w:t>
            </w:r>
            <w:r>
              <w:t xml:space="preserve"> are the corneal handling pair.</w:t>
            </w:r>
          </w:p>
          <w:p>
            <w:pPr>
              <w:pStyle w:val="BoxBody"/>
              <w:spacing w:before="20" w:after="40"/>
              <w:ind w:start="204" w:hanging="204"/>
            </w:pPr>
            <w:r>
              <w:rPr>
                <w:rFonts w:ascii="Calibri" w:hAnsi="Calibri"/>
                <w:b/>
              </w:rPr>
              <w:t xml:space="preserve">▪  </w:t>
            </w:r>
            <w:r>
              <w:rPr>
                <w:b/>
              </w:rPr>
              <w:t>10-0 / 11-0 nylon on spatulated needles with buried knots</w:t>
            </w:r>
            <w:r>
              <w:t>.</w:t>
            </w:r>
          </w:p>
          <w:p>
            <w:pPr>
              <w:pStyle w:val="BoxBody"/>
              <w:spacing w:before="20" w:after="40"/>
              <w:ind w:start="204" w:hanging="204"/>
            </w:pPr>
            <w:r>
              <w:rPr>
                <w:rFonts w:ascii="Calibri" w:hAnsi="Calibri"/>
                <w:b/>
              </w:rPr>
              <w:t xml:space="preserve">▪  </w:t>
            </w:r>
            <w:r>
              <w:rPr>
                <w:b/>
              </w:rPr>
              <w:t>Viscoelastic (OVD) to protect the endothelium</w:t>
            </w:r>
            <w:r>
              <w:t xml:space="preserve"> and maintain the chamber.</w:t>
            </w:r>
          </w:p>
          <w:p>
            <w:pPr>
              <w:pStyle w:val="BoxBody"/>
              <w:spacing w:before="20" w:after="40"/>
              <w:ind w:start="204" w:hanging="204"/>
            </w:pPr>
            <w:r>
              <w:rPr>
                <w:rFonts w:ascii="Calibri" w:hAnsi="Calibri"/>
                <w:b/>
              </w:rPr>
              <w:t xml:space="preserve">▪  </w:t>
            </w:r>
            <w:r>
              <w:rPr>
                <w:b/>
              </w:rPr>
              <w:t>Donor tissue checked before the host is cut</w:t>
            </w:r>
            <w:r>
              <w:t xml:space="preserve"> — the single most important safety point.</w:t>
            </w:r>
          </w:p>
          <w:p>
            <w:pPr>
              <w:pStyle w:val="BoxBody"/>
              <w:spacing w:before="20" w:after="40"/>
              <w:ind w:start="204" w:hanging="204"/>
            </w:pPr>
            <w:r>
              <w:rPr>
                <w:rFonts w:ascii="Calibri" w:hAnsi="Calibri"/>
                <w:b/>
              </w:rPr>
              <w:t xml:space="preserve">▪  </w:t>
            </w:r>
            <w:r>
              <w:rPr>
                <w:b/>
              </w:rPr>
              <w:t>Soften the eye</w:t>
            </w:r>
            <w:r>
              <w:t xml:space="preserve"> to avoid </w:t>
            </w:r>
            <w:r>
              <w:rPr>
                <w:b/>
              </w:rPr>
              <w:t>expulsive haemorrhage</w:t>
            </w:r>
            <w:r>
              <w:t xml:space="preserve">; minimise the </w:t>
            </w:r>
            <w:r>
              <w:rPr>
                <w:b/>
              </w:rPr>
              <w:t>open-sky interval</w:t>
            </w:r>
            <w:r>
              <w:t>.</w:t>
            </w:r>
          </w:p>
          <w:p>
            <w:pPr>
              <w:pStyle w:val="BoxBody"/>
              <w:spacing w:before="20" w:after="40"/>
              <w:ind w:start="204" w:hanging="204"/>
            </w:pPr>
            <w:r>
              <w:rPr>
                <w:rFonts w:ascii="Calibri" w:hAnsi="Calibri"/>
                <w:b/>
              </w:rPr>
              <w:t xml:space="preserve">▪  </w:t>
            </w:r>
            <w:r>
              <w:t xml:space="preserve">An </w:t>
            </w:r>
            <w:r>
              <w:rPr>
                <w:b/>
              </w:rPr>
              <w:t>intra-operative keratoscope</w:t>
            </w:r>
            <w:r>
              <w:t xml:space="preserve"> minimises astigmatism.</w:t>
            </w:r>
          </w:p>
          <w:p>
            <w:pPr>
              <w:pStyle w:val="BoxBody"/>
              <w:spacing w:before="20" w:after="40"/>
              <w:ind w:start="204" w:hanging="204"/>
            </w:pPr>
            <w:r>
              <w:rPr>
                <w:rFonts w:ascii="Calibri" w:hAnsi="Calibri"/>
                <w:b/>
              </w:rPr>
              <w:t xml:space="preserve">▪  </w:t>
            </w:r>
            <w:r>
              <w:t xml:space="preserve">Mention modern lamellar techniques — </w:t>
            </w:r>
            <w:r>
              <w:rPr>
                <w:b/>
              </w:rPr>
              <w:t>DALK big-bubble cannula, DSAEK Descemet's stripper and graft inserter</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corneal procedures tray.</w:t>
      </w:r>
    </w:p>
    <w:p>
      <w:pPr>
        <w:pStyle w:val="QBank"/>
        <w:spacing w:before="0" w:after="100"/>
        <w:ind w:start="595" w:hanging="283"/>
      </w:pPr>
      <w:r>
        <w:rPr>
          <w:rFonts w:ascii="Calibri" w:hAnsi="Calibri"/>
          <w:b/>
        </w:rPr>
        <w:t xml:space="preserve">A.  </w:t>
      </w:r>
      <w:r>
        <w:t>A basic eye tray with the operating microscope, plus: trephines — graded 6.0–9.0 mm hand-held Castroviejo and suction Barron trephines, a donor punch with Teflon cutting block, optical-zone and radial markers, callipers and a depth gauge; corneal cutting — left and right Castroviejo corneal scissors, 0.12 mm Colibri forceps, Vannas and Westcott scissors, diamond/crescent/keratome blades, lamellar dissectors, a DALK big-bubble cannula, Descemet's stripper and a graft inserter glide; anterior chamber management — viscoelastic, Rycroft cannula with BSS, air injection cannula, iris repositor and spatula, Sinskey and Kuglen hooks, de Wecker scissors, miotics and mydriatics; suturing — fine non-locking Castroviejo needle holders with 10-0 and 11-0 nylon on spatulated needles, tying forceps with platform, suture-adjusting hook and an intra-operative keratoscope; and the donor cornea in storage medium with full eye-bank documentation checked in advance, a pachymeter, counted sponge spears, drops, a bandage contact lens and a specimen container for the host button.</w:t>
      </w:r>
    </w:p>
    <w:p>
      <w:pPr>
        <w:spacing w:before="80" w:after="20"/>
        <w:ind w:start="311" w:hanging="311"/>
        <w:keepLines/>
        <w:keepNext/>
      </w:pPr>
      <w:r>
        <w:rPr>
          <w:rFonts w:ascii="Calibri" w:hAnsi="Calibri"/>
          <w:b/>
          <w:sz w:val="19"/>
        </w:rPr>
        <w:t xml:space="preserve">Q2.  </w:t>
      </w:r>
      <w:r>
        <w:rPr>
          <w:b/>
          <w:sz w:val="19"/>
        </w:rPr>
        <w:t>What must be confirmed before the host cornea is trephined?</w:t>
      </w:r>
    </w:p>
    <w:p>
      <w:pPr>
        <w:pStyle w:val="QBank"/>
        <w:spacing w:before="0" w:after="100"/>
        <w:ind w:start="595" w:hanging="283"/>
      </w:pPr>
      <w:r>
        <w:rPr>
          <w:rFonts w:ascii="Calibri" w:hAnsi="Calibri"/>
          <w:b/>
        </w:rPr>
        <w:t xml:space="preserve">A.  </w:t>
      </w:r>
      <w:r>
        <w:t>That the donor cornea is physically present in theatre, correctly identified against the eye-bank documentation, serologically cleared, of acceptable endothelial cell count and within its expiry date; that the eye has been softened to reduce the risk of expulsive haemorrhage; and that all instruments and 10-0 suture are prepared so the open-sky interval is as short as possible.</w:t>
      </w:r>
    </w:p>
    <w:p>
      <w:r>
        <w:br w:type="page"/>
      </w:r>
    </w:p>
    <w:p>
      <w:bookmarkStart w:id="1063" w:name="tray_9_6"/>
      <w:pPr>
        <w:pStyle w:val="Heading2"/>
        <w:spacing w:before="320" w:after="40"/>
        <w:keepLines/>
        <w:keepNext/>
        <w:pBdr>
          <w:bottom w:val="single" w:sz="12" w:space="3" w:color="000000"/>
        </w:pBdr>
      </w:pPr>
      <w:r>
        <w:rPr>
          <w:rFonts w:ascii="Calibri" w:hAnsi="Calibri"/>
          <w:b/>
          <w:color w:val="666666"/>
          <w:sz w:val="29"/>
        </w:rPr>
        <w:t xml:space="preserve">9.6   </w:t>
      </w:r>
      <w:r>
        <w:rPr>
          <w:rFonts w:ascii="Calibri" w:hAnsi="Calibri"/>
          <w:b/>
          <w:sz w:val="29"/>
        </w:rPr>
        <w:t>Cataract Extraction and Lens Procedures Tray</w:t>
      </w:r>
      <w:bookmarkEnd w:id="1063"/>
    </w:p>
    <w:p>
      <w:pPr>
        <w:spacing w:before="60" w:after="100"/>
      </w:pPr>
      <w:r>
        <w:rPr>
          <w:rFonts w:ascii="Calibri" w:hAnsi="Calibri"/>
          <w:b/>
          <w:caps/>
          <w:color w:val="555555"/>
          <w:sz w:val="17"/>
        </w:rPr>
        <w:t xml:space="preserve">Also called:  </w:t>
      </w:r>
      <w:r>
        <w:rPr>
          <w:i/>
          <w:color w:val="333333"/>
          <w:sz w:val="18"/>
        </w:rPr>
        <w:t>Cataract tray · phacoemulsification and IOL implantation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Cataract surgery</w:t>
            </w:r>
            <w:r>
              <w:t xml:space="preserve"> removes the opacified lens and replaces it with an </w:t>
            </w:r>
            <w:r>
              <w:rPr>
                <w:b/>
              </w:rPr>
              <w:t>intraocular lens (IOL)</w:t>
            </w:r>
            <w:r>
              <w:t xml:space="preserve">. Modern practice is </w:t>
            </w:r>
            <w:r>
              <w:rPr>
                <w:b/>
              </w:rPr>
              <w:t>phacoemulsification</w:t>
            </w:r>
            <w:r>
              <w:t xml:space="preserve">: the lens is emulsified by an ultrasonic probe and aspirated through a 2–3 mm incision, leaving the posterior capsule intact to support a foldable IOL. The tray is therefore a </w:t>
            </w:r>
            <w:r>
              <w:rPr>
                <w:b/>
              </w:rPr>
              <w:t>machine-plus-microinstruments</w:t>
            </w:r>
            <w:r>
              <w:t xml:space="preserve"> set, and it </w:t>
            </w:r>
            <w:r>
              <w:rPr>
                <w:b/>
              </w:rPr>
              <w:t>always</w:t>
            </w:r>
            <w:r>
              <w:t xml:space="preserve"> carries the means to convert to a manual technique and to manage a ruptured capsule.</w:t>
            </w:r>
          </w:p>
          <w:p>
            <w:pPr>
              <w:pStyle w:val="TinyLabel"/>
            </w:pPr>
            <w:r>
              <w:t>Used for / includes</w:t>
            </w:r>
          </w:p>
          <w:p>
            <w:pPr>
              <w:pStyle w:val="Bullet"/>
              <w:ind w:start="238" w:hanging="238"/>
            </w:pPr>
            <w:r>
              <w:rPr>
                <w:rFonts w:ascii="Calibri" w:hAnsi="Calibri"/>
                <w:b/>
              </w:rPr>
              <w:t xml:space="preserve">▪  </w:t>
            </w:r>
            <w:r>
              <w:t>Age-related, traumatic, congenital and metabolic cataract</w:t>
            </w:r>
          </w:p>
          <w:p>
            <w:pPr>
              <w:pStyle w:val="Bullet"/>
              <w:ind w:start="238" w:hanging="238"/>
            </w:pPr>
            <w:r>
              <w:rPr>
                <w:rFonts w:ascii="Calibri" w:hAnsi="Calibri"/>
                <w:b/>
              </w:rPr>
              <w:t xml:space="preserve">▪  </w:t>
            </w:r>
            <w:r>
              <w:t>Phacoemulsification with posterior chamber IOL implantation</w:t>
            </w:r>
          </w:p>
          <w:p>
            <w:pPr>
              <w:pStyle w:val="Bullet"/>
              <w:ind w:start="238" w:hanging="238"/>
            </w:pPr>
            <w:r>
              <w:rPr>
                <w:rFonts w:ascii="Calibri" w:hAnsi="Calibri"/>
                <w:b/>
              </w:rPr>
              <w:t xml:space="preserve">▪  </w:t>
            </w:r>
            <w:r>
              <w:t>Manual small-incision cataract surgery (MSICS) and extracapsular extraction</w:t>
            </w:r>
          </w:p>
          <w:p>
            <w:pPr>
              <w:pStyle w:val="Bullet"/>
              <w:ind w:start="238" w:hanging="238"/>
            </w:pPr>
            <w:r>
              <w:rPr>
                <w:rFonts w:ascii="Calibri" w:hAnsi="Calibri"/>
                <w:b/>
              </w:rPr>
              <w:t xml:space="preserve">▪  </w:t>
            </w:r>
            <w:r>
              <w:t>Intracapsular extraction in subluxated lens (rarely)</w:t>
            </w:r>
          </w:p>
          <w:p>
            <w:pPr>
              <w:pStyle w:val="Bullet"/>
              <w:ind w:start="238" w:hanging="238"/>
            </w:pPr>
            <w:r>
              <w:rPr>
                <w:rFonts w:ascii="Calibri" w:hAnsi="Calibri"/>
                <w:b/>
              </w:rPr>
              <w:t xml:space="preserve">▪  </w:t>
            </w:r>
            <w:r>
              <w:t>Secondary IOL implantation; IOL exchange or repositioning</w:t>
            </w:r>
          </w:p>
          <w:p>
            <w:pPr>
              <w:pStyle w:val="Bullet"/>
              <w:ind w:start="238" w:hanging="238"/>
            </w:pPr>
            <w:r>
              <w:rPr>
                <w:rFonts w:ascii="Calibri" w:hAnsi="Calibri"/>
                <w:b/>
              </w:rPr>
              <w:t xml:space="preserve">▪  </w:t>
            </w:r>
            <w:r>
              <w:t>Lens removal in phacomorphic or phacolytic glaucoma</w:t>
            </w:r>
          </w:p>
          <w:p>
            <w:pPr>
              <w:pStyle w:val="Bullet"/>
              <w:ind w:start="238" w:hanging="238"/>
            </w:pPr>
            <w:r>
              <w:rPr>
                <w:rFonts w:ascii="Calibri" w:hAnsi="Calibri"/>
                <w:b/>
              </w:rPr>
              <w:t xml:space="preserve">▪  </w:t>
            </w:r>
            <w:r>
              <w:t>Refractive lens exchange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36192"/>
                  <wp:docPr id="57" name="Picture 57"/>
                  <wp:cNvGraphicFramePr>
                    <a:graphicFrameLocks noChangeAspect="1"/>
                  </wp:cNvGraphicFramePr>
                  <a:graphic>
                    <a:graphicData uri="http://schemas.openxmlformats.org/drawingml/2006/picture">
                      <pic:pic>
                        <pic:nvPicPr>
                          <pic:cNvPr id="0" name="plate_9_6.png"/>
                          <pic:cNvPicPr/>
                        </pic:nvPicPr>
                        <pic:blipFill>
                          <a:blip r:embed="rId67"/>
                          <a:stretch>
                            <a:fillRect/>
                          </a:stretch>
                        </pic:blipFill>
                        <pic:spPr>
                          <a:xfrm>
                            <a:off x="0" y="0"/>
                            <a:ext cx="2286000" cy="1536192"/>
                          </a:xfrm>
                          <a:prstGeom prst="rect"/>
                        </pic:spPr>
                      </pic:pic>
                    </a:graphicData>
                  </a:graphic>
                </wp:inline>
              </w:drawing>
            </w:r>
          </w:p>
          <w:p>
            <w:pPr>
              <w:pStyle w:val="FigCaption"/>
              <w:jc w:val="center"/>
              <w:spacing w:before="40" w:after="120"/>
            </w:pPr>
            <w:r>
              <w:t>Fig 9.6 — Machine, microinstruments and an implant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Three checks before the first incision</w:t>
                  </w:r>
                </w:p>
                <w:p>
                  <w:pPr>
                    <w:pStyle w:val="BoxBody"/>
                    <w:spacing w:before="20" w:after="40"/>
                    <w:ind w:start="181" w:hanging="181"/>
                  </w:pPr>
                  <w:r>
                    <w:rPr>
                      <w:rFonts w:ascii="Calibri" w:hAnsi="Calibri"/>
                      <w:b/>
                    </w:rPr>
                    <w:t xml:space="preserve">▪  </w:t>
                  </w:r>
                  <w:r>
                    <w:rPr>
                      <w:b/>
                    </w:rPr>
                    <w:t>Correct patient, correct eye</w:t>
                  </w:r>
                  <w:r>
                    <w:t xml:space="preserve"> — marked and confirmed.</w:t>
                  </w:r>
                </w:p>
                <w:p>
                  <w:pPr>
                    <w:pStyle w:val="BoxBody"/>
                    <w:spacing w:before="20" w:after="40"/>
                    <w:ind w:start="181" w:hanging="181"/>
                  </w:pPr>
                  <w:r>
                    <w:rPr>
                      <w:rFonts w:ascii="Calibri" w:hAnsi="Calibri"/>
                      <w:b/>
                    </w:rPr>
                    <w:t xml:space="preserve">▪  </w:t>
                  </w:r>
                  <w:r>
                    <w:rPr>
                      <w:b/>
                    </w:rPr>
                    <w:t>Correct IOL power and model</w:t>
                  </w:r>
                  <w:r>
                    <w:t>, verified against the biometry.</w:t>
                  </w:r>
                </w:p>
                <w:p>
                  <w:pPr>
                    <w:pStyle w:val="BoxBody"/>
                    <w:spacing w:before="20" w:after="40"/>
                    <w:ind w:start="181" w:hanging="181"/>
                  </w:pPr>
                  <w:r>
                    <w:rPr>
                      <w:rFonts w:ascii="Calibri" w:hAnsi="Calibri"/>
                      <w:b/>
                    </w:rPr>
                    <w:t xml:space="preserve">▪  </w:t>
                  </w:r>
                  <w:r>
                    <w:rPr>
                      <w:b/>
                    </w:rPr>
                    <w:t>Back-up plan present</w:t>
                  </w:r>
                  <w:r>
                    <w:t xml:space="preserve"> — anterior vitrector and alternative IOLs available in case of capsular rupture.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coaxial illumination and foot control</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INCISION AND ENTRY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Keratome / slit knife, 2.2–3.2 mm</w:t>
            </w:r>
          </w:p>
        </w:tc>
        <w:tc>
          <w:tcPr>
            <w:tcW w:type="dxa" w:w="5868"/>
            <w:vAlign w:val="top"/>
            <w:tcMar>
              <w:top w:w="36" w:type="dxa"/>
              <w:start w:w="80" w:type="dxa"/>
              <w:bottom w:w="36" w:type="dxa"/>
              <w:end w:w="80" w:type="dxa"/>
            </w:tcMar>
          </w:tcPr>
          <w:p>
            <w:pPr>
              <w:pStyle w:val="TabCellSm"/>
              <w:jc w:val="left"/>
            </w:pPr>
            <w:r>
              <w:rPr>
                <w:b/>
              </w:rPr>
              <w:t>signature item</w:t>
            </w:r>
            <w:r>
              <w:t xml:space="preserve"> — makes the main clear-corneal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Side-port (15°/MVR) blade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paracentesis for the second instrument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Crescent blade</w:t>
            </w:r>
          </w:p>
        </w:tc>
        <w:tc>
          <w:tcPr>
            <w:tcW w:type="dxa" w:w="5868"/>
            <w:vAlign w:val="top"/>
            <w:tcMar>
              <w:top w:w="36" w:type="dxa"/>
              <w:start w:w="80" w:type="dxa"/>
              <w:bottom w:w="36" w:type="dxa"/>
              <w:end w:w="80" w:type="dxa"/>
            </w:tcMar>
          </w:tcPr>
          <w:p>
            <w:pPr>
              <w:pStyle w:val="TabCellSm"/>
              <w:jc w:val="left"/>
            </w:pPr>
            <w:r>
              <w:t>scleral tunnel in MSICS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micro-blades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Conjunctival and corneal 0.12 mm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 / incision gauge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Fixation ring / Thornton ring</w:t>
            </w:r>
          </w:p>
        </w:tc>
        <w:tc>
          <w:tcPr>
            <w:tcW w:type="dxa" w:w="5868"/>
            <w:vAlign w:val="top"/>
            <w:tcMar>
              <w:top w:w="36" w:type="dxa"/>
              <w:start w:w="80" w:type="dxa"/>
              <w:bottom w:w="36" w:type="dxa"/>
              <w:end w:w="80" w:type="dxa"/>
            </w:tcMar>
          </w:tcPr>
          <w:p>
            <w:pPr>
              <w:pStyle w:val="TabCellSm"/>
              <w:jc w:val="left"/>
            </w:pPr>
            <w:r>
              <w:t>stabilises the globe during entry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CAPSULOTOMY — THE CRITICAL STEP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Capsulorhexis forceps (Utrata)</w:t>
            </w:r>
          </w:p>
        </w:tc>
        <w:tc>
          <w:tcPr>
            <w:tcW w:type="dxa" w:w="5868"/>
            <w:vAlign w:val="top"/>
            <w:tcMar>
              <w:top w:w="36" w:type="dxa"/>
              <w:start w:w="80" w:type="dxa"/>
              <w:bottom w:w="36" w:type="dxa"/>
              <w:end w:w="80" w:type="dxa"/>
            </w:tcMar>
          </w:tcPr>
          <w:p>
            <w:pPr>
              <w:pStyle w:val="TabCellSm"/>
              <w:jc w:val="left"/>
            </w:pPr>
            <w:r>
              <w:rPr>
                <w:b/>
              </w:rPr>
              <w:t>signature item</w:t>
            </w:r>
            <w:r>
              <w:t xml:space="preserve"> — creates a </w:t>
            </w:r>
            <w:r>
              <w:rPr>
                <w:b/>
              </w:rPr>
              <w:t>continuous curvilinear capsulorhexis</w:t>
            </w:r>
            <w:r>
              <w:t>, the step on which the whole operation depends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Cystotome / bent 26G needle on a syringe</w:t>
            </w:r>
          </w:p>
        </w:tc>
        <w:tc>
          <w:tcPr>
            <w:tcW w:type="dxa" w:w="5868"/>
            <w:shd w:val="clear" w:color="auto" w:fill="F6F6F6"/>
            <w:vAlign w:val="top"/>
            <w:tcMar>
              <w:top w:w="36" w:type="dxa"/>
              <w:start w:w="80" w:type="dxa"/>
              <w:bottom w:w="36" w:type="dxa"/>
              <w:end w:w="80" w:type="dxa"/>
            </w:tcMar>
          </w:tcPr>
          <w:p>
            <w:pPr>
              <w:pStyle w:val="TabCellSm"/>
              <w:jc w:val="left"/>
            </w:pPr>
            <w:r>
              <w:t>initiates the capsular flap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Vannas / capsulotomy micro-scissors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Capsular dye — trypan blue</w:t>
            </w:r>
          </w:p>
        </w:tc>
        <w:tc>
          <w:tcPr>
            <w:tcW w:type="dxa" w:w="5868"/>
            <w:shd w:val="clear" w:color="auto" w:fill="F6F6F6"/>
            <w:vAlign w:val="top"/>
            <w:tcMar>
              <w:top w:w="36" w:type="dxa"/>
              <w:start w:w="80" w:type="dxa"/>
              <w:bottom w:w="36" w:type="dxa"/>
              <w:end w:w="80" w:type="dxa"/>
            </w:tcMar>
          </w:tcPr>
          <w:p>
            <w:pPr>
              <w:pStyle w:val="TabCellSm"/>
              <w:jc w:val="left"/>
            </w:pPr>
            <w:r>
              <w:rPr>
                <w:b/>
              </w:rPr>
              <w:t>stains the capsule in a dense white cataract</w:t>
            </w:r>
            <w:r>
              <w:t xml:space="preserve"> so the rhexis is visible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Femtosecond laser platform</w:t>
            </w:r>
          </w:p>
        </w:tc>
        <w:tc>
          <w:tcPr>
            <w:tcW w:type="dxa" w:w="5868"/>
            <w:vAlign w:val="top"/>
            <w:tcMar>
              <w:top w:w="36" w:type="dxa"/>
              <w:start w:w="80" w:type="dxa"/>
              <w:bottom w:w="36" w:type="dxa"/>
              <w:end w:w="80" w:type="dxa"/>
            </w:tcMar>
          </w:tcPr>
          <w:p>
            <w:pPr>
              <w:pStyle w:val="TabCellSm"/>
              <w:jc w:val="left"/>
            </w:pPr>
            <w:r>
              <w:t>laser-assisted capsulotomy where available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PHACOEMULSIFICATION AND LENS REMOVAL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Phacoemulsification machine with handpiece, titanium tip, irrigating sleeve and foot pedal</w:t>
            </w:r>
          </w:p>
        </w:tc>
        <w:tc>
          <w:tcPr>
            <w:tcW w:type="dxa" w:w="5868"/>
            <w:vAlign w:val="top"/>
            <w:tcMar>
              <w:top w:w="36" w:type="dxa"/>
              <w:start w:w="80" w:type="dxa"/>
              <w:bottom w:w="36" w:type="dxa"/>
              <w:end w:w="80" w:type="dxa"/>
            </w:tcMar>
          </w:tcPr>
          <w:p>
            <w:pPr>
              <w:pStyle w:val="TabCellSm"/>
              <w:jc w:val="left"/>
            </w:pPr>
            <w:r>
              <w:rPr>
                <w:b/>
              </w:rPr>
              <w:t>signature item</w:t>
            </w:r>
            <w:r>
              <w:t xml:space="preserve"> — ultrasonic vibration emulsifies the nucleus while irrigation and aspiration remove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Irrigation / aspiration (I/A) handpiece with straight and curved tips</w:t>
            </w:r>
          </w:p>
        </w:tc>
        <w:tc>
          <w:tcPr>
            <w:tcW w:type="dxa" w:w="5868"/>
            <w:shd w:val="clear" w:color="auto" w:fill="F6F6F6"/>
            <w:vAlign w:val="top"/>
            <w:tcMar>
              <w:top w:w="36" w:type="dxa"/>
              <w:start w:w="80" w:type="dxa"/>
              <w:bottom w:w="36" w:type="dxa"/>
              <w:end w:w="80" w:type="dxa"/>
            </w:tcMar>
          </w:tcPr>
          <w:p>
            <w:pPr>
              <w:pStyle w:val="TabCellSm"/>
              <w:jc w:val="left"/>
            </w:pPr>
            <w:r>
              <w:t>removes the soft cortex</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Nucleus rotator / Sinskey and Kuglen hooks</w:t>
            </w:r>
          </w:p>
        </w:tc>
        <w:tc>
          <w:tcPr>
            <w:tcW w:type="dxa" w:w="5868"/>
            <w:vAlign w:val="top"/>
            <w:tcMar>
              <w:top w:w="36" w:type="dxa"/>
              <w:start w:w="80" w:type="dxa"/>
              <w:bottom w:w="36" w:type="dxa"/>
              <w:end w:w="80" w:type="dxa"/>
            </w:tcMar>
          </w:tcPr>
          <w:p>
            <w:pPr>
              <w:pStyle w:val="TabCellSm"/>
              <w:jc w:val="left"/>
            </w:pPr>
            <w:r>
              <w:t>rotates and manipulates the nucleus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Chopper (nucleus chopper) and phaco spatula</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divides the nucleus in divide-and-conquer or phaco-chop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Lens loop / vectis and irrigating vectis</w:t>
            </w:r>
          </w:p>
        </w:tc>
        <w:tc>
          <w:tcPr>
            <w:tcW w:type="dxa" w:w="5868"/>
            <w:vAlign w:val="top"/>
            <w:tcMar>
              <w:top w:w="36" w:type="dxa"/>
              <w:start w:w="80" w:type="dxa"/>
              <w:bottom w:w="36" w:type="dxa"/>
              <w:end w:w="80" w:type="dxa"/>
            </w:tcMar>
          </w:tcPr>
          <w:p>
            <w:pPr>
              <w:pStyle w:val="TabCellSm"/>
              <w:jc w:val="left"/>
            </w:pPr>
            <w:r>
              <w:rPr>
                <w:b/>
              </w:rPr>
              <w:t>signature item for MSICS</w:t>
            </w:r>
            <w:r>
              <w:t xml:space="preserve"> — delivers the whole nucleus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Simcoe cannula</w:t>
            </w:r>
          </w:p>
        </w:tc>
        <w:tc>
          <w:tcPr>
            <w:tcW w:type="dxa" w:w="5868"/>
            <w:shd w:val="clear" w:color="auto" w:fill="F6F6F6"/>
            <w:vAlign w:val="top"/>
            <w:tcMar>
              <w:top w:w="36" w:type="dxa"/>
              <w:start w:w="80" w:type="dxa"/>
              <w:bottom w:w="36" w:type="dxa"/>
              <w:end w:w="80" w:type="dxa"/>
            </w:tcMar>
          </w:tcPr>
          <w:p>
            <w:pPr>
              <w:pStyle w:val="TabCellSm"/>
              <w:jc w:val="left"/>
            </w:pPr>
            <w:r>
              <w:t>manual irrigation–aspiration of cortex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Capsule polisher</w:t>
            </w:r>
          </w:p>
        </w:tc>
        <w:tc>
          <w:tcPr>
            <w:tcW w:type="dxa" w:w="5868"/>
            <w:vAlign w:val="top"/>
            <w:tcMar>
              <w:top w:w="36" w:type="dxa"/>
              <w:start w:w="80" w:type="dxa"/>
              <w:bottom w:w="36" w:type="dxa"/>
              <w:end w:w="80" w:type="dxa"/>
            </w:tcMar>
          </w:tcPr>
          <w:p>
            <w:pPr>
              <w:pStyle w:val="TabCellSm"/>
              <w:jc w:val="left"/>
            </w:pPr>
            <w:r>
              <w:t>cleans the posterior capsule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Bimanual I/A set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Balanced salt solution with the infusion bottle at a set height</w:t>
            </w:r>
          </w:p>
        </w:tc>
        <w:tc>
          <w:tcPr>
            <w:tcW w:type="dxa" w:w="5868"/>
            <w:vAlign w:val="top"/>
            <w:tcMar>
              <w:top w:w="36" w:type="dxa"/>
              <w:start w:w="80" w:type="dxa"/>
              <w:bottom w:w="36" w:type="dxa"/>
              <w:end w:w="80" w:type="dxa"/>
            </w:tcMar>
          </w:tcPr>
          <w:p>
            <w:pPr>
              <w:pStyle w:val="TabCellSm"/>
              <w:jc w:val="left"/>
            </w:pPr>
            <w:r>
              <w:t>maintains the chamber; height controls infusion pressure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INTRAOCULAR LENS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Intraocular lenses — foldable posterior-chamber IOLs, full power range, with the calculated power confirmed</w:t>
            </w:r>
          </w:p>
        </w:tc>
        <w:tc>
          <w:tcPr>
            <w:tcW w:type="dxa" w:w="5868"/>
            <w:vAlign w:val="top"/>
            <w:tcMar>
              <w:top w:w="36" w:type="dxa"/>
              <w:start w:w="80" w:type="dxa"/>
              <w:bottom w:w="36" w:type="dxa"/>
              <w:end w:w="80" w:type="dxa"/>
            </w:tcMar>
          </w:tcPr>
          <w:p>
            <w:pPr>
              <w:pStyle w:val="TabCellSm"/>
              <w:jc w:val="left"/>
            </w:pPr>
            <w:r>
              <w:rPr>
                <w:b/>
              </w:rPr>
              <w:t>signature requirement</w:t>
            </w:r>
            <w:r>
              <w:t xml:space="preserve"> — power from pre-operative biometry; </w:t>
            </w:r>
            <w:r>
              <w:rPr>
                <w:b/>
              </w:rPr>
              <w:t>checked against the patient's notes and the correct eye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Rigid PMMA IOL available</w:t>
            </w:r>
          </w:p>
        </w:tc>
        <w:tc>
          <w:tcPr>
            <w:tcW w:type="dxa" w:w="5868"/>
            <w:shd w:val="clear" w:color="auto" w:fill="F6F6F6"/>
            <w:vAlign w:val="top"/>
            <w:tcMar>
              <w:top w:w="36" w:type="dxa"/>
              <w:start w:w="80" w:type="dxa"/>
              <w:bottom w:w="36" w:type="dxa"/>
              <w:end w:w="80" w:type="dxa"/>
            </w:tcMar>
          </w:tcPr>
          <w:p>
            <w:pPr>
              <w:pStyle w:val="TabCellSm"/>
              <w:jc w:val="left"/>
            </w:pPr>
            <w:r>
              <w:t>for MSICS or a large-incision conversion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Anterior-chamber and sulcus/scleral-fixated IOLs available</w:t>
            </w:r>
          </w:p>
        </w:tc>
        <w:tc>
          <w:tcPr>
            <w:tcW w:type="dxa" w:w="5868"/>
            <w:vAlign w:val="top"/>
            <w:tcMar>
              <w:top w:w="36" w:type="dxa"/>
              <w:start w:w="80" w:type="dxa"/>
              <w:bottom w:w="36" w:type="dxa"/>
              <w:end w:w="80" w:type="dxa"/>
            </w:tcMar>
          </w:tcPr>
          <w:p>
            <w:pPr>
              <w:pStyle w:val="TabCellSm"/>
              <w:jc w:val="left"/>
            </w:pPr>
            <w:r>
              <w:rPr>
                <w:b/>
              </w:rPr>
              <w:t>for capsular rupture — the tray must be able to cope with the complication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IOL injector / cartridge and forceps</w:t>
            </w:r>
          </w:p>
        </w:tc>
        <w:tc>
          <w:tcPr>
            <w:tcW w:type="dxa" w:w="5868"/>
            <w:shd w:val="clear" w:color="auto" w:fill="F6F6F6"/>
            <w:vAlign w:val="top"/>
            <w:tcMar>
              <w:top w:w="36" w:type="dxa"/>
              <w:start w:w="80" w:type="dxa"/>
              <w:bottom w:w="36" w:type="dxa"/>
              <w:end w:w="80" w:type="dxa"/>
            </w:tcMar>
          </w:tcPr>
          <w:p>
            <w:pPr>
              <w:pStyle w:val="TabCellSm"/>
              <w:jc w:val="left"/>
            </w:pPr>
            <w:r>
              <w:t>folds and delivers the lens through the small incision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Lens dialler / Sinskey hook</w:t>
            </w:r>
          </w:p>
        </w:tc>
        <w:tc>
          <w:tcPr>
            <w:tcW w:type="dxa" w:w="5868"/>
            <w:vAlign w:val="top"/>
            <w:tcMar>
              <w:top w:w="36" w:type="dxa"/>
              <w:start w:w="80" w:type="dxa"/>
              <w:bottom w:w="36" w:type="dxa"/>
              <w:end w:w="80" w:type="dxa"/>
            </w:tcMar>
          </w:tcPr>
          <w:p>
            <w:pPr>
              <w:pStyle w:val="TabCellSm"/>
              <w:jc w:val="left"/>
            </w:pPr>
            <w:r>
              <w:t>positions the IOL in the capsular bag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Capsular tension ring with inserter</w:t>
            </w:r>
          </w:p>
        </w:tc>
        <w:tc>
          <w:tcPr>
            <w:tcW w:type="dxa" w:w="5868"/>
            <w:shd w:val="clear" w:color="auto" w:fill="F6F6F6"/>
            <w:vAlign w:val="top"/>
            <w:tcMar>
              <w:top w:w="36" w:type="dxa"/>
              <w:start w:w="80" w:type="dxa"/>
              <w:bottom w:w="36" w:type="dxa"/>
              <w:end w:w="80" w:type="dxa"/>
            </w:tcMar>
          </w:tcPr>
          <w:p>
            <w:pPr>
              <w:pStyle w:val="TabCellSm"/>
              <w:jc w:val="left"/>
            </w:pPr>
            <w:r>
              <w:t>for zonular weakness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VISCOELASTIC, COMPLICATION MANAGEMENT AND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Viscoelastic (OVD) — cohesive and dispersive</w:t>
            </w:r>
          </w:p>
        </w:tc>
        <w:tc>
          <w:tcPr>
            <w:tcW w:type="dxa" w:w="5868"/>
            <w:vAlign w:val="top"/>
            <w:tcMar>
              <w:top w:w="36" w:type="dxa"/>
              <w:start w:w="80" w:type="dxa"/>
              <w:bottom w:w="36" w:type="dxa"/>
              <w:end w:w="80" w:type="dxa"/>
            </w:tcMar>
          </w:tcPr>
          <w:p>
            <w:pPr>
              <w:pStyle w:val="TabCellSm"/>
              <w:jc w:val="left"/>
            </w:pPr>
            <w:r>
              <w:rPr>
                <w:b/>
              </w:rPr>
              <w:t>signature requirement</w:t>
            </w:r>
            <w:r>
              <w:t xml:space="preserve"> — maintains the chamber, protects the endothelium and flattens the capsule for the rhexis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Anterior vitrectomy (vitrector) set</w:t>
            </w:r>
          </w:p>
        </w:tc>
        <w:tc>
          <w:tcPr>
            <w:tcW w:type="dxa" w:w="5868"/>
            <w:shd w:val="clear" w:color="auto" w:fill="F6F6F6"/>
            <w:vAlign w:val="top"/>
            <w:tcMar>
              <w:top w:w="36" w:type="dxa"/>
              <w:start w:w="80" w:type="dxa"/>
              <w:bottom w:w="36" w:type="dxa"/>
              <w:end w:w="80" w:type="dxa"/>
            </w:tcMar>
          </w:tcPr>
          <w:p>
            <w:pPr>
              <w:pStyle w:val="TabCellSm"/>
              <w:jc w:val="left"/>
            </w:pPr>
            <w:r>
              <w:rPr>
                <w:b/>
              </w:rPr>
              <w:t>must be available</w:t>
            </w:r>
            <w:r>
              <w:t xml:space="preserve"> — for posterior capsular rupture with vitreous loss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Iris hooks / retractors and a pupil expansion ring (Malyugin)</w:t>
            </w:r>
          </w:p>
        </w:tc>
        <w:tc>
          <w:tcPr>
            <w:tcW w:type="dxa" w:w="5868"/>
            <w:vAlign w:val="top"/>
            <w:tcMar>
              <w:top w:w="36" w:type="dxa"/>
              <w:start w:w="80" w:type="dxa"/>
              <w:bottom w:w="36" w:type="dxa"/>
              <w:end w:w="80" w:type="dxa"/>
            </w:tcMar>
          </w:tcPr>
          <w:p>
            <w:pPr>
              <w:pStyle w:val="TabCellSm"/>
              <w:jc w:val="left"/>
            </w:pPr>
            <w:r>
              <w:t>for a small or floppy pupil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repositor, de Wecker scissors and iris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Intracameral mydriatic, miotic (acetylcholine) and intracameral antibiotic (cefuroxime / moxifloxacin)</w:t>
            </w:r>
          </w:p>
        </w:tc>
        <w:tc>
          <w:tcPr>
            <w:tcW w:type="dxa" w:w="5868"/>
            <w:vAlign w:val="top"/>
            <w:tcMar>
              <w:top w:w="36" w:type="dxa"/>
              <w:start w:w="80" w:type="dxa"/>
              <w:bottom w:w="36" w:type="dxa"/>
              <w:end w:w="80" w:type="dxa"/>
            </w:tcMar>
          </w:tcPr>
          <w:p>
            <w:pPr>
              <w:pStyle w:val="TabCellSm"/>
              <w:jc w:val="left"/>
            </w:pPr>
            <w:r>
              <w:t>intracameral antibiotic markedly reduces endophthalmitis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nylon suture and fine needle holder</w:t>
            </w:r>
          </w:p>
        </w:tc>
        <w:tc>
          <w:tcPr>
            <w:tcW w:type="dxa" w:w="5868"/>
            <w:shd w:val="clear" w:color="auto" w:fill="F6F6F6"/>
            <w:vAlign w:val="top"/>
            <w:tcMar>
              <w:top w:w="36" w:type="dxa"/>
              <w:start w:w="80" w:type="dxa"/>
              <w:bottom w:w="36" w:type="dxa"/>
              <w:end w:w="80" w:type="dxa"/>
            </w:tcMar>
          </w:tcPr>
          <w:p>
            <w:pPr>
              <w:pStyle w:val="TabCellSm"/>
              <w:jc w:val="left"/>
            </w:pPr>
            <w:r>
              <w:rPr>
                <w:b/>
              </w:rPr>
              <w:t>available</w:t>
            </w:r>
            <w:r>
              <w:t xml:space="preserve"> — most incisions are self-sealing but a leaking wound must be sutured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Wound hydration cannula and Seidel test fluorescein</w:t>
            </w:r>
          </w:p>
        </w:tc>
        <w:tc>
          <w:tcPr>
            <w:tcW w:type="dxa" w:w="5868"/>
            <w:vAlign w:val="top"/>
            <w:tcMar>
              <w:top w:w="36" w:type="dxa"/>
              <w:start w:w="80" w:type="dxa"/>
              <w:bottom w:w="36" w:type="dxa"/>
              <w:end w:w="80" w:type="dxa"/>
            </w:tcMar>
          </w:tcPr>
          <w:p>
            <w:pPr>
              <w:pStyle w:val="TabCellSm"/>
              <w:jc w:val="left"/>
            </w:pPr>
            <w:r>
              <w:t>confirms the wound is watertight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Eye pad, cartella shield and post-operative drops</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w:t>
      </w:r>
      <w:r>
        <w:rPr>
          <w:b/>
        </w:rPr>
        <w:t>iris plane horizontal</w:t>
      </w:r>
      <w:r>
        <w:t>; surgeon at the head or temporally. Topical or peribulbar/sub-Tenon anaesthesia is usual; general anaesthesia for children and the uncooperative.</w:t>
      </w:r>
    </w:p>
    <w:p>
      <w:pPr>
        <w:pStyle w:val="BoxBody"/>
        <w:ind w:start="170"/>
      </w:pPr>
      <w:r>
        <w:rPr>
          <w:b/>
        </w:rPr>
        <w:t>Biometry and the correct lens</w:t>
      </w:r>
      <w:r>
        <w:t xml:space="preserve"> — </w:t>
      </w:r>
      <w:r>
        <w:rPr>
          <w:b/>
        </w:rPr>
        <w:t>IOL power is calculated pre-operatively by biometry.</w:t>
      </w:r>
      <w:r>
        <w:t xml:space="preserve"> The power, model and </w:t>
      </w:r>
      <w:r>
        <w:rPr>
          <w:b/>
        </w:rPr>
        <w:t>correct eye</w:t>
      </w:r>
      <w:r>
        <w:t xml:space="preserve"> are confirmed at the checklist. Implanting the wrong-power lens is a recognised never-event and requires explantation.</w:t>
      </w:r>
    </w:p>
    <w:p>
      <w:pPr>
        <w:pStyle w:val="BoxBody"/>
        <w:ind w:start="170"/>
      </w:pPr>
      <w:r>
        <w:rPr>
          <w:b/>
        </w:rPr>
        <w:t>Posterior capsular rupture</w:t>
      </w:r>
      <w:r>
        <w:t xml:space="preserve"> — The commonest serious intra-operative complication. Management requires </w:t>
      </w:r>
      <w:r>
        <w:rPr>
          <w:b/>
        </w:rPr>
        <w:t>viscoelastic to tamponade, an anterior vitrectomy to remove prolapsed vitreous, and an alternative IOL</w:t>
      </w:r>
      <w:r>
        <w:t xml:space="preserve"> (sulcus, anterior chamber or scleral-fixated). This is why those items are on the tray from the start.</w:t>
      </w:r>
    </w:p>
    <w:p>
      <w:pPr>
        <w:pStyle w:val="BoxBody"/>
        <w:ind w:start="170"/>
      </w:pPr>
      <w:r>
        <w:rPr>
          <w:b/>
        </w:rPr>
        <w:t>Complications</w:t>
      </w:r>
      <w:r>
        <w:t xml:space="preserve"> — Posterior capsular rupture with vitreous loss, dropped nucleus, </w:t>
      </w:r>
      <w:r>
        <w:rPr>
          <w:b/>
        </w:rPr>
        <w:t>endophthalmitis</w:t>
      </w:r>
      <w:r>
        <w:t xml:space="preserve"> (the most feared), corneal endothelial damage and oedema, iris trauma, cystoid macular oedema, IOL decentration, refractive surprise, and — rarely — expulsive haemorrhage.</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Phacoemulsification</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MSICS / extracapsular</w:t>
            </w:r>
          </w:p>
        </w:tc>
      </w:tr>
      <w:tr>
        <w:tc>
          <w:tcPr>
            <w:tcW w:type="dxa" w:w="3600"/>
            <w:vAlign w:val="top"/>
            <w:tcMar>
              <w:top w:w="36" w:type="dxa"/>
              <w:start w:w="80" w:type="dxa"/>
              <w:bottom w:w="36" w:type="dxa"/>
              <w:end w:w="80" w:type="dxa"/>
            </w:tcMar>
          </w:tcPr>
          <w:p>
            <w:pPr>
              <w:pStyle w:val="TabCell"/>
            </w:pPr>
            <w:r>
              <w:rPr>
                <w:b/>
              </w:rPr>
              <w:t>Incision</w:t>
            </w:r>
          </w:p>
        </w:tc>
        <w:tc>
          <w:tcPr>
            <w:tcW w:type="dxa" w:w="3600"/>
            <w:vAlign w:val="top"/>
            <w:tcMar>
              <w:top w:w="36" w:type="dxa"/>
              <w:start w:w="80" w:type="dxa"/>
              <w:bottom w:w="36" w:type="dxa"/>
              <w:end w:w="80" w:type="dxa"/>
            </w:tcMar>
          </w:tcPr>
          <w:p>
            <w:pPr>
              <w:pStyle w:val="TabCell"/>
            </w:pPr>
            <w:r>
              <w:t>2.2–3.2 mm clear cornea</w:t>
            </w:r>
          </w:p>
        </w:tc>
        <w:tc>
          <w:tcPr>
            <w:tcW w:type="dxa" w:w="3600"/>
            <w:vAlign w:val="top"/>
            <w:tcMar>
              <w:top w:w="36" w:type="dxa"/>
              <w:start w:w="80" w:type="dxa"/>
              <w:bottom w:w="36" w:type="dxa"/>
              <w:end w:w="80" w:type="dxa"/>
            </w:tcMar>
          </w:tcPr>
          <w:p>
            <w:pPr>
              <w:pStyle w:val="TabCell"/>
            </w:pPr>
            <w:r>
              <w:t>6–7 mm scleral tunnel</w:t>
            </w:r>
          </w:p>
        </w:tc>
      </w:tr>
      <w:tr>
        <w:tc>
          <w:tcPr>
            <w:tcW w:type="dxa" w:w="3600"/>
            <w:shd w:val="clear" w:color="auto" w:fill="F6F6F6"/>
            <w:vAlign w:val="top"/>
            <w:tcMar>
              <w:top w:w="36" w:type="dxa"/>
              <w:start w:w="80" w:type="dxa"/>
              <w:bottom w:w="36" w:type="dxa"/>
              <w:end w:w="80" w:type="dxa"/>
            </w:tcMar>
          </w:tcPr>
          <w:p>
            <w:pPr>
              <w:pStyle w:val="TabCell"/>
            </w:pPr>
            <w:r>
              <w:rPr>
                <w:b/>
              </w:rPr>
              <w:t>Nucleus removal</w:t>
            </w:r>
          </w:p>
        </w:tc>
        <w:tc>
          <w:tcPr>
            <w:tcW w:type="dxa" w:w="3600"/>
            <w:shd w:val="clear" w:color="auto" w:fill="F6F6F6"/>
            <w:vAlign w:val="top"/>
            <w:tcMar>
              <w:top w:w="36" w:type="dxa"/>
              <w:start w:w="80" w:type="dxa"/>
              <w:bottom w:w="36" w:type="dxa"/>
              <w:end w:w="80" w:type="dxa"/>
            </w:tcMar>
          </w:tcPr>
          <w:p>
            <w:pPr>
              <w:pStyle w:val="TabCell"/>
            </w:pPr>
            <w:r>
              <w:rPr>
                <w:b/>
              </w:rPr>
              <w:t>Ultrasonic emulsification and aspiration</w:t>
            </w:r>
          </w:p>
        </w:tc>
        <w:tc>
          <w:tcPr>
            <w:tcW w:type="dxa" w:w="3600"/>
            <w:shd w:val="clear" w:color="auto" w:fill="F6F6F6"/>
            <w:vAlign w:val="top"/>
            <w:tcMar>
              <w:top w:w="36" w:type="dxa"/>
              <w:start w:w="80" w:type="dxa"/>
              <w:bottom w:w="36" w:type="dxa"/>
              <w:end w:w="80" w:type="dxa"/>
            </w:tcMar>
          </w:tcPr>
          <w:p>
            <w:pPr>
              <w:pStyle w:val="TabCell"/>
            </w:pPr>
            <w:r>
              <w:rPr>
                <w:b/>
              </w:rPr>
              <w:t>Delivered whole with a lens loop / vectis</w:t>
            </w:r>
          </w:p>
        </w:tc>
      </w:tr>
      <w:tr>
        <w:tc>
          <w:tcPr>
            <w:tcW w:type="dxa" w:w="3600"/>
            <w:vAlign w:val="top"/>
            <w:tcMar>
              <w:top w:w="36" w:type="dxa"/>
              <w:start w:w="80" w:type="dxa"/>
              <w:bottom w:w="36" w:type="dxa"/>
              <w:end w:w="80" w:type="dxa"/>
            </w:tcMar>
          </w:tcPr>
          <w:p>
            <w:pPr>
              <w:pStyle w:val="TabCell"/>
            </w:pPr>
            <w:r>
              <w:rPr>
                <w:b/>
              </w:rPr>
              <w:t>Key instrument</w:t>
            </w:r>
          </w:p>
        </w:tc>
        <w:tc>
          <w:tcPr>
            <w:tcW w:type="dxa" w:w="3600"/>
            <w:vAlign w:val="top"/>
            <w:tcMar>
              <w:top w:w="36" w:type="dxa"/>
              <w:start w:w="80" w:type="dxa"/>
              <w:bottom w:w="36" w:type="dxa"/>
              <w:end w:w="80" w:type="dxa"/>
            </w:tcMar>
          </w:tcPr>
          <w:p>
            <w:pPr>
              <w:pStyle w:val="TabCell"/>
            </w:pPr>
            <w:r>
              <w:t>Phaco handpiece and chopper</w:t>
            </w:r>
          </w:p>
        </w:tc>
        <w:tc>
          <w:tcPr>
            <w:tcW w:type="dxa" w:w="3600"/>
            <w:vAlign w:val="top"/>
            <w:tcMar>
              <w:top w:w="36" w:type="dxa"/>
              <w:start w:w="80" w:type="dxa"/>
              <w:bottom w:w="36" w:type="dxa"/>
              <w:end w:w="80" w:type="dxa"/>
            </w:tcMar>
          </w:tcPr>
          <w:p>
            <w:pPr>
              <w:pStyle w:val="TabCell"/>
            </w:pPr>
            <w:r>
              <w:t>Irrigating vectis / lens loop</w:t>
            </w:r>
          </w:p>
        </w:tc>
      </w:tr>
      <w:tr>
        <w:tc>
          <w:tcPr>
            <w:tcW w:type="dxa" w:w="3600"/>
            <w:shd w:val="clear" w:color="auto" w:fill="F6F6F6"/>
            <w:vAlign w:val="top"/>
            <w:tcMar>
              <w:top w:w="36" w:type="dxa"/>
              <w:start w:w="80" w:type="dxa"/>
              <w:bottom w:w="36" w:type="dxa"/>
              <w:end w:w="80" w:type="dxa"/>
            </w:tcMar>
          </w:tcPr>
          <w:p>
            <w:pPr>
              <w:pStyle w:val="TabCell"/>
            </w:pPr>
            <w:r>
              <w:rPr>
                <w:b/>
              </w:rPr>
              <w:t>IOL type</w:t>
            </w:r>
          </w:p>
        </w:tc>
        <w:tc>
          <w:tcPr>
            <w:tcW w:type="dxa" w:w="3600"/>
            <w:shd w:val="clear" w:color="auto" w:fill="F6F6F6"/>
            <w:vAlign w:val="top"/>
            <w:tcMar>
              <w:top w:w="36" w:type="dxa"/>
              <w:start w:w="80" w:type="dxa"/>
              <w:bottom w:w="36" w:type="dxa"/>
              <w:end w:w="80" w:type="dxa"/>
            </w:tcMar>
          </w:tcPr>
          <w:p>
            <w:pPr>
              <w:pStyle w:val="TabCell"/>
            </w:pPr>
            <w:r>
              <w:t>Foldable, injected</w:t>
            </w:r>
          </w:p>
        </w:tc>
        <w:tc>
          <w:tcPr>
            <w:tcW w:type="dxa" w:w="3600"/>
            <w:shd w:val="clear" w:color="auto" w:fill="F6F6F6"/>
            <w:vAlign w:val="top"/>
            <w:tcMar>
              <w:top w:w="36" w:type="dxa"/>
              <w:start w:w="80" w:type="dxa"/>
              <w:bottom w:w="36" w:type="dxa"/>
              <w:end w:w="80" w:type="dxa"/>
            </w:tcMar>
          </w:tcPr>
          <w:p>
            <w:pPr>
              <w:pStyle w:val="TabCell"/>
            </w:pPr>
            <w:r>
              <w:t>Rigid PMMA, forceps-inserted</w:t>
            </w:r>
          </w:p>
        </w:tc>
      </w:tr>
      <w:tr>
        <w:tc>
          <w:tcPr>
            <w:tcW w:type="dxa" w:w="3600"/>
            <w:vAlign w:val="top"/>
            <w:tcMar>
              <w:top w:w="36" w:type="dxa"/>
              <w:start w:w="80" w:type="dxa"/>
              <w:bottom w:w="36" w:type="dxa"/>
              <w:end w:w="80" w:type="dxa"/>
            </w:tcMar>
          </w:tcPr>
          <w:p>
            <w:pPr>
              <w:pStyle w:val="TabCell"/>
            </w:pPr>
            <w:r>
              <w:rPr>
                <w:b/>
              </w:rPr>
              <w:t>Sutures</w:t>
            </w:r>
          </w:p>
        </w:tc>
        <w:tc>
          <w:tcPr>
            <w:tcW w:type="dxa" w:w="3600"/>
            <w:vAlign w:val="top"/>
            <w:tcMar>
              <w:top w:w="36" w:type="dxa"/>
              <w:start w:w="80" w:type="dxa"/>
              <w:bottom w:w="36" w:type="dxa"/>
              <w:end w:w="80" w:type="dxa"/>
            </w:tcMar>
          </w:tcPr>
          <w:p>
            <w:pPr>
              <w:pStyle w:val="TabCell"/>
            </w:pPr>
            <w:r>
              <w:t>Usually none — self-sealing</w:t>
            </w:r>
          </w:p>
        </w:tc>
        <w:tc>
          <w:tcPr>
            <w:tcW w:type="dxa" w:w="3600"/>
            <w:vAlign w:val="top"/>
            <w:tcMar>
              <w:top w:w="36" w:type="dxa"/>
              <w:start w:w="80" w:type="dxa"/>
              <w:bottom w:w="36" w:type="dxa"/>
              <w:end w:w="80" w:type="dxa"/>
            </w:tcMar>
          </w:tcPr>
          <w:p>
            <w:pPr>
              <w:pStyle w:val="TabCell"/>
            </w:pPr>
            <w:r>
              <w:t>Often none, but suture available</w:t>
            </w:r>
          </w:p>
        </w:tc>
      </w:tr>
      <w:tr>
        <w:tc>
          <w:tcPr>
            <w:tcW w:type="dxa" w:w="3600"/>
            <w:shd w:val="clear" w:color="auto" w:fill="F6F6F6"/>
            <w:vAlign w:val="top"/>
            <w:tcMar>
              <w:top w:w="36" w:type="dxa"/>
              <w:start w:w="80" w:type="dxa"/>
              <w:bottom w:w="36" w:type="dxa"/>
              <w:end w:w="80" w:type="dxa"/>
            </w:tcMar>
          </w:tcPr>
          <w:p>
            <w:pPr>
              <w:pStyle w:val="TabCell"/>
            </w:pPr>
            <w:r>
              <w:rPr>
                <w:b/>
              </w:rPr>
              <w:t>Best suited to</w:t>
            </w:r>
          </w:p>
        </w:tc>
        <w:tc>
          <w:tcPr>
            <w:tcW w:type="dxa" w:w="3600"/>
            <w:shd w:val="clear" w:color="auto" w:fill="F6F6F6"/>
            <w:vAlign w:val="top"/>
            <w:tcMar>
              <w:top w:w="36" w:type="dxa"/>
              <w:start w:w="80" w:type="dxa"/>
              <w:bottom w:w="36" w:type="dxa"/>
              <w:end w:w="80" w:type="dxa"/>
            </w:tcMar>
          </w:tcPr>
          <w:p>
            <w:pPr>
              <w:pStyle w:val="TabCell"/>
            </w:pPr>
            <w:r>
              <w:t>Most cataracts; faster visual recovery</w:t>
            </w:r>
          </w:p>
        </w:tc>
        <w:tc>
          <w:tcPr>
            <w:tcW w:type="dxa" w:w="3600"/>
            <w:shd w:val="clear" w:color="auto" w:fill="F6F6F6"/>
            <w:vAlign w:val="top"/>
            <w:tcMar>
              <w:top w:w="36" w:type="dxa"/>
              <w:start w:w="80" w:type="dxa"/>
              <w:bottom w:w="36" w:type="dxa"/>
              <w:end w:w="80" w:type="dxa"/>
            </w:tcMar>
          </w:tcPr>
          <w:p>
            <w:pPr>
              <w:pStyle w:val="TabCell"/>
            </w:pPr>
            <w:r>
              <w:t>Very dense cataract, high-volume or low-resource settings</w:t>
            </w:r>
          </w:p>
        </w:tc>
      </w:tr>
    </w:tbl>
    <w:p>
      <w:pPr>
        <w:spacing w:before="0" w:after="160" w:line="240" w:lineRule="auto"/>
      </w:pPr>
    </w:p>
    <w:p>
      <w:pPr>
        <w:pStyle w:val="FigCaption"/>
        <w:jc w:val="center"/>
      </w:pPr>
      <w:r>
        <w:t>Table 9.1 — The two techniques the tray must support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phaco handpiece, Utrata capsulorhexis forceps, chopper and IOL injector</w:t>
            </w:r>
            <w:r>
              <w:t xml:space="preserve"> — the four signatures of modern cataract surgery.</w:t>
            </w:r>
          </w:p>
          <w:p>
            <w:pPr>
              <w:pStyle w:val="BoxBody"/>
              <w:spacing w:before="20" w:after="40"/>
              <w:ind w:start="204" w:hanging="204"/>
            </w:pPr>
            <w:r>
              <w:rPr>
                <w:rFonts w:ascii="Calibri" w:hAnsi="Calibri"/>
                <w:b/>
              </w:rPr>
              <w:t xml:space="preserve">▪  </w:t>
            </w:r>
            <w:r>
              <w:rPr>
                <w:b/>
              </w:rPr>
              <w:t>Continuous curvilinear capsulorhexis</w:t>
            </w:r>
            <w:r>
              <w:t xml:space="preserve"> is the critical step; </w:t>
            </w:r>
            <w:r>
              <w:rPr>
                <w:b/>
              </w:rPr>
              <w:t>trypan blue</w:t>
            </w:r>
            <w:r>
              <w:t xml:space="preserve"> stains the capsule in a white cataract.</w:t>
            </w:r>
          </w:p>
          <w:p>
            <w:pPr>
              <w:pStyle w:val="BoxBody"/>
              <w:spacing w:before="20" w:after="40"/>
              <w:ind w:start="204" w:hanging="204"/>
            </w:pPr>
            <w:r>
              <w:rPr>
                <w:rFonts w:ascii="Calibri" w:hAnsi="Calibri"/>
                <w:b/>
              </w:rPr>
              <w:t xml:space="preserve">▪  </w:t>
            </w:r>
            <w:r>
              <w:rPr>
                <w:b/>
              </w:rPr>
              <w:t>Viscoelastic protects the endothelium and maintains the chamber</w:t>
            </w:r>
            <w:r>
              <w:t xml:space="preserve"> — state both functions.</w:t>
            </w:r>
          </w:p>
          <w:p>
            <w:pPr>
              <w:pStyle w:val="BoxBody"/>
              <w:spacing w:before="20" w:after="40"/>
              <w:ind w:start="204" w:hanging="204"/>
            </w:pPr>
            <w:r>
              <w:rPr>
                <w:rFonts w:ascii="Calibri" w:hAnsi="Calibri"/>
                <w:b/>
              </w:rPr>
              <w:t xml:space="preserve">▪  </w:t>
            </w:r>
            <w:r>
              <w:rPr>
                <w:b/>
              </w:rPr>
              <w:t>IOL power from biometry, verified for the correct eye</w:t>
            </w:r>
            <w:r>
              <w:t xml:space="preserve"> — a never-event if wrong.</w:t>
            </w:r>
          </w:p>
          <w:p>
            <w:pPr>
              <w:pStyle w:val="BoxBody"/>
              <w:spacing w:before="20" w:after="40"/>
              <w:ind w:start="204" w:hanging="204"/>
            </w:pPr>
            <w:r>
              <w:rPr>
                <w:rFonts w:ascii="Calibri" w:hAnsi="Calibri"/>
                <w:b/>
              </w:rPr>
              <w:t xml:space="preserve">▪  </w:t>
            </w:r>
            <w:r>
              <w:t xml:space="preserve">The tray must carry an </w:t>
            </w:r>
            <w:r>
              <w:rPr>
                <w:b/>
              </w:rPr>
              <w:t>anterior vitrector and alternative IOLs for capsular rupture</w:t>
            </w:r>
            <w:r>
              <w:t xml:space="preserve"> — this is the mark most candidates miss.</w:t>
            </w:r>
          </w:p>
          <w:p>
            <w:pPr>
              <w:pStyle w:val="BoxBody"/>
              <w:spacing w:before="20" w:after="40"/>
              <w:ind w:start="204" w:hanging="204"/>
            </w:pPr>
            <w:r>
              <w:rPr>
                <w:rFonts w:ascii="Calibri" w:hAnsi="Calibri"/>
                <w:b/>
              </w:rPr>
              <w:t xml:space="preserve">▪  </w:t>
            </w:r>
            <w:r>
              <w:rPr>
                <w:b/>
              </w:rPr>
              <w:t>Intracameral antibiotic</w:t>
            </w:r>
            <w:r>
              <w:t xml:space="preserve"> reduces endophthalmitis, the most feared complication.</w:t>
            </w:r>
          </w:p>
          <w:p>
            <w:pPr>
              <w:pStyle w:val="BoxBody"/>
              <w:spacing w:before="20" w:after="40"/>
              <w:ind w:start="204" w:hanging="204"/>
            </w:pPr>
            <w:r>
              <w:rPr>
                <w:rFonts w:ascii="Calibri" w:hAnsi="Calibri"/>
                <w:b/>
              </w:rPr>
              <w:t xml:space="preserve">▪  </w:t>
            </w:r>
            <w:r>
              <w:t xml:space="preserve">Be able to compare </w:t>
            </w:r>
            <w:r>
              <w:rPr>
                <w:b/>
              </w:rPr>
              <w:t>phacoemulsification with MSICS</w:t>
            </w:r>
            <w:r>
              <w:t xml:space="preserve"> (Table 9.1).</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Listing the phaco machine but omitting the capsulorhexis forceps.</w:t>
            </w:r>
          </w:p>
          <w:p>
            <w:pPr>
              <w:pStyle w:val="BoxBody"/>
              <w:spacing w:before="20" w:after="40"/>
              <w:ind w:start="204" w:hanging="204"/>
            </w:pPr>
            <w:r>
              <w:rPr>
                <w:rFonts w:ascii="Calibri" w:hAnsi="Calibri"/>
                <w:b/>
              </w:rPr>
              <w:t xml:space="preserve">✗  </w:t>
            </w:r>
            <w:r>
              <w:t>Forgetting the back-up items for posterior capsular rupture.</w:t>
            </w:r>
          </w:p>
          <w:p>
            <w:pPr>
              <w:pStyle w:val="BoxBody"/>
              <w:spacing w:before="20" w:after="40"/>
              <w:ind w:start="204" w:hanging="204"/>
            </w:pPr>
            <w:r>
              <w:rPr>
                <w:rFonts w:ascii="Calibri" w:hAnsi="Calibri"/>
                <w:b/>
              </w:rPr>
              <w:t xml:space="preserve">✗  </w:t>
            </w:r>
            <w:r>
              <w:t>Not mentioning verification of IOL power and the correct eye.</w:t>
            </w:r>
          </w:p>
          <w:p>
            <w:pPr>
              <w:pStyle w:val="BoxBody"/>
              <w:spacing w:before="20" w:after="40"/>
              <w:ind w:start="204" w:hanging="204"/>
            </w:pPr>
            <w:r>
              <w:rPr>
                <w:rFonts w:ascii="Calibri" w:hAnsi="Calibri"/>
                <w:b/>
              </w:rPr>
              <w:t xml:space="preserve">✗  </w:t>
            </w:r>
            <w:r>
              <w:t>Omitting viscoelastic, or not knowing its two functions.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cataract extraction and lens procedures tray.</w:t>
      </w:r>
    </w:p>
    <w:p>
      <w:pPr>
        <w:pStyle w:val="QBank"/>
        <w:spacing w:before="0" w:after="100"/>
        <w:ind w:start="595" w:hanging="283"/>
      </w:pPr>
      <w:r>
        <w:rPr>
          <w:rFonts w:ascii="Calibri" w:hAnsi="Calibri"/>
          <w:b/>
        </w:rPr>
        <w:t xml:space="preserve">A.  </w:t>
      </w:r>
      <w:r>
        <w:t>A basic eye tray with the operating microscope, plus: incision — 2.2–3.2 mm keratome, side-port/MVR blade, crescent blade, 0.12 mm forceps, gauge and fixation ring; capsulotomy — Utrata capsulorhexis forceps, cystotome, capsulotomy micro-scissors and trypan blue dye; lens removal — phacoemulsification machine with handpiece, titanium tip, sleeve and foot pedal, irrigation/aspiration handpiece, nucleus rotator, Sinskey and Kuglen hooks, nucleus chopper and spatula, lens loop/irrigating vectis, Simcoe cannula, capsule polisher and balanced salt solution; the implant — foldable posterior-chamber IOLs of verified power with an injector and cartridge, rigid PMMA and anterior-chamber or scleral-fixated lenses available, lens dialler and a capsular tension ring; and viscoelastic (cohesive and dispersive), an anterior vitrectomy set, iris hooks and a pupil expansion ring, intracameral mydriatic, miotic and antibiotic, 10-0 nylon with a fine needle holder, wound hydration cannula, fluorescein for a Seidel test, counted sponge spears and a shield.</w:t>
      </w:r>
    </w:p>
    <w:p>
      <w:pPr>
        <w:spacing w:before="80" w:after="20"/>
        <w:ind w:start="311" w:hanging="311"/>
        <w:keepLines/>
        <w:keepNext/>
      </w:pPr>
      <w:r>
        <w:rPr>
          <w:rFonts w:ascii="Calibri" w:hAnsi="Calibri"/>
          <w:b/>
          <w:sz w:val="19"/>
        </w:rPr>
        <w:t xml:space="preserve">Q2.  </w:t>
      </w:r>
      <w:r>
        <w:rPr>
          <w:b/>
          <w:sz w:val="19"/>
        </w:rPr>
        <w:t>Why must an anterior vitrector and alternative IOLs be available for every cataract operation?</w:t>
      </w:r>
    </w:p>
    <w:p>
      <w:pPr>
        <w:pStyle w:val="QBank"/>
        <w:spacing w:before="0" w:after="100"/>
        <w:ind w:start="595" w:hanging="283"/>
      </w:pPr>
      <w:r>
        <w:rPr>
          <w:rFonts w:ascii="Calibri" w:hAnsi="Calibri"/>
          <w:b/>
        </w:rPr>
        <w:t xml:space="preserve">A.  </w:t>
      </w:r>
      <w:r>
        <w:t>Because posterior capsular rupture with vitreous loss is the commonest serious intra-operative complication. Prolapsed vitreous must be removed with an anterior vitrector to prevent traction, retinal detachment and cystoid macular oedema, and the planned in-the-bag IOL can no longer be used — a sulcus, anterior-chamber or scleral-fixated lens is required instead. Having these ready avoids abandoning the operation.</w:t>
      </w:r>
    </w:p>
    <w:p>
      <w:r>
        <w:br w:type="page"/>
      </w:r>
    </w:p>
    <w:p>
      <w:bookmarkStart w:id="1064" w:name="tray_9_7"/>
      <w:pPr>
        <w:pStyle w:val="Heading2"/>
        <w:spacing w:before="320" w:after="40"/>
        <w:keepLines/>
        <w:keepNext/>
        <w:pBdr>
          <w:bottom w:val="single" w:sz="12" w:space="3" w:color="000000"/>
        </w:pBdr>
      </w:pPr>
      <w:r>
        <w:rPr>
          <w:rFonts w:ascii="Calibri" w:hAnsi="Calibri"/>
          <w:b/>
          <w:color w:val="666666"/>
          <w:sz w:val="29"/>
        </w:rPr>
        <w:t xml:space="preserve">9.7   </w:t>
      </w:r>
      <w:r>
        <w:rPr>
          <w:rFonts w:ascii="Calibri" w:hAnsi="Calibri"/>
          <w:b/>
          <w:sz w:val="29"/>
        </w:rPr>
        <w:t>Glaucoma Procedure Tray</w:t>
      </w:r>
      <w:bookmarkEnd w:id="1064"/>
    </w:p>
    <w:p>
      <w:pPr>
        <w:spacing w:before="60" w:after="100"/>
      </w:pPr>
      <w:r>
        <w:rPr>
          <w:rFonts w:ascii="Calibri" w:hAnsi="Calibri"/>
          <w:b/>
          <w:caps/>
          <w:color w:val="555555"/>
          <w:sz w:val="17"/>
        </w:rPr>
        <w:t xml:space="preserve">Also called:  </w:t>
      </w:r>
      <w:r>
        <w:rPr>
          <w:i/>
          <w:color w:val="333333"/>
          <w:sz w:val="18"/>
        </w:rPr>
        <w:t>Trabeculectomy tray · filtration surgery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Glaucoma surgery</w:t>
            </w:r>
            <w:r>
              <w:t xml:space="preserve"> creates a new route for aqueous to leave the eye, lowering intraocular pressure. The standard operation, </w:t>
            </w:r>
            <w:r>
              <w:rPr>
                <w:b/>
              </w:rPr>
              <w:t>trabeculectomy</w:t>
            </w:r>
            <w:r>
              <w:t xml:space="preserve">, raises a partial-thickness </w:t>
            </w:r>
            <w:r>
              <w:rPr>
                <w:b/>
              </w:rPr>
              <w:t>scleral flap</w:t>
            </w:r>
            <w:r>
              <w:t xml:space="preserve"> under a conjunctival flap, removes a block of trabecular tissue, and allows aqueous to drain into a subconjunctival </w:t>
            </w:r>
            <w:r>
              <w:rPr>
                <w:b/>
              </w:rPr>
              <w:t>bleb</w:t>
            </w:r>
            <w:r>
              <w:t xml:space="preserve">. The tray is a basic eye tray plus the instruments to raise those flaps, punch the sclerostomy, and — critically — the </w:t>
            </w:r>
            <w:r>
              <w:rPr>
                <w:b/>
              </w:rPr>
              <w:t>antifibrotic agents</w:t>
            </w:r>
            <w:r>
              <w:t xml:space="preserve"> that stop the bleb scarring closed.</w:t>
            </w:r>
          </w:p>
          <w:p>
            <w:pPr>
              <w:pStyle w:val="TinyLabel"/>
            </w:pPr>
            <w:r>
              <w:t>Used for / includes</w:t>
            </w:r>
          </w:p>
          <w:p>
            <w:pPr>
              <w:pStyle w:val="Bullet"/>
              <w:ind w:start="238" w:hanging="238"/>
            </w:pPr>
            <w:r>
              <w:rPr>
                <w:rFonts w:ascii="Calibri" w:hAnsi="Calibri"/>
                <w:b/>
              </w:rPr>
              <w:t xml:space="preserve">▪  </w:t>
            </w:r>
            <w:r>
              <w:t>Primary open-angle glaucoma uncontrolled by medical therapy</w:t>
            </w:r>
          </w:p>
          <w:p>
            <w:pPr>
              <w:pStyle w:val="Bullet"/>
              <w:ind w:start="238" w:hanging="238"/>
            </w:pPr>
            <w:r>
              <w:rPr>
                <w:rFonts w:ascii="Calibri" w:hAnsi="Calibri"/>
                <w:b/>
              </w:rPr>
              <w:t xml:space="preserve">▪  </w:t>
            </w:r>
            <w:r>
              <w:t>Angle-closure glaucoma after iridotomy has failed</w:t>
            </w:r>
          </w:p>
          <w:p>
            <w:pPr>
              <w:pStyle w:val="Bullet"/>
              <w:ind w:start="238" w:hanging="238"/>
            </w:pPr>
            <w:r>
              <w:rPr>
                <w:rFonts w:ascii="Calibri" w:hAnsi="Calibri"/>
                <w:b/>
              </w:rPr>
              <w:t xml:space="preserve">▪  </w:t>
            </w:r>
            <w:r>
              <w:t>Trabeculectomy with mitomycin C or 5-fluorouracil</w:t>
            </w:r>
          </w:p>
          <w:p>
            <w:pPr>
              <w:pStyle w:val="Bullet"/>
              <w:ind w:start="238" w:hanging="238"/>
            </w:pPr>
            <w:r>
              <w:rPr>
                <w:rFonts w:ascii="Calibri" w:hAnsi="Calibri"/>
                <w:b/>
              </w:rPr>
              <w:t xml:space="preserve">▪  </w:t>
            </w:r>
            <w:r>
              <w:t>Glaucoma drainage device implantation (Ahmed, Baerveldt, Molteno)</w:t>
            </w:r>
          </w:p>
          <w:p>
            <w:pPr>
              <w:pStyle w:val="Bullet"/>
              <w:ind w:start="238" w:hanging="238"/>
            </w:pPr>
            <w:r>
              <w:rPr>
                <w:rFonts w:ascii="Calibri" w:hAnsi="Calibri"/>
                <w:b/>
              </w:rPr>
              <w:t xml:space="preserve">▪  </w:t>
            </w:r>
            <w:r>
              <w:t>Minimally invasive glaucoma surgery (MIGS) — stents and goniotomy</w:t>
            </w:r>
          </w:p>
          <w:p>
            <w:pPr>
              <w:pStyle w:val="Bullet"/>
              <w:ind w:start="238" w:hanging="238"/>
            </w:pPr>
            <w:r>
              <w:rPr>
                <w:rFonts w:ascii="Calibri" w:hAnsi="Calibri"/>
                <w:b/>
              </w:rPr>
              <w:t xml:space="preserve">▪  </w:t>
            </w:r>
            <w:r>
              <w:t>Cyclodestructive procedures — cyclophotocoagulation, cyclocryotherapy</w:t>
            </w:r>
          </w:p>
          <w:p>
            <w:pPr>
              <w:pStyle w:val="Bullet"/>
              <w:ind w:start="238" w:hanging="238"/>
            </w:pPr>
            <w:r>
              <w:rPr>
                <w:rFonts w:ascii="Calibri" w:hAnsi="Calibri"/>
                <w:b/>
              </w:rPr>
              <w:t xml:space="preserve">▪  </w:t>
            </w:r>
            <w:r>
              <w:t>Congenital glaucoma — goniotomy and trabeculotomy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09344"/>
                  <wp:docPr id="58" name="Picture 58"/>
                  <wp:cNvGraphicFramePr>
                    <a:graphicFrameLocks noChangeAspect="1"/>
                  </wp:cNvGraphicFramePr>
                  <a:graphic>
                    <a:graphicData uri="http://schemas.openxmlformats.org/drawingml/2006/picture">
                      <pic:pic>
                        <pic:nvPicPr>
                          <pic:cNvPr id="0" name="plate_9_7.png"/>
                          <pic:cNvPicPr/>
                        </pic:nvPicPr>
                        <pic:blipFill>
                          <a:blip r:embed="rId68"/>
                          <a:stretch>
                            <a:fillRect/>
                          </a:stretch>
                        </pic:blipFill>
                        <pic:spPr>
                          <a:xfrm>
                            <a:off x="0" y="0"/>
                            <a:ext cx="2286000" cy="1609344"/>
                          </a:xfrm>
                          <a:prstGeom prst="rect"/>
                        </pic:spPr>
                      </pic:pic>
                    </a:graphicData>
                  </a:graphic>
                </wp:inline>
              </w:drawing>
            </w:r>
          </w:p>
          <w:p>
            <w:pPr>
              <w:pStyle w:val="FigCaption"/>
              <w:jc w:val="center"/>
              <w:spacing w:before="40" w:after="120"/>
            </w:pPr>
            <w:r>
              <w:t>Fig 9.7 — Raise the flaps, punch the sclerostomy, control fibrosis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Mitomycin C safety</w:t>
                  </w:r>
                </w:p>
                <w:p>
                  <w:pPr>
                    <w:pStyle w:val="BoxBody"/>
                    <w:spacing w:before="20" w:after="40"/>
                    <w:ind w:start="181" w:hanging="181"/>
                  </w:pPr>
                  <w:r>
                    <w:rPr>
                      <w:rFonts w:ascii="Calibri" w:hAnsi="Calibri"/>
                      <w:b/>
                    </w:rPr>
                    <w:t xml:space="preserve">▪  </w:t>
                  </w:r>
                  <w:r>
                    <w:t xml:space="preserve">It is a </w:t>
                  </w:r>
                  <w:r>
                    <w:rPr>
                      <w:b/>
                    </w:rPr>
                    <w:t>cytotoxic agent</w:t>
                  </w:r>
                  <w:r>
                    <w:t>.</w:t>
                  </w:r>
                </w:p>
                <w:p>
                  <w:pPr>
                    <w:pStyle w:val="BoxBody"/>
                    <w:spacing w:before="20" w:after="40"/>
                    <w:ind w:start="181" w:hanging="181"/>
                  </w:pPr>
                  <w:r>
                    <w:rPr>
                      <w:rFonts w:ascii="Calibri" w:hAnsi="Calibri"/>
                      <w:b/>
                    </w:rPr>
                    <w:t xml:space="preserve">▪  </w:t>
                  </w:r>
                  <w:r>
                    <w:t xml:space="preserve">Use </w:t>
                  </w:r>
                  <w:r>
                    <w:rPr>
                      <w:b/>
                    </w:rPr>
                    <w:t>dedicated sponges and forceps</w:t>
                  </w:r>
                  <w:r>
                    <w:t xml:space="preserve">, keep them separate from the rest of the tray, and </w:t>
                  </w:r>
                  <w:r>
                    <w:rPr>
                      <w:b/>
                    </w:rPr>
                    <w:t>count them</w:t>
                  </w:r>
                  <w:r>
                    <w:t>.</w:t>
                  </w:r>
                </w:p>
                <w:p>
                  <w:pPr>
                    <w:pStyle w:val="BoxBody"/>
                    <w:spacing w:before="20" w:after="40"/>
                    <w:ind w:start="181" w:hanging="181"/>
                  </w:pPr>
                  <w:r>
                    <w:rPr>
                      <w:rFonts w:ascii="Calibri" w:hAnsi="Calibri"/>
                      <w:b/>
                    </w:rPr>
                    <w:t xml:space="preserve">▪  </w:t>
                  </w:r>
                  <w:r>
                    <w:rPr>
                      <w:b/>
                    </w:rPr>
                    <w:t>Irrigate the bed copiously</w:t>
                  </w:r>
                  <w:r>
                    <w:t xml:space="preserve"> afterwards — residual drug causes hypotony and scleral melt.</w:t>
                  </w:r>
                </w:p>
                <w:p>
                  <w:pPr>
                    <w:pStyle w:val="BoxBody"/>
                    <w:spacing w:before="20" w:after="40"/>
                    <w:ind w:start="181" w:hanging="181"/>
                  </w:pPr>
                  <w:r>
                    <w:rPr>
                      <w:rFonts w:ascii="Calibri" w:hAnsi="Calibri"/>
                      <w:b/>
                    </w:rPr>
                    <w:t xml:space="preserve">▪  </w:t>
                  </w:r>
                  <w:r>
                    <w:t xml:space="preserve">Dispose of everything as </w:t>
                  </w:r>
                  <w:r>
                    <w:rPr>
                      <w:b/>
                    </w:rPr>
                    <w:t>cytotoxic waste</w:t>
                  </w:r>
                  <w:r>
                    <w: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CONJUNCTIVAL AND SCLERAL FLAPS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Westcott spring scissors, curved and blunt</w:t>
            </w:r>
          </w:p>
        </w:tc>
        <w:tc>
          <w:tcPr>
            <w:tcW w:type="dxa" w:w="5868"/>
            <w:vAlign w:val="top"/>
            <w:tcMar>
              <w:top w:w="36" w:type="dxa"/>
              <w:start w:w="80" w:type="dxa"/>
              <w:bottom w:w="36" w:type="dxa"/>
              <w:end w:w="80" w:type="dxa"/>
            </w:tcMar>
          </w:tcPr>
          <w:p>
            <w:pPr>
              <w:pStyle w:val="TabCellSm"/>
              <w:jc w:val="left"/>
            </w:pPr>
            <w:r>
              <w:rPr>
                <w:b/>
              </w:rPr>
              <w:t>signature item</w:t>
            </w:r>
            <w:r>
              <w:t xml:space="preserve"> — raises the fornix- or limbus-based conjunctival flap</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Conjunctival forceps, non-toothed and 0.12 mm toothed</w:t>
            </w:r>
          </w:p>
        </w:tc>
        <w:tc>
          <w:tcPr>
            <w:tcW w:type="dxa" w:w="5868"/>
            <w:shd w:val="clear" w:color="auto" w:fill="F6F6F6"/>
            <w:vAlign w:val="top"/>
            <w:tcMar>
              <w:top w:w="36" w:type="dxa"/>
              <w:start w:w="80" w:type="dxa"/>
              <w:bottom w:w="36" w:type="dxa"/>
              <w:end w:w="80" w:type="dxa"/>
            </w:tcMar>
          </w:tcPr>
          <w:p>
            <w:pPr>
              <w:pStyle w:val="TabCellSm"/>
              <w:jc w:val="left"/>
            </w:pPr>
            <w:r>
              <w:t>handles conjunctiva without buttonholing it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Crescent blade / lamellar dissector</w:t>
            </w:r>
          </w:p>
        </w:tc>
        <w:tc>
          <w:tcPr>
            <w:tcW w:type="dxa" w:w="5868"/>
            <w:vAlign w:val="top"/>
            <w:tcMar>
              <w:top w:w="36" w:type="dxa"/>
              <w:start w:w="80" w:type="dxa"/>
              <w:bottom w:w="36" w:type="dxa"/>
              <w:end w:w="80" w:type="dxa"/>
            </w:tcMar>
          </w:tcPr>
          <w:p>
            <w:pPr>
              <w:pStyle w:val="TabCellSm"/>
              <w:jc w:val="left"/>
            </w:pPr>
            <w:r>
              <w:rPr>
                <w:b/>
              </w:rPr>
              <w:t>signature item</w:t>
            </w:r>
            <w:r>
              <w:t xml:space="preserve"> — dissects the </w:t>
            </w:r>
            <w:r>
              <w:rPr>
                <w:b/>
              </w:rPr>
              <w:t>partial-thickness scleral flap</w:t>
            </w:r>
            <w:r>
              <w:t xml:space="preserve"> at about half scleral depth</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Beaver handle with No.64 / 69 blades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Scleral / corneal marker and callipers</w:t>
            </w:r>
          </w:p>
        </w:tc>
        <w:tc>
          <w:tcPr>
            <w:tcW w:type="dxa" w:w="5868"/>
            <w:vAlign w:val="top"/>
            <w:tcMar>
              <w:top w:w="36" w:type="dxa"/>
              <w:start w:w="80" w:type="dxa"/>
              <w:bottom w:w="36" w:type="dxa"/>
              <w:end w:w="80" w:type="dxa"/>
            </w:tcMar>
          </w:tcPr>
          <w:p>
            <w:pPr>
              <w:pStyle w:val="TabCellSm"/>
              <w:jc w:val="left"/>
            </w:pPr>
            <w:r>
              <w:t>marks the flap dimensions (e.g. 4 × 3 mm)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Tenon's dissecting scissors and Tenon's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wet-field cautery, fine</w:t>
            </w:r>
          </w:p>
        </w:tc>
        <w:tc>
          <w:tcPr>
            <w:tcW w:type="dxa" w:w="5868"/>
            <w:vAlign w:val="top"/>
            <w:tcMar>
              <w:top w:w="36" w:type="dxa"/>
              <w:start w:w="80" w:type="dxa"/>
              <w:bottom w:w="36" w:type="dxa"/>
              <w:end w:w="80" w:type="dxa"/>
            </w:tcMar>
          </w:tcPr>
          <w:p>
            <w:pPr>
              <w:pStyle w:val="TabCellSm"/>
              <w:jc w:val="left"/>
            </w:pPr>
            <w:r>
              <w:rPr>
                <w:b/>
              </w:rPr>
              <w:t>light, focal cautery only</w:t>
            </w:r>
            <w:r>
              <w:t xml:space="preserve"> — excess cautery causes scarring and bleb failure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4-0 silk corneal traction suture</w:t>
            </w:r>
          </w:p>
        </w:tc>
        <w:tc>
          <w:tcPr>
            <w:tcW w:type="dxa" w:w="5868"/>
            <w:shd w:val="clear" w:color="auto" w:fill="F6F6F6"/>
            <w:vAlign w:val="top"/>
            <w:tcMar>
              <w:top w:w="36" w:type="dxa"/>
              <w:start w:w="80" w:type="dxa"/>
              <w:bottom w:w="36" w:type="dxa"/>
              <w:end w:w="80" w:type="dxa"/>
            </w:tcMar>
          </w:tcPr>
          <w:p>
            <w:pPr>
              <w:pStyle w:val="TabCellSm"/>
              <w:jc w:val="left"/>
            </w:pPr>
            <w:r>
              <w:t>rotates the globe to expose the superior limbus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SCLEROSTOMY AND IRIDECTOMY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Kelly (Descemet's) punch</w:t>
            </w:r>
          </w:p>
        </w:tc>
        <w:tc>
          <w:tcPr>
            <w:tcW w:type="dxa" w:w="5868"/>
            <w:vAlign w:val="top"/>
            <w:tcMar>
              <w:top w:w="36" w:type="dxa"/>
              <w:start w:w="80" w:type="dxa"/>
              <w:bottom w:w="36" w:type="dxa"/>
              <w:end w:w="80" w:type="dxa"/>
            </w:tcMar>
          </w:tcPr>
          <w:p>
            <w:pPr>
              <w:pStyle w:val="TabCellSm"/>
              <w:jc w:val="left"/>
            </w:pPr>
            <w:r>
              <w:rPr>
                <w:b/>
              </w:rPr>
              <w:t>signature item</w:t>
            </w:r>
            <w:r>
              <w:t xml:space="preserve"> — punches out a precise block of trabecular tissue and Descemet's membrane, creating the sclerostomy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Keratome / MVR blade</w:t>
            </w:r>
          </w:p>
        </w:tc>
        <w:tc>
          <w:tcPr>
            <w:tcW w:type="dxa" w:w="5868"/>
            <w:shd w:val="clear" w:color="auto" w:fill="F6F6F6"/>
            <w:vAlign w:val="top"/>
            <w:tcMar>
              <w:top w:w="36" w:type="dxa"/>
              <w:start w:w="80" w:type="dxa"/>
              <w:bottom w:w="36" w:type="dxa"/>
              <w:end w:w="80" w:type="dxa"/>
            </w:tcMar>
          </w:tcPr>
          <w:p>
            <w:pPr>
              <w:pStyle w:val="TabCellSm"/>
              <w:jc w:val="left"/>
            </w:pPr>
            <w:r>
              <w:t>enters the anterior chamber beneath the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Vannas scissors and de Wecker iris scissors</w:t>
            </w:r>
          </w:p>
        </w:tc>
        <w:tc>
          <w:tcPr>
            <w:tcW w:type="dxa" w:w="5868"/>
            <w:vAlign w:val="top"/>
            <w:tcMar>
              <w:top w:w="36" w:type="dxa"/>
              <w:start w:w="80" w:type="dxa"/>
              <w:bottom w:w="36" w:type="dxa"/>
              <w:end w:w="80" w:type="dxa"/>
            </w:tcMar>
          </w:tcPr>
          <w:p>
            <w:pPr>
              <w:pStyle w:val="TabCellSm"/>
              <w:jc w:val="left"/>
            </w:pPr>
            <w:r>
              <w:t>peripheral iridectomy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Iris forceps (Colibri, fine toothed)</w:t>
            </w:r>
          </w:p>
        </w:tc>
        <w:tc>
          <w:tcPr>
            <w:tcW w:type="dxa" w:w="5868"/>
            <w:shd w:val="clear" w:color="auto" w:fill="F6F6F6"/>
            <w:vAlign w:val="top"/>
            <w:tcMar>
              <w:top w:w="36" w:type="dxa"/>
              <w:start w:w="80" w:type="dxa"/>
              <w:bottom w:w="36" w:type="dxa"/>
              <w:end w:w="80" w:type="dxa"/>
            </w:tcMar>
          </w:tcPr>
          <w:p>
            <w:pPr>
              <w:pStyle w:val="TabCellSm"/>
              <w:jc w:val="left"/>
            </w:pPr>
            <w:r>
              <w:t>grasps the iris for the iridectomy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repositor / spatula</w:t>
            </w:r>
          </w:p>
        </w:tc>
        <w:tc>
          <w:tcPr>
            <w:tcW w:type="dxa" w:w="5868"/>
            <w:vAlign w:val="top"/>
            <w:tcMar>
              <w:top w:w="36" w:type="dxa"/>
              <w:start w:w="80" w:type="dxa"/>
              <w:bottom w:w="36" w:type="dxa"/>
              <w:end w:w="80" w:type="dxa"/>
            </w:tcMar>
          </w:tcPr>
          <w:p>
            <w:pPr>
              <w:pStyle w:val="TabCellSm"/>
              <w:jc w:val="left"/>
            </w:pPr>
            <w:r>
              <w:t>reposits the iris and confirms the sclerostomy is patent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Trabeculotome / goniotomy knife</w:t>
            </w:r>
          </w:p>
        </w:tc>
        <w:tc>
          <w:tcPr>
            <w:tcW w:type="dxa" w:w="5868"/>
            <w:shd w:val="clear" w:color="auto" w:fill="F6F6F6"/>
            <w:vAlign w:val="top"/>
            <w:tcMar>
              <w:top w:w="36" w:type="dxa"/>
              <w:start w:w="80" w:type="dxa"/>
              <w:bottom w:w="36" w:type="dxa"/>
              <w:end w:w="80" w:type="dxa"/>
            </w:tcMar>
          </w:tcPr>
          <w:p>
            <w:pPr>
              <w:pStyle w:val="TabCellSm"/>
              <w:jc w:val="left"/>
            </w:pPr>
            <w:r>
              <w:t>congenital glaucoma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Gonioscopy / surgical gonioprism</w:t>
            </w:r>
          </w:p>
        </w:tc>
        <w:tc>
          <w:tcPr>
            <w:tcW w:type="dxa" w:w="5868"/>
            <w:vAlign w:val="top"/>
            <w:tcMar>
              <w:top w:w="36" w:type="dxa"/>
              <w:start w:w="80" w:type="dxa"/>
              <w:bottom w:w="36" w:type="dxa"/>
              <w:end w:w="80" w:type="dxa"/>
            </w:tcMar>
          </w:tcPr>
          <w:p>
            <w:pPr>
              <w:pStyle w:val="TabCellSm"/>
              <w:jc w:val="left"/>
            </w:pPr>
            <w:r>
              <w:t>views the angle for MIGS and goniotomy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Sinskey hook</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ANTIFIBROTIC AGENTS — THE DEFINING REQUIREMENT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Mitomycin C (0.2–0.4 mg/mL) on cellulose sponges</w:t>
            </w:r>
          </w:p>
        </w:tc>
        <w:tc>
          <w:tcPr>
            <w:tcW w:type="dxa" w:w="5868"/>
            <w:vAlign w:val="top"/>
            <w:tcMar>
              <w:top w:w="36" w:type="dxa"/>
              <w:start w:w="80" w:type="dxa"/>
              <w:bottom w:w="36" w:type="dxa"/>
              <w:end w:w="80" w:type="dxa"/>
            </w:tcMar>
          </w:tcPr>
          <w:p>
            <w:pPr>
              <w:pStyle w:val="TabCellSm"/>
              <w:jc w:val="left"/>
            </w:pPr>
            <w:r>
              <w:rPr>
                <w:b/>
              </w:rPr>
              <w:t>signature requirement</w:t>
            </w:r>
            <w:r>
              <w:t xml:space="preserve"> — applied to the scleral bed for 1–3 minutes to inhibit fibroblast proliferation, then </w:t>
            </w:r>
            <w:r>
              <w:rPr>
                <w:b/>
              </w:rPr>
              <w:t>copiously irrigated away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5-fluorouracil</w:t>
            </w:r>
          </w:p>
        </w:tc>
        <w:tc>
          <w:tcPr>
            <w:tcW w:type="dxa" w:w="5868"/>
            <w:shd w:val="clear" w:color="auto" w:fill="F6F6F6"/>
            <w:vAlign w:val="top"/>
            <w:tcMar>
              <w:top w:w="36" w:type="dxa"/>
              <w:start w:w="80" w:type="dxa"/>
              <w:bottom w:w="36" w:type="dxa"/>
              <w:end w:w="80" w:type="dxa"/>
            </w:tcMar>
          </w:tcPr>
          <w:p>
            <w:pPr>
              <w:pStyle w:val="TabCellSm"/>
              <w:jc w:val="left"/>
            </w:pPr>
            <w:r>
              <w:t>alternative antifibrotic</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Dedicated sponges, forceps and a separate disposal container for the antimetabolite</w:t>
            </w:r>
          </w:p>
        </w:tc>
        <w:tc>
          <w:tcPr>
            <w:tcW w:type="dxa" w:w="5868"/>
            <w:vAlign w:val="top"/>
            <w:tcMar>
              <w:top w:w="36" w:type="dxa"/>
              <w:start w:w="80" w:type="dxa"/>
              <w:bottom w:w="36" w:type="dxa"/>
              <w:end w:w="80" w:type="dxa"/>
            </w:tcMar>
          </w:tcPr>
          <w:p>
            <w:pPr>
              <w:pStyle w:val="TabCellSm"/>
              <w:jc w:val="left"/>
            </w:pPr>
            <w:r>
              <w:rPr>
                <w:b/>
              </w:rPr>
              <w:t>cytotoxic — handled with separate instruments, counted, and disposed of as cytotoxic waste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Copious balanced salt solution for irrigation</w:t>
            </w:r>
          </w:p>
        </w:tc>
        <w:tc>
          <w:tcPr>
            <w:tcW w:type="dxa" w:w="5868"/>
            <w:shd w:val="clear" w:color="auto" w:fill="F6F6F6"/>
            <w:vAlign w:val="top"/>
            <w:tcMar>
              <w:top w:w="36" w:type="dxa"/>
              <w:start w:w="80" w:type="dxa"/>
              <w:bottom w:w="36" w:type="dxa"/>
              <w:end w:w="80" w:type="dxa"/>
            </w:tcMar>
          </w:tcPr>
          <w:p>
            <w:pPr>
              <w:pStyle w:val="TabCellSm"/>
              <w:jc w:val="left"/>
            </w:pPr>
            <w:r>
              <w:rPr>
                <w:b/>
              </w:rPr>
              <w:t>every trace must be washed out</w:t>
            </w:r>
            <w:r>
              <w:t xml:space="preserve"> — residual agent causes hypotony, wound melt and toxicity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Collagen matrix implant (Ologen)</w:t>
            </w:r>
          </w:p>
        </w:tc>
        <w:tc>
          <w:tcPr>
            <w:tcW w:type="dxa" w:w="5868"/>
            <w:vAlign w:val="top"/>
            <w:tcMar>
              <w:top w:w="36" w:type="dxa"/>
              <w:start w:w="80" w:type="dxa"/>
              <w:bottom w:w="36" w:type="dxa"/>
              <w:end w:w="80" w:type="dxa"/>
            </w:tcMar>
          </w:tcPr>
          <w:p>
            <w:pPr>
              <w:pStyle w:val="TabCellSm"/>
              <w:jc w:val="left"/>
            </w:pPr>
            <w:r>
              <w:t>non-pharmacological bleb modulation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DEVICES AND MIGS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Glaucoma drainage device — Ahmed, Baerveldt or Molteno — with its plate and tube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Tube-trimming scissors and a tube introducer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Donor scleral or pericardial patch graft</w:t>
            </w:r>
          </w:p>
        </w:tc>
        <w:tc>
          <w:tcPr>
            <w:tcW w:type="dxa" w:w="5868"/>
            <w:vAlign w:val="top"/>
            <w:tcMar>
              <w:top w:w="36" w:type="dxa"/>
              <w:start w:w="80" w:type="dxa"/>
              <w:bottom w:w="36" w:type="dxa"/>
              <w:end w:w="80" w:type="dxa"/>
            </w:tcMar>
          </w:tcPr>
          <w:p>
            <w:pPr>
              <w:pStyle w:val="TabCellSm"/>
              <w:jc w:val="left"/>
            </w:pPr>
            <w:r>
              <w:t>covers the tube to prevent erosion through the conjunctiva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23G / 25G needle</w:t>
            </w:r>
          </w:p>
        </w:tc>
        <w:tc>
          <w:tcPr>
            <w:tcW w:type="dxa" w:w="5868"/>
            <w:shd w:val="clear" w:color="auto" w:fill="F6F6F6"/>
            <w:vAlign w:val="top"/>
            <w:tcMar>
              <w:top w:w="36" w:type="dxa"/>
              <w:start w:w="80" w:type="dxa"/>
              <w:bottom w:w="36" w:type="dxa"/>
              <w:end w:w="80" w:type="dxa"/>
            </w:tcMar>
          </w:tcPr>
          <w:p>
            <w:pPr>
              <w:pStyle w:val="TabCellSm"/>
              <w:jc w:val="left"/>
            </w:pPr>
            <w:r>
              <w:t>creates the tube track</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MIGS implants — trabecular micro-bypass stents, with injectors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Cyclophotocoagulation / cyclocryotherapy probe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Non-absorbable 8-0 / 9-0 suture to fix the plate</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SUTURE, CHAMBER MANAGEMENT AND ACCESSORY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Castroviejo needle holder,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10-0 nylon for the scleral flap — including releasable or adjustable sutures</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flap tension controls the rate of drainage; releasable sutures allow post-operative titration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8-0 / 9-0 absorbable (Vicryl) for conjunctiva</w:t>
            </w:r>
          </w:p>
        </w:tc>
        <w:tc>
          <w:tcPr>
            <w:tcW w:type="dxa" w:w="5868"/>
            <w:vAlign w:val="top"/>
            <w:tcMar>
              <w:top w:w="36" w:type="dxa"/>
              <w:start w:w="80" w:type="dxa"/>
              <w:bottom w:w="36" w:type="dxa"/>
              <w:end w:w="80" w:type="dxa"/>
            </w:tcMar>
          </w:tcPr>
          <w:p>
            <w:pPr>
              <w:pStyle w:val="TabCellSm"/>
              <w:jc w:val="left"/>
            </w:pPr>
            <w:r>
              <w:t xml:space="preserve">a </w:t>
            </w:r>
            <w:r>
              <w:rPr>
                <w:b/>
              </w:rPr>
              <w:t>watertight conjunctival closure</w:t>
            </w:r>
            <w:r>
              <w:t xml:space="preserve"> is essential to form a bleb</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Viscoelastic (OVD)</w:t>
            </w:r>
          </w:p>
        </w:tc>
        <w:tc>
          <w:tcPr>
            <w:tcW w:type="dxa" w:w="5868"/>
            <w:shd w:val="clear" w:color="auto" w:fill="F6F6F6"/>
            <w:vAlign w:val="top"/>
            <w:tcMar>
              <w:top w:w="36" w:type="dxa"/>
              <w:start w:w="80" w:type="dxa"/>
              <w:bottom w:w="36" w:type="dxa"/>
              <w:end w:w="80" w:type="dxa"/>
            </w:tcMar>
          </w:tcPr>
          <w:p>
            <w:pPr>
              <w:pStyle w:val="TabCellSm"/>
              <w:jc w:val="left"/>
            </w:pPr>
            <w:r>
              <w:t>reforms the chamber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Anterior chamber cannula with BSS</w:t>
            </w:r>
          </w:p>
        </w:tc>
        <w:tc>
          <w:tcPr>
            <w:tcW w:type="dxa" w:w="5868"/>
            <w:vAlign w:val="top"/>
            <w:tcMar>
              <w:top w:w="36" w:type="dxa"/>
              <w:start w:w="80" w:type="dxa"/>
              <w:bottom w:w="36" w:type="dxa"/>
              <w:end w:w="80" w:type="dxa"/>
            </w:tcMar>
          </w:tcPr>
          <w:p>
            <w:pPr>
              <w:pStyle w:val="TabCellSm"/>
              <w:jc w:val="left"/>
            </w:pPr>
            <w:r>
              <w:t>reforms the chamber and tests flap flow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Fluorescein for the Seidel test</w:t>
            </w:r>
          </w:p>
        </w:tc>
        <w:tc>
          <w:tcPr>
            <w:tcW w:type="dxa" w:w="5868"/>
            <w:shd w:val="clear" w:color="auto" w:fill="F6F6F6"/>
            <w:vAlign w:val="top"/>
            <w:tcMar>
              <w:top w:w="36" w:type="dxa"/>
              <w:start w:w="80" w:type="dxa"/>
              <w:bottom w:w="36" w:type="dxa"/>
              <w:end w:w="80" w:type="dxa"/>
            </w:tcMar>
          </w:tcPr>
          <w:p>
            <w:pPr>
              <w:pStyle w:val="TabCellSm"/>
              <w:jc w:val="left"/>
            </w:pPr>
            <w:r>
              <w:rPr>
                <w:b/>
              </w:rPr>
              <w:t>confirms there is no conjunctival leak</w:t>
            </w:r>
            <w:r>
              <w:t xml:space="preserve"> at the end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Laser suture-lysis lens</w:t>
            </w:r>
          </w:p>
        </w:tc>
        <w:tc>
          <w:tcPr>
            <w:tcW w:type="dxa" w:w="5868"/>
            <w:vAlign w:val="top"/>
            <w:tcMar>
              <w:top w:w="36" w:type="dxa"/>
              <w:start w:w="80" w:type="dxa"/>
              <w:bottom w:w="36" w:type="dxa"/>
              <w:end w:w="80" w:type="dxa"/>
            </w:tcMar>
          </w:tcPr>
          <w:p>
            <w:pPr>
              <w:pStyle w:val="TabCellSm"/>
              <w:jc w:val="left"/>
            </w:pPr>
            <w:r>
              <w:t>post-operative titration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Subconjunctival / topical steroid and antibiotic</w:t>
            </w:r>
          </w:p>
        </w:tc>
        <w:tc>
          <w:tcPr>
            <w:tcW w:type="dxa" w:w="5868"/>
            <w:vAlign w:val="top"/>
            <w:tcMar>
              <w:top w:w="36" w:type="dxa"/>
              <w:start w:w="80" w:type="dxa"/>
              <w:bottom w:w="36" w:type="dxa"/>
              <w:end w:w="80" w:type="dxa"/>
            </w:tcMar>
          </w:tcPr>
          <w:p>
            <w:pPr>
              <w:pStyle w:val="TabCellSm"/>
              <w:jc w:val="left"/>
            </w:pPr>
            <w:r>
              <w:rPr>
                <w:b/>
              </w:rPr>
              <w:t>intensive post-operative steroid suppresses fibrosis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stabilised, iris plane horizontal; a superior traction suture rotates the globe downwards to expose the superior limbus where the bleb is created.</w:t>
      </w:r>
    </w:p>
    <w:p>
      <w:pPr>
        <w:pStyle w:val="BoxBody"/>
        <w:ind w:start="170"/>
      </w:pPr>
      <w:r>
        <w:rPr>
          <w:b/>
        </w:rPr>
        <w:t>Why antifibrotics</w:t>
      </w:r>
      <w:r>
        <w:t xml:space="preserve"> — The commonest cause of trabeculectomy failure is </w:t>
      </w:r>
      <w:r>
        <w:rPr>
          <w:b/>
        </w:rPr>
        <w:t>fibrosis of the bleb</w:t>
      </w:r>
      <w:r>
        <w:t>, which seals the new drainage route. Mitomycin C or 5-FU inhibits fibroblast proliferation and greatly improves long-term success — which is why they, and their safe handling, are central to this tray.</w:t>
      </w:r>
    </w:p>
    <w:p>
      <w:pPr>
        <w:pStyle w:val="BoxBody"/>
        <w:ind w:start="170"/>
      </w:pPr>
      <w:r>
        <w:rPr>
          <w:b/>
        </w:rPr>
        <w:t>Balance of pressure</w:t>
      </w:r>
      <w:r>
        <w:t xml:space="preserve"> — The scleral flap must drain </w:t>
      </w:r>
      <w:r>
        <w:rPr>
          <w:b/>
        </w:rPr>
        <w:t>enough but not too much</w:t>
      </w:r>
      <w:r>
        <w:t xml:space="preserve">. Too tight → pressure remains high; too loose → </w:t>
      </w:r>
      <w:r>
        <w:rPr>
          <w:b/>
        </w:rPr>
        <w:t>hypotony</w:t>
      </w:r>
      <w:r>
        <w:t xml:space="preserve">, with choroidal effusion, maculopathy and a flat anterior chamber. </w:t>
      </w:r>
      <w:r>
        <w:rPr>
          <w:b/>
        </w:rPr>
        <w:t>Releasable or adjustable sutures and laser suture lysis</w:t>
      </w:r>
      <w:r>
        <w:t xml:space="preserve"> allow this balance to be adjusted afterwards.</w:t>
      </w:r>
    </w:p>
    <w:p>
      <w:pPr>
        <w:pStyle w:val="BoxBody"/>
        <w:ind w:start="170"/>
      </w:pPr>
      <w:r>
        <w:rPr>
          <w:b/>
        </w:rPr>
        <w:t>Complications</w:t>
      </w:r>
      <w:r>
        <w:t xml:space="preserve"> — Hypotony with choroidal effusion or maculopathy, flat anterior chamber, bleb leak, </w:t>
      </w:r>
      <w:r>
        <w:rPr>
          <w:b/>
        </w:rPr>
        <w:t>blebitis and endophthalmitis</w:t>
      </w:r>
      <w:r>
        <w:t>, bleb fibrosis with failure, cataract progression, suprachoroidal haemorrhage, and tube erosion or corneal decompensation with drainage devices.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three signatures: </w:t>
            </w:r>
            <w:r>
              <w:rPr>
                <w:b/>
              </w:rPr>
              <w:t>crescent blade for the scleral flap, Kelly Descemet's punch for the sclerostomy, and mitomycin C</w:t>
            </w:r>
            <w:r>
              <w:t>.</w:t>
            </w:r>
          </w:p>
          <w:p>
            <w:pPr>
              <w:pStyle w:val="BoxBody"/>
              <w:spacing w:before="20" w:after="40"/>
              <w:ind w:start="204" w:hanging="204"/>
            </w:pPr>
            <w:r>
              <w:rPr>
                <w:rFonts w:ascii="Calibri" w:hAnsi="Calibri"/>
                <w:b/>
              </w:rPr>
              <w:t xml:space="preserve">▪  </w:t>
            </w:r>
            <w:r>
              <w:t xml:space="preserve">Explain the </w:t>
            </w:r>
            <w:r>
              <w:rPr>
                <w:b/>
              </w:rPr>
              <w:t>partial-thickness scleral flap</w:t>
            </w:r>
            <w:r>
              <w:t xml:space="preserve"> and that its </w:t>
            </w:r>
            <w:r>
              <w:rPr>
                <w:b/>
              </w:rPr>
              <w:t>suture tension governs drainage</w:t>
            </w:r>
            <w:r>
              <w:t>.</w:t>
            </w:r>
          </w:p>
          <w:p>
            <w:pPr>
              <w:pStyle w:val="BoxBody"/>
              <w:spacing w:before="20" w:after="40"/>
              <w:ind w:start="204" w:hanging="204"/>
            </w:pPr>
            <w:r>
              <w:rPr>
                <w:rFonts w:ascii="Calibri" w:hAnsi="Calibri"/>
                <w:b/>
              </w:rPr>
              <w:t xml:space="preserve">▪  </w:t>
            </w:r>
            <w:r>
              <w:rPr>
                <w:b/>
              </w:rPr>
              <w:t>Releasable / adjustable 10-0 sutures and laser suture lysis</w:t>
            </w:r>
            <w:r>
              <w:t xml:space="preserve"> allow post-operative titration.</w:t>
            </w:r>
          </w:p>
          <w:p>
            <w:pPr>
              <w:pStyle w:val="BoxBody"/>
              <w:spacing w:before="20" w:after="40"/>
              <w:ind w:start="204" w:hanging="204"/>
            </w:pPr>
            <w:r>
              <w:rPr>
                <w:rFonts w:ascii="Calibri" w:hAnsi="Calibri"/>
                <w:b/>
              </w:rPr>
              <w:t xml:space="preserve">▪  </w:t>
            </w:r>
            <w:r>
              <w:rPr>
                <w:b/>
              </w:rPr>
              <w:t>Watertight conjunctival closure</w:t>
            </w:r>
            <w:r>
              <w:t xml:space="preserve"> with a </w:t>
            </w:r>
            <w:r>
              <w:rPr>
                <w:b/>
              </w:rPr>
              <w:t>Seidel test</w:t>
            </w:r>
            <w:r>
              <w:t xml:space="preserve"> at the end.</w:t>
            </w:r>
          </w:p>
          <w:p>
            <w:pPr>
              <w:pStyle w:val="BoxBody"/>
              <w:spacing w:before="20" w:after="40"/>
              <w:ind w:start="204" w:hanging="204"/>
            </w:pPr>
            <w:r>
              <w:rPr>
                <w:rFonts w:ascii="Calibri" w:hAnsi="Calibri"/>
                <w:b/>
              </w:rPr>
              <w:t xml:space="preserve">▪  </w:t>
            </w:r>
            <w:r>
              <w:rPr>
                <w:b/>
              </w:rPr>
              <w:t>Antifibrotic handling</w:t>
            </w:r>
            <w:r>
              <w:t xml:space="preserve"> — dedicated instruments, counted, copious irrigation, cytotoxic disposal.</w:t>
            </w:r>
          </w:p>
          <w:p>
            <w:pPr>
              <w:pStyle w:val="BoxBody"/>
              <w:spacing w:before="20" w:after="40"/>
              <w:ind w:start="204" w:hanging="204"/>
            </w:pPr>
            <w:r>
              <w:rPr>
                <w:rFonts w:ascii="Calibri" w:hAnsi="Calibri"/>
                <w:b/>
              </w:rPr>
              <w:t xml:space="preserve">▪  </w:t>
            </w:r>
            <w:r>
              <w:rPr>
                <w:b/>
              </w:rPr>
              <w:t>Use cautery sparingly</w:t>
            </w:r>
            <w:r>
              <w:t xml:space="preserve"> — excess cautery promotes fibrosis and bleb failure.</w:t>
            </w:r>
          </w:p>
          <w:p>
            <w:pPr>
              <w:pStyle w:val="BoxBody"/>
              <w:spacing w:before="20" w:after="40"/>
              <w:ind w:start="204" w:hanging="204"/>
            </w:pPr>
            <w:r>
              <w:rPr>
                <w:rFonts w:ascii="Calibri" w:hAnsi="Calibri"/>
                <w:b/>
              </w:rPr>
              <w:t xml:space="preserve">▪  </w:t>
            </w:r>
            <w:r>
              <w:t xml:space="preserve">Know the alternatives — </w:t>
            </w:r>
            <w:r>
              <w:rPr>
                <w:b/>
              </w:rPr>
              <w:t>drainage devices with a patch graft</w:t>
            </w:r>
            <w:r>
              <w:t xml:space="preserve"> and </w:t>
            </w:r>
            <w:r>
              <w:rPr>
                <w:b/>
              </w:rPr>
              <w:t>MIGS stents</w:t>
            </w:r>
            <w:r>
              <w:t>.</w:t>
            </w:r>
          </w:p>
          <w:p>
            <w:pPr>
              <w:pStyle w:val="BoxBody"/>
              <w:spacing w:before="20" w:after="40"/>
              <w:ind w:start="204" w:hanging="204"/>
            </w:pPr>
            <w:r>
              <w:rPr>
                <w:rFonts w:ascii="Calibri" w:hAnsi="Calibri"/>
                <w:b/>
              </w:rPr>
              <w:t xml:space="preserve">▪  </w:t>
            </w:r>
            <w:r>
              <w:rPr>
                <w:b/>
              </w:rPr>
              <w:t>Hypotony</w:t>
            </w:r>
            <w:r>
              <w:t xml:space="preserve"> is the complication of over-drainage; </w:t>
            </w:r>
            <w:r>
              <w:rPr>
                <w:b/>
              </w:rPr>
              <w:t>fibrosis</w:t>
            </w:r>
            <w:r>
              <w:t xml:space="preserve"> of under-drainage.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glaucoma procedure (trabeculectomy) tray.</w:t>
      </w:r>
    </w:p>
    <w:p>
      <w:pPr>
        <w:pStyle w:val="QBank"/>
        <w:spacing w:before="0" w:after="100"/>
        <w:ind w:start="595" w:hanging="283"/>
      </w:pPr>
      <w:r>
        <w:rPr>
          <w:rFonts w:ascii="Calibri" w:hAnsi="Calibri"/>
          <w:b/>
        </w:rPr>
        <w:t xml:space="preserve">A.  </w:t>
      </w:r>
      <w:r>
        <w:t xml:space="preserve">A basic eye tray with the microscope, plus: flap instruments — curved blunt Westcott scissors, toothed and non-toothed conjunctival forceps, a crescent blade or lamellar dissector for the partial-thickness scleral flap, Beaver micro-blades, scleral marker and callipers, Tenon's scissors and forceps, fine wet-field cautery and a 4-0 silk traction suture; sclerostomy — Kelly Descemet's punch, keratome/MVR blade, Vannas and de Wecker scissors, fine iris forceps and repositor, trabeculotome and a surgical gonioprism; antifibrotics — mitomycin C or 5-FU with </w:t>
      </w:r>
      <w:r>
        <w:rPr>
          <w:b/>
        </w:rPr>
        <w:t>dedicated counted sponges and forceps, copious BSS irrigation and cytotoxic disposal</w:t>
      </w:r>
      <w:r>
        <w:t>; drainage devices and MIGS — Ahmed/Baerveldt/Molteno implant with tube trimmer, scleral patch graft and 23G needle, MIGS stents with injectors and a cyclophotocoagulation probe; and closure — fine needle holders with 10-0 nylon including releasable sutures for the flap, 8-0/9-0 absorbable for a watertight conjunctival closure, viscoelastic, an anterior chamber cannula, fluorescein for the Seidel test, counted sponge spears and intensive post-operative steroid.</w:t>
      </w:r>
    </w:p>
    <w:p>
      <w:pPr>
        <w:spacing w:before="80" w:after="20"/>
        <w:ind w:start="311" w:hanging="311"/>
        <w:keepLines/>
        <w:keepNext/>
      </w:pPr>
      <w:r>
        <w:rPr>
          <w:rFonts w:ascii="Calibri" w:hAnsi="Calibri"/>
          <w:b/>
          <w:sz w:val="19"/>
        </w:rPr>
        <w:t xml:space="preserve">Q2.  </w:t>
      </w:r>
      <w:r>
        <w:rPr>
          <w:b/>
          <w:sz w:val="19"/>
        </w:rPr>
        <w:t>Why are antifibrotic agents used in trabeculectomy and what precautions do they require?</w:t>
      </w:r>
    </w:p>
    <w:p>
      <w:pPr>
        <w:pStyle w:val="QBank"/>
        <w:spacing w:before="0" w:after="100"/>
        <w:ind w:start="595" w:hanging="283"/>
      </w:pPr>
      <w:r>
        <w:rPr>
          <w:rFonts w:ascii="Calibri" w:hAnsi="Calibri"/>
          <w:b/>
        </w:rPr>
        <w:t xml:space="preserve">A.  </w:t>
      </w:r>
      <w:r>
        <w:t>The principal cause of late failure is fibrosis of the subconjunctival bleb, which closes the new drainage pathway. Mitomycin C or 5-fluorouracil applied to the scleral bed inhibits fibroblast proliferation and improves long-term pressure control. Because they are cytotoxic, they are applied on dedicated sponges with dedicated forceps kept separate from the main tray, the sponges are counted, the bed is then irrigated copiously with balanced salt solution to remove every trace — residual agent causes hypotony and scleral melt — and all materials are discarded as cytotoxic waste.</w:t>
      </w:r>
    </w:p>
    <w:p>
      <w:r>
        <w:br w:type="page"/>
      </w:r>
    </w:p>
    <w:p>
      <w:bookmarkStart w:id="1065" w:name="tray_9_8"/>
      <w:pPr>
        <w:pStyle w:val="Heading2"/>
        <w:spacing w:before="320" w:after="40"/>
        <w:keepLines/>
        <w:keepNext/>
        <w:pBdr>
          <w:bottom w:val="single" w:sz="12" w:space="3" w:color="000000"/>
        </w:pBdr>
      </w:pPr>
      <w:r>
        <w:rPr>
          <w:rFonts w:ascii="Calibri" w:hAnsi="Calibri"/>
          <w:b/>
          <w:color w:val="666666"/>
          <w:sz w:val="29"/>
        </w:rPr>
        <w:t xml:space="preserve">9.8   </w:t>
      </w:r>
      <w:r>
        <w:rPr>
          <w:rFonts w:ascii="Calibri" w:hAnsi="Calibri"/>
          <w:b/>
          <w:sz w:val="29"/>
        </w:rPr>
        <w:t>Basic Eye Procedures Microscope Tray</w:t>
      </w:r>
      <w:bookmarkEnd w:id="1065"/>
    </w:p>
    <w:p>
      <w:pPr>
        <w:spacing w:before="60" w:after="100"/>
      </w:pPr>
      <w:r>
        <w:rPr>
          <w:rFonts w:ascii="Calibri" w:hAnsi="Calibri"/>
          <w:b/>
          <w:caps/>
          <w:color w:val="555555"/>
          <w:sz w:val="17"/>
        </w:rPr>
        <w:t xml:space="preserve">Also called:  </w:t>
      </w:r>
      <w:r>
        <w:rPr>
          <w:i/>
          <w:color w:val="333333"/>
          <w:sz w:val="18"/>
        </w:rPr>
        <w:t>Ophthalmic microsurgical tray · microscope set-up</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This tray is best understood not as another set of instruments but as the </w:t>
            </w:r>
            <w:r>
              <w:rPr>
                <w:b/>
              </w:rPr>
              <w:t>microsurgical platform</w:t>
            </w:r>
            <w:r>
              <w:t xml:space="preserve"> on which trays 9.5–9.9 depend: the </w:t>
            </w:r>
            <w:r>
              <w:rPr>
                <w:b/>
              </w:rPr>
              <w:t>operating microscope itself, its sterile accessories, and the microinstruments, sutures and handling discipline that go with it</w:t>
            </w:r>
            <w:r>
              <w:t xml:space="preserve">. Examiners use this heading to test whether you understand </w:t>
            </w:r>
            <w:r>
              <w:rPr>
                <w:b/>
              </w:rPr>
              <w:t>how microsurgery is set up and how microinstruments are cared for</w:t>
            </w:r>
            <w:r>
              <w:t xml:space="preserve"> — content that carries marks nowhere else.</w:t>
            </w:r>
          </w:p>
          <w:p>
            <w:pPr>
              <w:pStyle w:val="TinyLabel"/>
            </w:pPr>
            <w:r>
              <w:t>Used for / includes</w:t>
            </w:r>
          </w:p>
          <w:p>
            <w:pPr>
              <w:pStyle w:val="Bullet"/>
              <w:ind w:start="238" w:hanging="238"/>
            </w:pPr>
            <w:r>
              <w:rPr>
                <w:rFonts w:ascii="Calibri" w:hAnsi="Calibri"/>
                <w:b/>
              </w:rPr>
              <w:t xml:space="preserve">▪  </w:t>
            </w:r>
            <w:r>
              <w:t>Any intraocular procedure — cataract, cornea, glaucoma, retina</w:t>
            </w:r>
          </w:p>
          <w:p>
            <w:pPr>
              <w:pStyle w:val="Bullet"/>
              <w:ind w:start="238" w:hanging="238"/>
            </w:pPr>
            <w:r>
              <w:rPr>
                <w:rFonts w:ascii="Calibri" w:hAnsi="Calibri"/>
                <w:b/>
              </w:rPr>
              <w:t xml:space="preserve">▪  </w:t>
            </w:r>
            <w:r>
              <w:t>Microsurgical suturing with 9-0 to 11-0 material</w:t>
            </w:r>
          </w:p>
          <w:p>
            <w:pPr>
              <w:pStyle w:val="Bullet"/>
              <w:ind w:start="238" w:hanging="238"/>
            </w:pPr>
            <w:r>
              <w:rPr>
                <w:rFonts w:ascii="Calibri" w:hAnsi="Calibri"/>
                <w:b/>
              </w:rPr>
              <w:t xml:space="preserve">▪  </w:t>
            </w:r>
            <w:r>
              <w:t>Anterior and posterior segment surgery</w:t>
            </w:r>
          </w:p>
          <w:p>
            <w:pPr>
              <w:pStyle w:val="Bullet"/>
              <w:ind w:start="238" w:hanging="238"/>
            </w:pPr>
            <w:r>
              <w:rPr>
                <w:rFonts w:ascii="Calibri" w:hAnsi="Calibri"/>
                <w:b/>
              </w:rPr>
              <w:t xml:space="preserve">▪  </w:t>
            </w:r>
            <w:r>
              <w:t>Teaching, recording and assistant viewing</w:t>
            </w:r>
          </w:p>
          <w:p>
            <w:pPr>
              <w:pStyle w:val="Bullet"/>
              <w:ind w:start="238" w:hanging="238"/>
            </w:pPr>
            <w:r>
              <w:rPr>
                <w:rFonts w:ascii="Calibri" w:hAnsi="Calibri"/>
                <w:b/>
              </w:rPr>
              <w:t xml:space="preserve">▪  </w:t>
            </w:r>
            <w:r>
              <w:t>Intra-operative imaging — OCT and endoillumination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088136"/>
                  <wp:docPr id="59" name="Picture 59"/>
                  <wp:cNvGraphicFramePr>
                    <a:graphicFrameLocks noChangeAspect="1"/>
                  </wp:cNvGraphicFramePr>
                  <a:graphic>
                    <a:graphicData uri="http://schemas.openxmlformats.org/drawingml/2006/picture">
                      <pic:pic>
                        <pic:nvPicPr>
                          <pic:cNvPr id="0" name="plate_9_8.png"/>
                          <pic:cNvPicPr/>
                        </pic:nvPicPr>
                        <pic:blipFill>
                          <a:blip r:embed="rId69"/>
                          <a:stretch>
                            <a:fillRect/>
                          </a:stretch>
                        </pic:blipFill>
                        <pic:spPr>
                          <a:xfrm>
                            <a:off x="0" y="0"/>
                            <a:ext cx="2286000" cy="1088136"/>
                          </a:xfrm>
                          <a:prstGeom prst="rect"/>
                        </pic:spPr>
                      </pic:pic>
                    </a:graphicData>
                  </a:graphic>
                </wp:inline>
              </w:drawing>
            </w:r>
          </w:p>
          <w:p>
            <w:pPr>
              <w:pStyle w:val="FigCaption"/>
              <w:jc w:val="center"/>
              <w:spacing w:before="40" w:after="120"/>
            </w:pPr>
            <w:r>
              <w:t>Fig 9.8 — Spring handles, millimetre tips, tip guards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TASS is a tray problem</w:t>
                  </w:r>
                </w:p>
                <w:p>
                  <w:pPr>
                    <w:pStyle w:val="BoxBody"/>
                    <w:spacing w:before="20" w:after="40"/>
                    <w:ind w:start="181" w:hanging="181"/>
                  </w:pPr>
                  <w:r>
                    <w:rPr>
                      <w:rFonts w:ascii="Calibri" w:hAnsi="Calibri"/>
                      <w:b/>
                    </w:rPr>
                    <w:t xml:space="preserve">▪  </w:t>
                  </w:r>
                  <w:r>
                    <w:rPr>
                      <w:b/>
                    </w:rPr>
                    <w:t>Toxic anterior segment syndrome</w:t>
                  </w:r>
                  <w:r>
                    <w:t xml:space="preserve"> is caused by </w:t>
                  </w:r>
                  <w:r>
                    <w:rPr>
                      <w:b/>
                    </w:rPr>
                    <w:t>instrument residue</w:t>
                  </w:r>
                  <w:r>
                    <w:t>, not by infection.</w:t>
                  </w:r>
                </w:p>
                <w:p>
                  <w:pPr>
                    <w:pStyle w:val="BoxBody"/>
                    <w:spacing w:before="20" w:after="40"/>
                    <w:ind w:start="181" w:hanging="181"/>
                  </w:pPr>
                  <w:r>
                    <w:rPr>
                      <w:rFonts w:ascii="Calibri" w:hAnsi="Calibri"/>
                      <w:b/>
                    </w:rPr>
                    <w:t xml:space="preserve">▪  </w:t>
                  </w:r>
                  <w:r>
                    <w:t xml:space="preserve">Its prevention lies entirely in tray practice: </w:t>
                  </w:r>
                  <w:r>
                    <w:rPr>
                      <w:b/>
                    </w:rPr>
                    <w:t>flush lumens immediately, clean ophthalmic instruments separately, rinse in distilled water, avoid detergent residue</w:t>
                  </w:r>
                  <w:r>
                    <w:t>.</w:t>
                  </w:r>
                </w:p>
                <w:p>
                  <w:pPr>
                    <w:pStyle w:val="BoxBody"/>
                    <w:spacing w:before="20" w:after="40"/>
                    <w:ind w:start="181" w:hanging="181"/>
                  </w:pPr>
                  <w:r>
                    <w:rPr>
                      <w:rFonts w:ascii="Calibri" w:hAnsi="Calibri"/>
                      <w:b/>
                    </w:rPr>
                    <w:t xml:space="preserve">▪  </w:t>
                  </w:r>
                  <w:r>
                    <w:t>This is why 'care of microinstruments' is examinable content, not housekeeping.</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OPERATING MICROSCOPE AND ITS ACCESSORIES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Operating microscope with coaxial (co-axial) illumination</w:t>
            </w:r>
          </w:p>
        </w:tc>
        <w:tc>
          <w:tcPr>
            <w:tcW w:type="dxa" w:w="5868"/>
            <w:vAlign w:val="top"/>
            <w:tcMar>
              <w:top w:w="36" w:type="dxa"/>
              <w:start w:w="80" w:type="dxa"/>
              <w:bottom w:w="36" w:type="dxa"/>
              <w:end w:w="80" w:type="dxa"/>
            </w:tcMar>
          </w:tcPr>
          <w:p>
            <w:pPr>
              <w:pStyle w:val="TabCellSm"/>
              <w:jc w:val="left"/>
            </w:pPr>
            <w:r>
              <w:rPr>
                <w:b/>
              </w:rPr>
              <w:t>signature item</w:t>
            </w:r>
            <w:r>
              <w:t xml:space="preserve"> — coaxial light gives the </w:t>
            </w:r>
            <w:r>
              <w:rPr>
                <w:b/>
              </w:rPr>
              <w:t>red reflex</w:t>
            </w:r>
            <w:r>
              <w:t>, essential for capsulorhexis and lens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Foot control for zoom, focus and X-Y movement</w:t>
            </w:r>
          </w:p>
        </w:tc>
        <w:tc>
          <w:tcPr>
            <w:tcW w:type="dxa" w:w="5868"/>
            <w:shd w:val="clear" w:color="auto" w:fill="F6F6F6"/>
            <w:vAlign w:val="top"/>
            <w:tcMar>
              <w:top w:w="36" w:type="dxa"/>
              <w:start w:w="80" w:type="dxa"/>
              <w:bottom w:w="36" w:type="dxa"/>
              <w:end w:w="80" w:type="dxa"/>
            </w:tcMar>
          </w:tcPr>
          <w:p>
            <w:pPr>
              <w:pStyle w:val="TabCellSm"/>
              <w:jc w:val="left"/>
            </w:pPr>
            <w:r>
              <w:t>leaves both hands free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Sterile drapes for the microscope body and handgrips</w:t>
            </w:r>
          </w:p>
        </w:tc>
        <w:tc>
          <w:tcPr>
            <w:tcW w:type="dxa" w:w="5868"/>
            <w:vAlign w:val="top"/>
            <w:tcMar>
              <w:top w:w="36" w:type="dxa"/>
              <w:start w:w="80" w:type="dxa"/>
              <w:bottom w:w="36" w:type="dxa"/>
              <w:end w:w="80" w:type="dxa"/>
            </w:tcMar>
          </w:tcPr>
          <w:p>
            <w:pPr>
              <w:pStyle w:val="TabCellSm"/>
              <w:jc w:val="left"/>
            </w:pPr>
            <w:r>
              <w:t>the microscope hangs over the sterile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Sterilisable handgrips / knobs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Assistant's binocular (co-observer) tube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Beam splitter, camera and monitor with a recorder</w:t>
            </w:r>
          </w:p>
        </w:tc>
        <w:tc>
          <w:tcPr>
            <w:tcW w:type="dxa" w:w="5868"/>
            <w:shd w:val="clear" w:color="auto" w:fill="F6F6F6"/>
            <w:vAlign w:val="top"/>
            <w:tcMar>
              <w:top w:w="36" w:type="dxa"/>
              <w:start w:w="80" w:type="dxa"/>
              <w:bottom w:w="36" w:type="dxa"/>
              <w:end w:w="80" w:type="dxa"/>
            </w:tcMar>
          </w:tcPr>
          <w:p>
            <w:pPr>
              <w:pStyle w:val="TabCellSm"/>
              <w:jc w:val="left"/>
            </w:pPr>
            <w:r>
              <w:t>teaching and documentation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Eyepieces set to the surgeon's refraction with adjustable interpupillary distance</w:t>
            </w:r>
          </w:p>
        </w:tc>
        <w:tc>
          <w:tcPr>
            <w:tcW w:type="dxa" w:w="5868"/>
            <w:vAlign w:val="top"/>
            <w:tcMar>
              <w:top w:w="36" w:type="dxa"/>
              <w:start w:w="80" w:type="dxa"/>
              <w:bottom w:w="36" w:type="dxa"/>
              <w:end w:w="80" w:type="dxa"/>
            </w:tcMar>
          </w:tcPr>
          <w:p>
            <w:pPr>
              <w:pStyle w:val="TabCellSm"/>
              <w:jc w:val="left"/>
            </w:pPr>
            <w:r>
              <w:rPr>
                <w:b/>
              </w:rPr>
              <w:t>set and checked before scrubbing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Slit illuminator and, for retinal work, a wide-angle viewing system (BIOM) with an inverter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Intra-operative OCT</w:t>
            </w:r>
          </w:p>
        </w:tc>
        <w:tc>
          <w:tcPr>
            <w:tcW w:type="dxa" w:w="5868"/>
            <w:vAlign w:val="top"/>
            <w:tcMar>
              <w:top w:w="36" w:type="dxa"/>
              <w:start w:w="80" w:type="dxa"/>
              <w:bottom w:w="36" w:type="dxa"/>
              <w:end w:w="80" w:type="dxa"/>
            </w:tcMar>
          </w:tcPr>
          <w:p>
            <w:pPr>
              <w:pStyle w:val="TabCellSm"/>
              <w:jc w:val="left"/>
            </w:pPr>
            <w:r>
              <w:t>where available — assesses lamellar planes and the macula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Spare bulb and a </w:t>
            </w:r>
            <w:r>
              <w:rPr>
                <w:b/>
              </w:rPr>
              <w:t>checked back-up light source</w:t>
            </w:r>
          </w:p>
        </w:tc>
        <w:tc>
          <w:tcPr>
            <w:tcW w:type="dxa" w:w="5868"/>
            <w:shd w:val="clear" w:color="auto" w:fill="F6F6F6"/>
            <w:vAlign w:val="top"/>
            <w:tcMar>
              <w:top w:w="36" w:type="dxa"/>
              <w:start w:w="80" w:type="dxa"/>
              <w:bottom w:w="36" w:type="dxa"/>
              <w:end w:w="80" w:type="dxa"/>
            </w:tcMar>
          </w:tcPr>
          <w:p>
            <w:pPr>
              <w:pStyle w:val="TabCellSm"/>
              <w:jc w:val="left"/>
            </w:pPr>
            <w:r>
              <w:rPr>
                <w:b/>
              </w:rPr>
              <w:t>failure of illumination mid-procedure is an emergency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MICROINSTRUMENT SET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Spring-handled (non-ratcheted) needle holders — Castroviejo, Barraquer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Colibri and Bishop-Harmon 0.12 mm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Tying forceps with a suture platform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Vannas and Westcott spring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Micro-spatulas, iris repositor, Sinskey and Kuglen hooks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Micro-cannulae, 25G–30G, with syringes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Diamond knife</w:t>
            </w:r>
          </w:p>
        </w:tc>
        <w:tc>
          <w:tcPr>
            <w:tcW w:type="dxa" w:w="5868"/>
            <w:vAlign w:val="top"/>
            <w:tcMar>
              <w:top w:w="36" w:type="dxa"/>
              <w:start w:w="80" w:type="dxa"/>
              <w:bottom w:w="36" w:type="dxa"/>
              <w:end w:w="80" w:type="dxa"/>
            </w:tcMar>
          </w:tcPr>
          <w:p>
            <w:pPr>
              <w:pStyle w:val="TabCellSm"/>
              <w:jc w:val="left"/>
            </w:pPr>
            <w:r>
              <w:t>the sharpest and most fragile instrument on any tray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9-0, 10-0 and 11-0 monofilament on spatulated needles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Magnetic instrument mat / rack</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CARE AND HANDLING OF MICROINSTRUMENTS — HIGH-YIELD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or latex tip guards on every fine tip</w:t>
            </w:r>
          </w:p>
        </w:tc>
        <w:tc>
          <w:tcPr>
            <w:tcW w:type="dxa" w:w="5868"/>
            <w:vAlign w:val="top"/>
            <w:tcMar>
              <w:top w:w="36" w:type="dxa"/>
              <w:start w:w="80" w:type="dxa"/>
              <w:bottom w:w="36" w:type="dxa"/>
              <w:end w:w="80" w:type="dxa"/>
            </w:tcMar>
          </w:tcPr>
          <w:p>
            <w:pPr>
              <w:pStyle w:val="TabCellSm"/>
              <w:jc w:val="left"/>
            </w:pPr>
            <w:r>
              <w:rPr>
                <w:b/>
              </w:rPr>
              <w:t>fitted the moment the instrument leaves the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Racked in a slotted, foam-lined tray — never piled loose</w:t>
            </w:r>
          </w:p>
        </w:tc>
        <w:tc>
          <w:tcPr>
            <w:tcW w:type="dxa" w:w="5868"/>
            <w:shd w:val="clear" w:color="auto" w:fill="F6F6F6"/>
            <w:vAlign w:val="top"/>
            <w:tcMar>
              <w:top w:w="36" w:type="dxa"/>
              <w:start w:w="80" w:type="dxa"/>
              <w:bottom w:w="36" w:type="dxa"/>
              <w:end w:w="80" w:type="dxa"/>
            </w:tcMar>
          </w:tcPr>
          <w:p>
            <w:pPr>
              <w:pStyle w:val="TabCellSm"/>
              <w:jc w:val="left"/>
            </w:pPr>
            <w:r>
              <w:t>instruments touching each other bend and burr the tips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Handled one at a time, by the handle, never the tip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Cleaned separately from general instruments</w:t>
            </w:r>
          </w:p>
        </w:tc>
        <w:tc>
          <w:tcPr>
            <w:tcW w:type="dxa" w:w="5868"/>
            <w:shd w:val="clear" w:color="auto" w:fill="F6F6F6"/>
            <w:vAlign w:val="top"/>
            <w:tcMar>
              <w:top w:w="36" w:type="dxa"/>
              <w:start w:w="80" w:type="dxa"/>
              <w:bottom w:w="36" w:type="dxa"/>
              <w:end w:w="80" w:type="dxa"/>
            </w:tcMar>
          </w:tcPr>
          <w:p>
            <w:pPr>
              <w:pStyle w:val="TabCellSm"/>
              <w:jc w:val="left"/>
            </w:pPr>
            <w:r>
              <w:t xml:space="preserve">in a dedicated ophthalmic cycle, to avoid damage and to avoid </w:t>
            </w:r>
            <w:r>
              <w:rPr>
                <w:b/>
              </w:rPr>
              <w:t>toxic anterior segment syndrome (TASS)</w:t>
            </w:r>
            <w:r>
              <w:t xml:space="preserve"> from detergent residue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Rinsed in distilled / demineralised water and dried immediately</w:t>
            </w:r>
          </w:p>
        </w:tc>
        <w:tc>
          <w:tcPr>
            <w:tcW w:type="dxa" w:w="5868"/>
            <w:vAlign w:val="top"/>
            <w:tcMar>
              <w:top w:w="36" w:type="dxa"/>
              <w:start w:w="80" w:type="dxa"/>
              <w:bottom w:w="36" w:type="dxa"/>
              <w:end w:w="80" w:type="dxa"/>
            </w:tcMar>
          </w:tcPr>
          <w:p>
            <w:pPr>
              <w:pStyle w:val="TabCellSm"/>
              <w:jc w:val="left"/>
            </w:pPr>
            <w:r>
              <w:t>prevents staining, corrosion and residue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Lumens of cannulae and phaco handpieces flushed immediately after use</w:t>
            </w:r>
          </w:p>
        </w:tc>
        <w:tc>
          <w:tcPr>
            <w:tcW w:type="dxa" w:w="5868"/>
            <w:shd w:val="clear" w:color="auto" w:fill="F6F6F6"/>
            <w:vAlign w:val="top"/>
            <w:tcMar>
              <w:top w:w="36" w:type="dxa"/>
              <w:start w:w="80" w:type="dxa"/>
              <w:bottom w:w="36" w:type="dxa"/>
              <w:end w:w="80" w:type="dxa"/>
            </w:tcMar>
          </w:tcPr>
          <w:p>
            <w:pPr>
              <w:pStyle w:val="TabCellSm"/>
              <w:jc w:val="left"/>
            </w:pPr>
            <w:r>
              <w:t xml:space="preserve">dried viscoelastic or lens matter is a cause of </w:t>
            </w:r>
            <w:r>
              <w:rPr>
                <w:b/>
              </w:rPr>
              <w:t>TASS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Ultrasonic cleaning avoided for cemented diamond knives and delicate optics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Inspected under magnification before packing</w:t>
            </w:r>
          </w:p>
        </w:tc>
        <w:tc>
          <w:tcPr>
            <w:tcW w:type="dxa" w:w="5868"/>
            <w:shd w:val="clear" w:color="auto" w:fill="F6F6F6"/>
            <w:vAlign w:val="top"/>
            <w:tcMar>
              <w:top w:w="36" w:type="dxa"/>
              <w:start w:w="80" w:type="dxa"/>
              <w:bottom w:w="36" w:type="dxa"/>
              <w:end w:w="80" w:type="dxa"/>
            </w:tcMar>
          </w:tcPr>
          <w:p>
            <w:pPr>
              <w:pStyle w:val="TabCellSm"/>
              <w:jc w:val="left"/>
            </w:pPr>
            <w:r>
              <w:t>tips must appose exactly, with no burr, bend or misalignment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Sterilised by steam or low-temperature methods per the manufacturer</w:t>
            </w:r>
          </w:p>
        </w:tc>
        <w:tc>
          <w:tcPr>
            <w:tcW w:type="dxa" w:w="5868"/>
            <w:vAlign w:val="top"/>
            <w:tcMar>
              <w:top w:w="36" w:type="dxa"/>
              <w:start w:w="80" w:type="dxa"/>
              <w:bottom w:w="36" w:type="dxa"/>
              <w:end w:w="80" w:type="dxa"/>
            </w:tcMar>
          </w:tcPr>
          <w:p>
            <w:pPr>
              <w:pStyle w:val="TabCellSm"/>
              <w:jc w:val="left"/>
            </w:pPr>
            <w:r>
              <w:t>optics and cables usually require EO or plasma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 sponge spears, blades, cannulae, IOLs and capsular rings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SET-UP SEQUENCE AND ERGONOMICS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 xml:space="preserve">Position the patient with the </w:t>
            </w:r>
            <w:r>
              <w:rPr>
                <w:b/>
              </w:rPr>
              <w:t>iris plane horizontal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Set eyepieces, interpupillary distance and parfocality</w:t>
            </w:r>
            <w:r>
              <w:rPr>
                <w:b/>
              </w:rPr>
              <w:t xml:space="preserve"> before scrubbing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3</w:t>
            </w:r>
          </w:p>
        </w:tc>
        <w:tc>
          <w:tcPr>
            <w:tcW w:type="dxa" w:w="4082"/>
            <w:vAlign w:val="top"/>
            <w:tcMar>
              <w:top w:w="36" w:type="dxa"/>
              <w:start w:w="80" w:type="dxa"/>
              <w:bottom w:w="36" w:type="dxa"/>
              <w:end w:w="80" w:type="dxa"/>
            </w:tcMar>
          </w:tcPr>
          <w:p>
            <w:pPr>
              <w:pStyle w:val="TabCell"/>
              <w:jc w:val="left"/>
            </w:pPr>
            <w:r>
              <w:rPr>
                <w:b/>
              </w:rPr>
              <w:t>Drape the microscope and attach sterile handgrips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Balance and centre the microscope over the eye; check the </w:t>
            </w:r>
            <w:r>
              <w:rPr>
                <w:b/>
              </w:rPr>
              <w:t>X-Y and focus foot controls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5</w:t>
            </w:r>
          </w:p>
        </w:tc>
        <w:tc>
          <w:tcPr>
            <w:tcW w:type="dxa" w:w="4082"/>
            <w:vAlign w:val="top"/>
            <w:tcMar>
              <w:top w:w="36" w:type="dxa"/>
              <w:start w:w="80" w:type="dxa"/>
              <w:bottom w:w="36" w:type="dxa"/>
              <w:end w:w="80" w:type="dxa"/>
            </w:tcMar>
          </w:tcPr>
          <w:p>
            <w:pPr>
              <w:pStyle w:val="TabCell"/>
              <w:jc w:val="left"/>
            </w:pPr>
            <w:r>
              <w:rPr>
                <w:b/>
              </w:rPr>
              <w:t xml:space="preserve">Adjust the surgeon's </w:t>
            </w:r>
            <w:r>
              <w:rPr>
                <w:b/>
              </w:rPr>
              <w:t>chair, armrests and wrist support</w:t>
            </w:r>
          </w:p>
        </w:tc>
        <w:tc>
          <w:tcPr>
            <w:tcW w:type="dxa" w:w="5868"/>
            <w:vAlign w:val="top"/>
            <w:tcMar>
              <w:top w:w="36" w:type="dxa"/>
              <w:start w:w="80" w:type="dxa"/>
              <w:bottom w:w="36" w:type="dxa"/>
              <w:end w:w="80" w:type="dxa"/>
            </w:tcMar>
          </w:tcPr>
          <w:p>
            <w:pPr>
              <w:pStyle w:val="TabCellSm"/>
              <w:jc w:val="left"/>
            </w:pPr>
            <w:r>
              <w:t xml:space="preserve">the hands must rest on the patient's forehead — </w:t>
            </w:r>
            <w:r>
              <w:rPr>
                <w:b/>
              </w:rPr>
              <w:t>unsupported hands tremble</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 xml:space="preserve">Set the </w:t>
            </w:r>
            <w:r>
              <w:rPr>
                <w:b/>
              </w:rPr>
              <w:t>light to the lowest adequate intensity</w:t>
            </w:r>
          </w:p>
        </w:tc>
        <w:tc>
          <w:tcPr>
            <w:tcW w:type="dxa" w:w="5868"/>
            <w:shd w:val="clear" w:color="auto" w:fill="F6F6F6"/>
            <w:vAlign w:val="top"/>
            <w:tcMar>
              <w:top w:w="36" w:type="dxa"/>
              <w:start w:w="80" w:type="dxa"/>
              <w:bottom w:w="36" w:type="dxa"/>
              <w:end w:w="80" w:type="dxa"/>
            </w:tcMar>
          </w:tcPr>
          <w:p>
            <w:pPr>
              <w:pStyle w:val="TabCellSm"/>
              <w:jc w:val="left"/>
            </w:pPr>
            <w:r>
              <w:rPr>
                <w:b/>
              </w:rPr>
              <w:t>minimises phototoxic retinal injury</w:t>
            </w:r>
          </w:p>
        </w:tc>
      </w:tr>
      <w:tr>
        <w:tc>
          <w:tcPr>
            <w:tcW w:type="dxa" w:w="850"/>
            <w:vAlign w:val="top"/>
            <w:tcMar>
              <w:top w:w="36" w:type="dxa"/>
              <w:start w:w="80" w:type="dxa"/>
              <w:bottom w:w="36" w:type="dxa"/>
              <w:end w:w="80" w:type="dxa"/>
            </w:tcMar>
          </w:tcPr>
          <w:p>
            <w:pPr>
              <w:pStyle w:val="TabCell"/>
              <w:jc w:val="center"/>
            </w:pPr>
            <w:r>
              <w:t>7</w:t>
            </w:r>
          </w:p>
        </w:tc>
        <w:tc>
          <w:tcPr>
            <w:tcW w:type="dxa" w:w="4082"/>
            <w:vAlign w:val="top"/>
            <w:tcMar>
              <w:top w:w="36" w:type="dxa"/>
              <w:start w:w="80" w:type="dxa"/>
              <w:bottom w:w="36" w:type="dxa"/>
              <w:end w:w="80" w:type="dxa"/>
            </w:tcMar>
          </w:tcPr>
          <w:p>
            <w:pPr>
              <w:pStyle w:val="TabCell"/>
              <w:jc w:val="left"/>
            </w:pPr>
            <w:r>
              <w:rPr>
                <w:b/>
              </w:rPr>
              <w:t xml:space="preserve">Lay out instruments in </w:t>
            </w:r>
            <w:r>
              <w:rPr>
                <w:b/>
              </w:rPr>
              <w:t>order of use</w:t>
            </w:r>
            <w:r>
              <w:rPr>
                <w:b/>
              </w:rPr>
              <w:t xml:space="preserve"> on a magnetic mat within a small hand excursion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Confirm back-up illumination and a spare handpiece</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Why a microscope and not loupes</w:t>
      </w:r>
      <w:r>
        <w:t xml:space="preserve"> — Intraocular structures are measured in </w:t>
      </w:r>
      <w:r>
        <w:rPr>
          <w:b/>
        </w:rPr>
        <w:t>micrometres</w:t>
      </w:r>
      <w:r>
        <w:t xml:space="preserve">: the lens capsule is about 4 µm thick and Descemet's membrane about 10 µm. Only a microscope provides the </w:t>
      </w:r>
      <w:r>
        <w:rPr>
          <w:b/>
        </w:rPr>
        <w:t>magnification (6–25×), coaxial illumination for the red reflex, stereopsis and stability</w:t>
      </w:r>
      <w:r>
        <w:t xml:space="preserve"> required.</w:t>
      </w:r>
    </w:p>
    <w:p>
      <w:pPr>
        <w:pStyle w:val="BoxBody"/>
        <w:ind w:start="170"/>
      </w:pPr>
      <w:r>
        <w:rPr>
          <w:b/>
        </w:rPr>
        <w:t>Phototoxicity</w:t>
      </w:r>
      <w:r>
        <w:t xml:space="preserve"> — Prolonged high-intensity coaxial light can cause </w:t>
      </w:r>
      <w:r>
        <w:rPr>
          <w:b/>
        </w:rPr>
        <w:t>phototoxic maculopathy</w:t>
      </w:r>
      <w:r>
        <w:t>. The light is kept at the lowest adequate intensity, the beam is not focused on the macula longer than necessary, and filters are used.</w:t>
      </w:r>
    </w:p>
    <w:p>
      <w:pPr>
        <w:pStyle w:val="BoxBody"/>
        <w:ind w:start="170"/>
      </w:pPr>
      <w:r>
        <w:rPr>
          <w:b/>
        </w:rPr>
        <w:t>Toxic anterior segment syndrome (TASS)</w:t>
      </w:r>
      <w:r>
        <w:t xml:space="preserve"> — A severe sterile inflammation of the anterior segment caused by </w:t>
      </w:r>
      <w:r>
        <w:rPr>
          <w:b/>
        </w:rPr>
        <w:t>residues on instruments</w:t>
      </w:r>
      <w:r>
        <w:t xml:space="preserve"> — detergent, endotoxin, denatured viscoelastic or preservatives. It is prevented almost entirely by the instrument-care rules above: immediate flushing of lumens, dedicated cleaning cycles and distilled-water rinsing.</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Treat this heading as </w:t>
            </w:r>
            <w:r>
              <w:rPr>
                <w:b/>
              </w:rPr>
              <w:t>the microsurgical platform</w:t>
            </w:r>
            <w:r>
              <w:t>, not another instrument list.</w:t>
            </w:r>
          </w:p>
          <w:p>
            <w:pPr>
              <w:pStyle w:val="BoxBody"/>
              <w:spacing w:before="20" w:after="40"/>
              <w:ind w:start="204" w:hanging="204"/>
            </w:pPr>
            <w:r>
              <w:rPr>
                <w:rFonts w:ascii="Calibri" w:hAnsi="Calibri"/>
                <w:b/>
              </w:rPr>
              <w:t xml:space="preserve">▪  </w:t>
            </w:r>
            <w:r>
              <w:rPr>
                <w:b/>
              </w:rPr>
              <w:t>Coaxial illumination gives the red reflex</w:t>
            </w:r>
            <w:r>
              <w:t xml:space="preserve"> — say why it matters.</w:t>
            </w:r>
          </w:p>
          <w:p>
            <w:pPr>
              <w:pStyle w:val="BoxBody"/>
              <w:spacing w:before="20" w:after="40"/>
              <w:ind w:start="204" w:hanging="204"/>
            </w:pPr>
            <w:r>
              <w:rPr>
                <w:rFonts w:ascii="Calibri" w:hAnsi="Calibri"/>
                <w:b/>
              </w:rPr>
              <w:t xml:space="preserve">▪  </w:t>
            </w:r>
            <w:r>
              <w:rPr>
                <w:b/>
              </w:rPr>
              <w:t>Eyepieces, interpupillary distance and parfocality are set before scrubbing</w:t>
            </w:r>
            <w:r>
              <w:t>.</w:t>
            </w:r>
          </w:p>
          <w:p>
            <w:pPr>
              <w:pStyle w:val="BoxBody"/>
              <w:spacing w:before="20" w:after="40"/>
              <w:ind w:start="204" w:hanging="204"/>
            </w:pPr>
            <w:r>
              <w:rPr>
                <w:rFonts w:ascii="Calibri" w:hAnsi="Calibri"/>
                <w:b/>
              </w:rPr>
              <w:t xml:space="preserve">▪  </w:t>
            </w:r>
            <w:r>
              <w:rPr>
                <w:b/>
              </w:rPr>
              <w:t>Tip guards, racking, one-at-a-time handling, separate cleaning cycle, distilled-water rinse, immediate lumen flushing, inspection under magnification</w:t>
            </w:r>
            <w:r>
              <w:t xml:space="preserve"> — the care rules carry the marks here.</w:t>
            </w:r>
          </w:p>
          <w:p>
            <w:pPr>
              <w:pStyle w:val="BoxBody"/>
              <w:spacing w:before="20" w:after="40"/>
              <w:ind w:start="204" w:hanging="204"/>
            </w:pPr>
            <w:r>
              <w:rPr>
                <w:rFonts w:ascii="Calibri" w:hAnsi="Calibri"/>
                <w:b/>
              </w:rPr>
              <w:t xml:space="preserve">▪  </w:t>
            </w:r>
            <w:r>
              <w:rPr>
                <w:b/>
              </w:rPr>
              <w:t>TASS</w:t>
            </w:r>
            <w:r>
              <w:t xml:space="preserve"> is caused by instrument residue and is prevented by tray practice — a strong, distinguishing answer.</w:t>
            </w:r>
          </w:p>
          <w:p>
            <w:pPr>
              <w:pStyle w:val="BoxBody"/>
              <w:spacing w:before="20" w:after="40"/>
              <w:ind w:start="204" w:hanging="204"/>
            </w:pPr>
            <w:r>
              <w:rPr>
                <w:rFonts w:ascii="Calibri" w:hAnsi="Calibri"/>
                <w:b/>
              </w:rPr>
              <w:t xml:space="preserve">▪  </w:t>
            </w:r>
            <w:r>
              <w:rPr>
                <w:b/>
              </w:rPr>
              <w:t>Lowest adequate light intensity</w:t>
            </w:r>
            <w:r>
              <w:t xml:space="preserve"> to avoid phototoxic maculopathy.</w:t>
            </w:r>
          </w:p>
          <w:p>
            <w:pPr>
              <w:pStyle w:val="BoxBody"/>
              <w:spacing w:before="20" w:after="40"/>
              <w:ind w:start="204" w:hanging="204"/>
            </w:pPr>
            <w:r>
              <w:rPr>
                <w:rFonts w:ascii="Calibri" w:hAnsi="Calibri"/>
                <w:b/>
              </w:rPr>
              <w:t xml:space="preserve">▪  </w:t>
            </w:r>
            <w:r>
              <w:rPr>
                <w:b/>
              </w:rPr>
              <w:t>Back-up bulb and light source checked</w:t>
            </w:r>
            <w:r>
              <w:t xml:space="preserve"> — illumination failure mid-procedure is an emergency.</w:t>
            </w:r>
          </w:p>
          <w:p>
            <w:pPr>
              <w:pStyle w:val="BoxBody"/>
              <w:spacing w:before="20" w:after="40"/>
              <w:ind w:start="204" w:hanging="204"/>
            </w:pPr>
            <w:r>
              <w:rPr>
                <w:rFonts w:ascii="Calibri" w:hAnsi="Calibri"/>
                <w:b/>
              </w:rPr>
              <w:t xml:space="preserve">▪  </w:t>
            </w:r>
            <w:r>
              <w:rPr>
                <w:b/>
              </w:rPr>
              <w:t>Hands rest on the patient's forehead</w:t>
            </w:r>
            <w:r>
              <w:t>; unsupported hands tremble.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the ophthalmic microscope tray comprise and how is it set up?</w:t>
      </w:r>
    </w:p>
    <w:p>
      <w:pPr>
        <w:pStyle w:val="QBank"/>
        <w:spacing w:before="0" w:after="100"/>
        <w:ind w:start="595" w:hanging="283"/>
      </w:pPr>
      <w:r>
        <w:rPr>
          <w:rFonts w:ascii="Calibri" w:hAnsi="Calibri"/>
          <w:b/>
        </w:rPr>
        <w:t xml:space="preserve">A.  </w:t>
      </w:r>
      <w:r>
        <w:t xml:space="preserve">It comprises the operating microscope with coaxial illumination, foot control for zoom, focus and X-Y movement, sterile body drapes and sterilisable handgrips, an assistant's co-observer tube, beam splitter with camera, monitor and recorder, adjustable eyepieces, a wide-angle viewing system with inverter for retinal work, intra-operative OCT where available, and a checked spare bulb and back-up light source; together with the microinstrument set — spring-handled Castroviejo and Barraquer needle holders, Colibri and Bishop-Harmon 0.12 mm forceps, tying forceps with a platform, Vannas and Westcott spring scissors, micro-spatulas and hooks, 25–30G cannulae, a diamond knife and 9-0 to 11-0 suture on spatulated needles. Set-up: position the iris plane horizontal; set eyepieces, interpupillary distance and parfocality </w:t>
      </w:r>
      <w:r>
        <w:rPr>
          <w:b/>
        </w:rPr>
        <w:t>before scrubbing</w:t>
      </w:r>
      <w:r>
        <w:t>; drape the microscope and fit sterile handgrips; balance and centre it and check the foot controls; adjust the surgeon's chair and wrist support so the hands rest on the forehead; set the light to the lowest adequate intensity; and lay the instruments out in order of use on a magnetic mat.</w:t>
      </w:r>
    </w:p>
    <w:p>
      <w:pPr>
        <w:spacing w:before="80" w:after="20"/>
        <w:ind w:start="311" w:hanging="311"/>
        <w:keepLines/>
        <w:keepNext/>
      </w:pPr>
      <w:r>
        <w:rPr>
          <w:rFonts w:ascii="Calibri" w:hAnsi="Calibri"/>
          <w:b/>
          <w:sz w:val="19"/>
        </w:rPr>
        <w:t xml:space="preserve">Q2.  </w:t>
      </w:r>
      <w:r>
        <w:rPr>
          <w:b/>
          <w:sz w:val="19"/>
        </w:rPr>
        <w:t>What is toxic anterior segment syndrome and how is it prevented?</w:t>
      </w:r>
    </w:p>
    <w:p>
      <w:pPr>
        <w:pStyle w:val="QBank"/>
        <w:spacing w:before="0" w:after="100"/>
        <w:ind w:start="595" w:hanging="283"/>
      </w:pPr>
      <w:r>
        <w:rPr>
          <w:rFonts w:ascii="Calibri" w:hAnsi="Calibri"/>
          <w:b/>
        </w:rPr>
        <w:t xml:space="preserve">A.  </w:t>
      </w:r>
      <w:r>
        <w:t xml:space="preserve">TASS is an acute, severe, </w:t>
      </w:r>
      <w:r>
        <w:rPr>
          <w:b/>
        </w:rPr>
        <w:t>sterile</w:t>
      </w:r>
      <w:r>
        <w:t xml:space="preserve"> inflammation of the anterior segment following intraocular surgery, caused by toxic residues carried into the eye on instruments — detergent, endotoxin, denatured viscoelastic, lens material or preservatives. It is prevented by tray discipline: flushing all cannulae and handpiece lumens immediately after use, cleaning ophthalmic instruments in a dedicated cycle separate from general instruments, rinsing in distilled or demineralised water, avoiding detergent residue, and inspecting instruments under magnification before packing.</w:t>
      </w:r>
    </w:p>
    <w:p>
      <w:r>
        <w:br w:type="page"/>
      </w:r>
    </w:p>
    <w:p>
      <w:bookmarkStart w:id="1066" w:name="tray_9_9"/>
      <w:pPr>
        <w:pStyle w:val="Heading2"/>
        <w:spacing w:before="320" w:after="40"/>
        <w:keepLines/>
        <w:keepNext/>
        <w:pBdr>
          <w:bottom w:val="single" w:sz="12" w:space="3" w:color="000000"/>
        </w:pBdr>
      </w:pPr>
      <w:r>
        <w:rPr>
          <w:rFonts w:ascii="Calibri" w:hAnsi="Calibri"/>
          <w:b/>
          <w:color w:val="666666"/>
          <w:sz w:val="29"/>
        </w:rPr>
        <w:t xml:space="preserve">9.9   </w:t>
      </w:r>
      <w:r>
        <w:rPr>
          <w:rFonts w:ascii="Calibri" w:hAnsi="Calibri"/>
          <w:b/>
          <w:sz w:val="29"/>
        </w:rPr>
        <w:t>Retinal Procedures Tray</w:t>
      </w:r>
      <w:bookmarkEnd w:id="1066"/>
    </w:p>
    <w:p>
      <w:pPr>
        <w:spacing w:before="60" w:after="100"/>
      </w:pPr>
      <w:r>
        <w:rPr>
          <w:rFonts w:ascii="Calibri" w:hAnsi="Calibri"/>
          <w:b/>
          <w:caps/>
          <w:color w:val="555555"/>
          <w:sz w:val="17"/>
        </w:rPr>
        <w:t xml:space="preserve">Also called:  </w:t>
      </w:r>
      <w:r>
        <w:rPr>
          <w:i/>
          <w:color w:val="333333"/>
          <w:sz w:val="18"/>
        </w:rPr>
        <w:t>Vitreoretinal tray · vitrectomy and retinal detachment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Retinal surgery is divided between an </w:t>
            </w:r>
            <w:r>
              <w:rPr>
                <w:b/>
              </w:rPr>
              <w:t>external (scleral) approach</w:t>
            </w:r>
            <w:r>
              <w:t xml:space="preserve"> — buckles and cryotherapy for retinal detachment — and an </w:t>
            </w:r>
            <w:r>
              <w:rPr>
                <w:b/>
              </w:rPr>
              <w:t>internal approach</w:t>
            </w:r>
            <w:r>
              <w:t xml:space="preserve">, </w:t>
            </w:r>
            <w:r>
              <w:rPr>
                <w:b/>
              </w:rPr>
              <w:t>pars plana vitrectomy</w:t>
            </w:r>
            <w:r>
              <w:t xml:space="preserve">, in which the vitreous is removed through three tiny sclerotomies and replaced by fluid, gas or oil. The tray must support </w:t>
            </w:r>
            <w:r>
              <w:rPr>
                <w:b/>
              </w:rPr>
              <w:t>both</w:t>
            </w:r>
            <w:r>
              <w:t xml:space="preserve">, and it carries the most complex machinery of any ophthalmic set: a </w:t>
            </w:r>
            <w:r>
              <w:rPr>
                <w:b/>
              </w:rPr>
              <w:t>vitrectomy console, endoillumination, a wide-angle viewing system and a range of tamponade agents</w:t>
            </w:r>
            <w:r>
              <w:t>.</w:t>
            </w:r>
          </w:p>
          <w:p>
            <w:pPr>
              <w:pStyle w:val="TinyLabel"/>
            </w:pPr>
            <w:r>
              <w:t>Used for / includes</w:t>
            </w:r>
          </w:p>
          <w:p>
            <w:pPr>
              <w:pStyle w:val="Bullet"/>
              <w:ind w:start="238" w:hanging="238"/>
            </w:pPr>
            <w:r>
              <w:rPr>
                <w:rFonts w:ascii="Calibri" w:hAnsi="Calibri"/>
                <w:b/>
              </w:rPr>
              <w:t xml:space="preserve">▪  </w:t>
            </w:r>
            <w:r>
              <w:t>Rhegmatogenous retinal detachment — scleral buckle or vitrectomy</w:t>
            </w:r>
          </w:p>
          <w:p>
            <w:pPr>
              <w:pStyle w:val="Bullet"/>
              <w:ind w:start="238" w:hanging="238"/>
            </w:pPr>
            <w:r>
              <w:rPr>
                <w:rFonts w:ascii="Calibri" w:hAnsi="Calibri"/>
                <w:b/>
              </w:rPr>
              <w:t xml:space="preserve">▪  </w:t>
            </w:r>
            <w:r>
              <w:t>Tractional detachment in proliferative diabetic retinopathy</w:t>
            </w:r>
          </w:p>
          <w:p>
            <w:pPr>
              <w:pStyle w:val="Bullet"/>
              <w:ind w:start="238" w:hanging="238"/>
            </w:pPr>
            <w:r>
              <w:rPr>
                <w:rFonts w:ascii="Calibri" w:hAnsi="Calibri"/>
                <w:b/>
              </w:rPr>
              <w:t xml:space="preserve">▪  </w:t>
            </w:r>
            <w:r>
              <w:t>Vitreous haemorrhage; endophthalmitis requiring vitreous biopsy</w:t>
            </w:r>
          </w:p>
          <w:p>
            <w:pPr>
              <w:pStyle w:val="Bullet"/>
              <w:ind w:start="238" w:hanging="238"/>
            </w:pPr>
            <w:r>
              <w:rPr>
                <w:rFonts w:ascii="Calibri" w:hAnsi="Calibri"/>
                <w:b/>
              </w:rPr>
              <w:t xml:space="preserve">▪  </w:t>
            </w:r>
            <w:r>
              <w:t>Macular hole and epiretinal membrane surgery</w:t>
            </w:r>
          </w:p>
          <w:p>
            <w:pPr>
              <w:pStyle w:val="Bullet"/>
              <w:ind w:start="238" w:hanging="238"/>
            </w:pPr>
            <w:r>
              <w:rPr>
                <w:rFonts w:ascii="Calibri" w:hAnsi="Calibri"/>
                <w:b/>
              </w:rPr>
              <w:t xml:space="preserve">▪  </w:t>
            </w:r>
            <w:r>
              <w:t>Removal of a dropped nucleus or dislocated IOL</w:t>
            </w:r>
          </w:p>
          <w:p>
            <w:pPr>
              <w:pStyle w:val="Bullet"/>
              <w:ind w:start="238" w:hanging="238"/>
            </w:pPr>
            <w:r>
              <w:rPr>
                <w:rFonts w:ascii="Calibri" w:hAnsi="Calibri"/>
                <w:b/>
              </w:rPr>
              <w:t xml:space="preserve">▪  </w:t>
            </w:r>
            <w:r>
              <w:t>Giant retinal tear; proliferative vitreoretinopathy</w:t>
            </w:r>
          </w:p>
          <w:p>
            <w:pPr>
              <w:pStyle w:val="Bullet"/>
              <w:ind w:start="238" w:hanging="238"/>
            </w:pPr>
            <w:r>
              <w:rPr>
                <w:rFonts w:ascii="Calibri" w:hAnsi="Calibri"/>
                <w:b/>
              </w:rPr>
              <w:t xml:space="preserve">▪  </w:t>
            </w:r>
            <w:r>
              <w:t>Intraocular foreign body removal; ocular trauma</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6756"/>
                  <wp:docPr id="60" name="Picture 60"/>
                  <wp:cNvGraphicFramePr>
                    <a:graphicFrameLocks noChangeAspect="1"/>
                  </wp:cNvGraphicFramePr>
                  <a:graphic>
                    <a:graphicData uri="http://schemas.openxmlformats.org/drawingml/2006/picture">
                      <pic:pic>
                        <pic:nvPicPr>
                          <pic:cNvPr id="0" name="plate_9_9.png"/>
                          <pic:cNvPicPr/>
                        </pic:nvPicPr>
                        <pic:blipFill>
                          <a:blip r:embed="rId70"/>
                          <a:stretch>
                            <a:fillRect/>
                          </a:stretch>
                        </pic:blipFill>
                        <pic:spPr>
                          <a:xfrm>
                            <a:off x="0" y="0"/>
                            <a:ext cx="2286000" cy="1476756"/>
                          </a:xfrm>
                          <a:prstGeom prst="rect"/>
                        </pic:spPr>
                      </pic:pic>
                    </a:graphicData>
                  </a:graphic>
                </wp:inline>
              </w:drawing>
            </w:r>
          </w:p>
          <w:p>
            <w:pPr>
              <w:pStyle w:val="FigCaption"/>
              <w:jc w:val="center"/>
              <w:spacing w:before="40" w:after="120"/>
            </w:pPr>
            <w:r>
              <w:t>Fig 9.9 — External buckling and internal vitrectomy in one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Three things unique to this tray</w:t>
                  </w:r>
                </w:p>
                <w:p>
                  <w:pPr>
                    <w:pStyle w:val="BoxBody"/>
                    <w:spacing w:before="20" w:after="40"/>
                    <w:ind w:start="181" w:hanging="181"/>
                  </w:pPr>
                  <w:r>
                    <w:rPr>
                      <w:rFonts w:ascii="Calibri" w:hAnsi="Calibri"/>
                      <w:b/>
                    </w:rPr>
                    <w:t xml:space="preserve">▪  </w:t>
                  </w:r>
                  <w:r>
                    <w:rPr>
                      <w:b/>
                    </w:rPr>
                    <w:t>Endoillumination</w:t>
                  </w:r>
                  <w:r>
                    <w:t xml:space="preserve"> — no other tray needs a light source *inside* the organ.</w:t>
                  </w:r>
                </w:p>
                <w:p>
                  <w:pPr>
                    <w:pStyle w:val="BoxBody"/>
                    <w:spacing w:before="20" w:after="40"/>
                    <w:ind w:start="181" w:hanging="181"/>
                  </w:pPr>
                  <w:r>
                    <w:rPr>
                      <w:rFonts w:ascii="Calibri" w:hAnsi="Calibri"/>
                      <w:b/>
                    </w:rPr>
                    <w:t xml:space="preserve">▪  </w:t>
                  </w:r>
                  <w:r>
                    <w:rPr>
                      <w:b/>
                    </w:rPr>
                    <w:t>A wide-angle viewing system with an image inverter</w:t>
                  </w:r>
                  <w:r>
                    <w:t xml:space="preserve"> — because the view is optically reversed.</w:t>
                  </w:r>
                </w:p>
                <w:p>
                  <w:pPr>
                    <w:pStyle w:val="BoxBody"/>
                    <w:spacing w:before="20" w:after="40"/>
                    <w:ind w:start="181" w:hanging="181"/>
                  </w:pPr>
                  <w:r>
                    <w:rPr>
                      <w:rFonts w:ascii="Calibri" w:hAnsi="Calibri"/>
                      <w:b/>
                    </w:rPr>
                    <w:t xml:space="preserve">▪  </w:t>
                  </w:r>
                  <w:r>
                    <w:rPr>
                      <w:b/>
                    </w:rPr>
                    <w:t>Tamponade agents</w:t>
                  </w:r>
                  <w:r>
                    <w:t xml:space="preserve"> — heavy liquid, expansile gas and silicone oil, each with its own handling rules.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eye procedures tray</w:t>
            </w:r>
          </w:p>
        </w:tc>
        <w:tc>
          <w:tcPr>
            <w:tcW w:type="dxa" w:w="5868"/>
            <w:vAlign w:val="top"/>
            <w:tcMar>
              <w:top w:w="36" w:type="dxa"/>
              <w:start w:w="80" w:type="dxa"/>
              <w:bottom w:w="36" w:type="dxa"/>
              <w:end w:w="80" w:type="dxa"/>
            </w:tcMar>
          </w:tcPr>
          <w:p>
            <w:pPr>
              <w:pStyle w:val="TabCellSm"/>
              <w:jc w:val="left"/>
            </w:pPr>
            <w:r>
              <w:t>see 9.1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Basic eye muscle tray items</w:t>
            </w:r>
          </w:p>
        </w:tc>
        <w:tc>
          <w:tcPr>
            <w:tcW w:type="dxa" w:w="5868"/>
            <w:shd w:val="clear" w:color="auto" w:fill="F6F6F6"/>
            <w:vAlign w:val="top"/>
            <w:tcMar>
              <w:top w:w="36" w:type="dxa"/>
              <w:start w:w="80" w:type="dxa"/>
              <w:bottom w:w="36" w:type="dxa"/>
              <w:end w:w="80" w:type="dxa"/>
            </w:tcMar>
          </w:tcPr>
          <w:p>
            <w:pPr>
              <w:pStyle w:val="TabCellSm"/>
              <w:jc w:val="left"/>
            </w:pPr>
            <w:r>
              <w:t>see 9.3 — for rectus slings in scleral buckling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Microscope tray / platform</w:t>
            </w:r>
          </w:p>
        </w:tc>
        <w:tc>
          <w:tcPr>
            <w:tcW w:type="dxa" w:w="5868"/>
            <w:vAlign w:val="top"/>
            <w:tcMar>
              <w:top w:w="36" w:type="dxa"/>
              <w:start w:w="80" w:type="dxa"/>
              <w:bottom w:w="36" w:type="dxa"/>
              <w:end w:w="80" w:type="dxa"/>
            </w:tcMar>
          </w:tcPr>
          <w:p>
            <w:pPr>
              <w:pStyle w:val="TabCellSm"/>
              <w:jc w:val="left"/>
            </w:pPr>
            <w:r>
              <w:t>see 9.8</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EXTERNAL (SCLERAL BUCKLE) APPROACH</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Muscle hooks (von Graefe, Jameson)</w:t>
            </w:r>
          </w:p>
        </w:tc>
        <w:tc>
          <w:tcPr>
            <w:tcW w:type="dxa" w:w="5868"/>
            <w:vAlign w:val="top"/>
            <w:tcMar>
              <w:top w:w="36" w:type="dxa"/>
              <w:start w:w="80" w:type="dxa"/>
              <w:bottom w:w="36" w:type="dxa"/>
              <w:end w:w="80" w:type="dxa"/>
            </w:tcMar>
          </w:tcPr>
          <w:p>
            <w:pPr>
              <w:pStyle w:val="TabCellSm"/>
              <w:jc w:val="left"/>
            </w:pPr>
            <w:r>
              <w:t>isolates the rectus muscles and passes traction slings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4-0 silk / Vicryl rectus slings</w:t>
            </w:r>
          </w:p>
        </w:tc>
        <w:tc>
          <w:tcPr>
            <w:tcW w:type="dxa" w:w="5868"/>
            <w:shd w:val="clear" w:color="auto" w:fill="F6F6F6"/>
            <w:vAlign w:val="top"/>
            <w:tcMar>
              <w:top w:w="36" w:type="dxa"/>
              <w:start w:w="80" w:type="dxa"/>
              <w:bottom w:w="36" w:type="dxa"/>
              <w:end w:w="80" w:type="dxa"/>
            </w:tcMar>
          </w:tcPr>
          <w:p>
            <w:pPr>
              <w:pStyle w:val="TabCellSm"/>
              <w:jc w:val="left"/>
            </w:pPr>
            <w:r>
              <w:t>rotates the globe to reach the periphery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Scleral depressors (Schepens, Flynn)</w:t>
            </w:r>
          </w:p>
        </w:tc>
        <w:tc>
          <w:tcPr>
            <w:tcW w:type="dxa" w:w="5868"/>
            <w:vAlign w:val="top"/>
            <w:tcMar>
              <w:top w:w="36" w:type="dxa"/>
              <w:start w:w="80" w:type="dxa"/>
              <w:bottom w:w="36" w:type="dxa"/>
              <w:end w:w="80" w:type="dxa"/>
            </w:tcMar>
          </w:tcPr>
          <w:p>
            <w:pPr>
              <w:pStyle w:val="TabCellSm"/>
              <w:jc w:val="left"/>
            </w:pPr>
            <w:r>
              <w:rPr>
                <w:b/>
              </w:rPr>
              <w:t>signature item</w:t>
            </w:r>
            <w:r>
              <w:t xml:space="preserve"> — indents the sclera so the peripheral retina can be seen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Indirect ophthalmoscope with a 20 D / 28 D lens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locates the retinal break during external surgery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Scleral buckle materials — silicone bands, sponges, tyres and sleeves (assorted widths)</w:t>
            </w:r>
          </w:p>
        </w:tc>
        <w:tc>
          <w:tcPr>
            <w:tcW w:type="dxa" w:w="5868"/>
            <w:vAlign w:val="top"/>
            <w:tcMar>
              <w:top w:w="36" w:type="dxa"/>
              <w:start w:w="80" w:type="dxa"/>
              <w:bottom w:w="36" w:type="dxa"/>
              <w:end w:w="80" w:type="dxa"/>
            </w:tcMar>
          </w:tcPr>
          <w:p>
            <w:pPr>
              <w:pStyle w:val="TabCellSm"/>
              <w:jc w:val="left"/>
            </w:pPr>
            <w:r>
              <w:rPr>
                <w:b/>
              </w:rPr>
              <w:t>signature item</w:t>
            </w:r>
            <w:r>
              <w:t xml:space="preserve"> — indents the sclera to relieve vitreous traction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Buckle-holding forceps and a band/sleeve spreader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Scleral tunnel / Watzke sleeve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5-0 non-absorbable (Mersilene / Dacron) mattress sutures</w:t>
            </w:r>
          </w:p>
        </w:tc>
        <w:tc>
          <w:tcPr>
            <w:tcW w:type="dxa" w:w="5868"/>
            <w:shd w:val="clear" w:color="auto" w:fill="F6F6F6"/>
            <w:vAlign w:val="top"/>
            <w:tcMar>
              <w:top w:w="36" w:type="dxa"/>
              <w:start w:w="80" w:type="dxa"/>
              <w:bottom w:w="36" w:type="dxa"/>
              <w:end w:w="80" w:type="dxa"/>
            </w:tcMar>
          </w:tcPr>
          <w:p>
            <w:pPr>
              <w:pStyle w:val="TabCellSm"/>
              <w:jc w:val="left"/>
            </w:pPr>
            <w:r>
              <w:t>fixes the buckle to the sclera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Cryotherapy probe with console and foot pedal</w:t>
            </w:r>
          </w:p>
        </w:tc>
        <w:tc>
          <w:tcPr>
            <w:tcW w:type="dxa" w:w="5868"/>
            <w:vAlign w:val="top"/>
            <w:tcMar>
              <w:top w:w="36" w:type="dxa"/>
              <w:start w:w="80" w:type="dxa"/>
              <w:bottom w:w="36" w:type="dxa"/>
              <w:end w:w="80" w:type="dxa"/>
            </w:tcMar>
          </w:tcPr>
          <w:p>
            <w:pPr>
              <w:pStyle w:val="TabCellSm"/>
              <w:jc w:val="left"/>
            </w:pPr>
            <w:r>
              <w:rPr>
                <w:b/>
              </w:rPr>
              <w:t>signature item</w:t>
            </w:r>
            <w:r>
              <w:t xml:space="preserve"> — freezes around the break to create a chorioretinal adhesion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Diathermy / marker for the break site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Subretinal fluid drainage needle / cannula</w:t>
            </w:r>
          </w:p>
        </w:tc>
        <w:tc>
          <w:tcPr>
            <w:tcW w:type="dxa" w:w="5868"/>
            <w:vAlign w:val="top"/>
            <w:tcMar>
              <w:top w:w="36" w:type="dxa"/>
              <w:start w:w="80" w:type="dxa"/>
              <w:bottom w:w="36" w:type="dxa"/>
              <w:end w:w="80" w:type="dxa"/>
            </w:tcMar>
          </w:tcPr>
          <w:p>
            <w:pPr>
              <w:pStyle w:val="TabCellSm"/>
              <w:jc w:val="left"/>
            </w:pPr>
            <w:r>
              <w:t>with a scleral cut-down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Callipers and a scleral marker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PARS PLANA VITRECTOMY — THE INTERNAL APPROACH</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Vitrectomy console with cutter handpiece (23G, 25G or 27G) and foot control</w:t>
            </w:r>
          </w:p>
        </w:tc>
        <w:tc>
          <w:tcPr>
            <w:tcW w:type="dxa" w:w="5868"/>
            <w:vAlign w:val="top"/>
            <w:tcMar>
              <w:top w:w="36" w:type="dxa"/>
              <w:start w:w="80" w:type="dxa"/>
              <w:bottom w:w="36" w:type="dxa"/>
              <w:end w:w="80" w:type="dxa"/>
            </w:tcMar>
          </w:tcPr>
          <w:p>
            <w:pPr>
              <w:pStyle w:val="TabCellSm"/>
              <w:jc w:val="left"/>
            </w:pPr>
            <w:r>
              <w:rPr>
                <w:b/>
              </w:rPr>
              <w:t>signature item</w:t>
            </w:r>
            <w:r>
              <w:t xml:space="preserve"> — a guillotine cutter that removes vitreous in tiny bites while infusing to keep the globe formed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Valved trocar cannula system — three sclerotomies (infusion, light, instrument)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placed </w:t>
            </w:r>
            <w:r>
              <w:rPr>
                <w:b/>
              </w:rPr>
              <w:t>3.5–4 mm behind the limbus at the pars plana</w:t>
            </w:r>
            <w:r>
              <w:t>, avoiding lens and retina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Infusion line with balanced salt solution and an intraocular pressure control module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Endoilluminator (light pipe) and chandelier illumination</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eye is dark inside; light must be introduced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Wide-angle viewing system (BIOM) with an image inverter</w:t>
            </w:r>
          </w:p>
        </w:tc>
        <w:tc>
          <w:tcPr>
            <w:tcW w:type="dxa" w:w="5868"/>
            <w:vAlign w:val="top"/>
            <w:tcMar>
              <w:top w:w="36" w:type="dxa"/>
              <w:start w:w="80" w:type="dxa"/>
              <w:bottom w:w="36" w:type="dxa"/>
              <w:end w:w="80" w:type="dxa"/>
            </w:tcMar>
          </w:tcPr>
          <w:p>
            <w:pPr>
              <w:pStyle w:val="TabCellSm"/>
              <w:jc w:val="left"/>
            </w:pPr>
            <w:r>
              <w:rPr>
                <w:b/>
              </w:rPr>
              <w:t>signature item</w:t>
            </w:r>
            <w:r>
              <w:t xml:space="preserve"> — gives a panoramic fundus view; the inverter corrects the reversed image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Contact lens set (macular, prism) with a lens ring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Intraocular micro-forceps — end-gripping, ILM and serrated</w:t>
            </w:r>
          </w:p>
        </w:tc>
        <w:tc>
          <w:tcPr>
            <w:tcW w:type="dxa" w:w="5868"/>
            <w:vAlign w:val="top"/>
            <w:tcMar>
              <w:top w:w="36" w:type="dxa"/>
              <w:start w:w="80" w:type="dxa"/>
              <w:bottom w:w="36" w:type="dxa"/>
              <w:end w:w="80" w:type="dxa"/>
            </w:tcMar>
          </w:tcPr>
          <w:p>
            <w:pPr>
              <w:pStyle w:val="TabCellSm"/>
              <w:jc w:val="left"/>
            </w:pPr>
            <w:r>
              <w:t>peels epiretinal and internal limiting membranes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Intraocular micro-scissors — vertical and horizontal</w:t>
            </w:r>
          </w:p>
        </w:tc>
        <w:tc>
          <w:tcPr>
            <w:tcW w:type="dxa" w:w="5868"/>
            <w:shd w:val="clear" w:color="auto" w:fill="F6F6F6"/>
            <w:vAlign w:val="top"/>
            <w:tcMar>
              <w:top w:w="36" w:type="dxa"/>
              <w:start w:w="80" w:type="dxa"/>
              <w:bottom w:w="36" w:type="dxa"/>
              <w:end w:w="80" w:type="dxa"/>
            </w:tcMar>
          </w:tcPr>
          <w:p>
            <w:pPr>
              <w:pStyle w:val="TabCellSm"/>
              <w:jc w:val="left"/>
            </w:pPr>
            <w:r>
              <w:t>segments and delaminates tractional membranes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Membrane scraper / diamond-dusted sweeper and a Tano scraper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Backflush / soft-tip extrusion cannula</w:t>
            </w:r>
          </w:p>
        </w:tc>
        <w:tc>
          <w:tcPr>
            <w:tcW w:type="dxa" w:w="5868"/>
            <w:shd w:val="clear" w:color="auto" w:fill="F6F6F6"/>
            <w:vAlign w:val="top"/>
            <w:tcMar>
              <w:top w:w="36" w:type="dxa"/>
              <w:start w:w="80" w:type="dxa"/>
              <w:bottom w:w="36" w:type="dxa"/>
              <w:end w:w="80" w:type="dxa"/>
            </w:tcMar>
          </w:tcPr>
          <w:p>
            <w:pPr>
              <w:pStyle w:val="TabCellSm"/>
              <w:jc w:val="left"/>
            </w:pPr>
            <w:r>
              <w:t>aspirates subretinal fluid and blood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Endolaser probe with a laser console</w:t>
            </w:r>
          </w:p>
        </w:tc>
        <w:tc>
          <w:tcPr>
            <w:tcW w:type="dxa" w:w="5868"/>
            <w:vAlign w:val="top"/>
            <w:tcMar>
              <w:top w:w="36" w:type="dxa"/>
              <w:start w:w="80" w:type="dxa"/>
              <w:bottom w:w="36" w:type="dxa"/>
              <w:end w:w="80" w:type="dxa"/>
            </w:tcMar>
          </w:tcPr>
          <w:p>
            <w:pPr>
              <w:pStyle w:val="TabCellSm"/>
              <w:jc w:val="left"/>
            </w:pPr>
            <w:r>
              <w:rPr>
                <w:b/>
              </w:rPr>
              <w:t>signature item</w:t>
            </w:r>
            <w:r>
              <w:t xml:space="preserve"> — endophotocoagulation seals breaks and treats ischaemic retina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Endodiathermy probe</w:t>
            </w:r>
          </w:p>
        </w:tc>
        <w:tc>
          <w:tcPr>
            <w:tcW w:type="dxa" w:w="5868"/>
            <w:shd w:val="clear" w:color="auto" w:fill="F6F6F6"/>
            <w:vAlign w:val="top"/>
            <w:tcMar>
              <w:top w:w="36" w:type="dxa"/>
              <w:start w:w="80" w:type="dxa"/>
              <w:bottom w:w="36" w:type="dxa"/>
              <w:end w:w="80" w:type="dxa"/>
            </w:tcMar>
          </w:tcPr>
          <w:p>
            <w:pPr>
              <w:pStyle w:val="TabCellSm"/>
              <w:jc w:val="left"/>
            </w:pPr>
            <w:r>
              <w:t>marks retinotomies, haemostasis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Fragmatome (phacofragmentation handpiece)</w:t>
            </w:r>
          </w:p>
        </w:tc>
        <w:tc>
          <w:tcPr>
            <w:tcW w:type="dxa" w:w="5868"/>
            <w:vAlign w:val="top"/>
            <w:tcMar>
              <w:top w:w="36" w:type="dxa"/>
              <w:start w:w="80" w:type="dxa"/>
              <w:bottom w:w="36" w:type="dxa"/>
              <w:end w:w="80" w:type="dxa"/>
            </w:tcMar>
          </w:tcPr>
          <w:p>
            <w:pPr>
              <w:pStyle w:val="TabCellSm"/>
              <w:jc w:val="left"/>
            </w:pPr>
            <w:r>
              <w:t>removes a dropped nucleus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Intraocular magnet and foreign-body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Vital dyes — indocyanine green, brilliant blue, triamcinolone</w:t>
            </w:r>
          </w:p>
        </w:tc>
        <w:tc>
          <w:tcPr>
            <w:tcW w:type="dxa" w:w="5868"/>
            <w:vAlign w:val="top"/>
            <w:tcMar>
              <w:top w:w="36" w:type="dxa"/>
              <w:start w:w="80" w:type="dxa"/>
              <w:bottom w:w="36" w:type="dxa"/>
              <w:end w:w="80" w:type="dxa"/>
            </w:tcMar>
          </w:tcPr>
          <w:p>
            <w:pPr>
              <w:pStyle w:val="TabCellSm"/>
              <w:jc w:val="left"/>
            </w:pPr>
            <w:r>
              <w:rPr>
                <w:b/>
              </w:rPr>
              <w:t>stains the internal limiting membrane and residual vitreous</w:t>
            </w:r>
            <w:r>
              <w:t xml:space="preserve"> so they can be seen and peeled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TAMPONADE AGENTS — THE DEFINING GROUP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Perfluorocarbon liquid (heavy liquid)</w:t>
            </w:r>
          </w:p>
        </w:tc>
        <w:tc>
          <w:tcPr>
            <w:tcW w:type="dxa" w:w="5868"/>
            <w:vAlign w:val="top"/>
            <w:tcMar>
              <w:top w:w="36" w:type="dxa"/>
              <w:start w:w="80" w:type="dxa"/>
              <w:bottom w:w="36" w:type="dxa"/>
              <w:end w:w="80" w:type="dxa"/>
            </w:tcMar>
          </w:tcPr>
          <w:p>
            <w:pPr>
              <w:pStyle w:val="TabCellSm"/>
              <w:jc w:val="left"/>
            </w:pPr>
            <w:r>
              <w:rPr>
                <w:b/>
              </w:rPr>
              <w:t>signature item</w:t>
            </w:r>
            <w:r>
              <w:t xml:space="preserve"> — heavier than water; flattens the retina intra-operatively and floats a dropped lens forward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Expansile gases — SF₆ and C₃F₈ — with a gas mixing and filling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provide temporary tamponade; </w:t>
            </w:r>
            <w:r>
              <w:rPr>
                <w:b/>
              </w:rPr>
              <w:t>the concentration must be correct — over-expansion raises intraocular pressure catastrophically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Silicone oil (1000 / 5000 cSt) with an injection and extraction system</w:t>
            </w:r>
          </w:p>
        </w:tc>
        <w:tc>
          <w:tcPr>
            <w:tcW w:type="dxa" w:w="5868"/>
            <w:vAlign w:val="top"/>
            <w:tcMar>
              <w:top w:w="36" w:type="dxa"/>
              <w:start w:w="80" w:type="dxa"/>
              <w:bottom w:w="36" w:type="dxa"/>
              <w:end w:w="80" w:type="dxa"/>
            </w:tcMar>
          </w:tcPr>
          <w:p>
            <w:pPr>
              <w:pStyle w:val="TabCellSm"/>
              <w:jc w:val="left"/>
            </w:pPr>
            <w:r>
              <w:t>long-term tamponade; requires later removal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Air pump / fluid–air exchange facility</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Gas-warning wristband and documentation</w:t>
            </w:r>
          </w:p>
        </w:tc>
        <w:tc>
          <w:tcPr>
            <w:tcW w:type="dxa" w:w="5868"/>
            <w:vAlign w:val="top"/>
            <w:tcMar>
              <w:top w:w="36" w:type="dxa"/>
              <w:start w:w="80" w:type="dxa"/>
              <w:bottom w:w="36" w:type="dxa"/>
              <w:end w:w="80" w:type="dxa"/>
            </w:tcMar>
          </w:tcPr>
          <w:p>
            <w:pPr>
              <w:pStyle w:val="TabCellSm"/>
              <w:jc w:val="left"/>
            </w:pPr>
            <w:r>
              <w:rPr>
                <w:b/>
              </w:rPr>
              <w:t>a patient with intraocular gas must not fly or receive nitrous oxide</w:t>
            </w:r>
            <w:r>
              <w:t xml:space="preserve"> — the gas expands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CLOSURE AND 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7-0 / 8-0 absorbable suture for sclerotomies and conjunctiva</w:t>
            </w:r>
          </w:p>
        </w:tc>
        <w:tc>
          <w:tcPr>
            <w:tcW w:type="dxa" w:w="5868"/>
            <w:vAlign w:val="top"/>
            <w:tcMar>
              <w:top w:w="36" w:type="dxa"/>
              <w:start w:w="80" w:type="dxa"/>
              <w:bottom w:w="36" w:type="dxa"/>
              <w:end w:w="80" w:type="dxa"/>
            </w:tcMar>
          </w:tcPr>
          <w:p>
            <w:pPr>
              <w:pStyle w:val="TabCellSm"/>
              <w:jc w:val="left"/>
            </w:pPr>
            <w:r>
              <w:t>small-gauge valved ports are often self-sealing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needle holders and tying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Bipolar wet-field cautery</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Intravitreal antibiotics / antifungals and anti-VEGF agents</w:t>
            </w:r>
          </w:p>
        </w:tc>
        <w:tc>
          <w:tcPr>
            <w:tcW w:type="dxa" w:w="5868"/>
            <w:shd w:val="clear" w:color="auto" w:fill="F6F6F6"/>
            <w:vAlign w:val="top"/>
            <w:tcMar>
              <w:top w:w="36" w:type="dxa"/>
              <w:start w:w="80" w:type="dxa"/>
              <w:bottom w:w="36" w:type="dxa"/>
              <w:end w:w="80" w:type="dxa"/>
            </w:tcMar>
          </w:tcPr>
          <w:p>
            <w:pPr>
              <w:pStyle w:val="TabCellSm"/>
              <w:jc w:val="left"/>
            </w:pPr>
            <w:r>
              <w:t>endophthalmitis and neovascular disease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Vitreous biopsy syringe and culture bottles</w:t>
            </w:r>
          </w:p>
        </w:tc>
        <w:tc>
          <w:tcPr>
            <w:tcW w:type="dxa" w:w="5868"/>
            <w:vAlign w:val="top"/>
            <w:tcMar>
              <w:top w:w="36" w:type="dxa"/>
              <w:start w:w="80" w:type="dxa"/>
              <w:bottom w:w="36" w:type="dxa"/>
              <w:end w:w="80" w:type="dxa"/>
            </w:tcMar>
          </w:tcPr>
          <w:p>
            <w:pPr>
              <w:pStyle w:val="TabCellSm"/>
              <w:jc w:val="left"/>
            </w:pPr>
            <w:r>
              <w:rPr>
                <w:b/>
              </w:rPr>
              <w:t>undiluted vitreous sample taken before infusion begins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Counted cellulose sponge spears and blades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Positioning instructions for the patient</w:t>
            </w:r>
          </w:p>
        </w:tc>
        <w:tc>
          <w:tcPr>
            <w:tcW w:type="dxa" w:w="5868"/>
            <w:vAlign w:val="top"/>
            <w:tcMar>
              <w:top w:w="36" w:type="dxa"/>
              <w:start w:w="80" w:type="dxa"/>
              <w:bottom w:w="36" w:type="dxa"/>
              <w:end w:w="80" w:type="dxa"/>
            </w:tcMar>
          </w:tcPr>
          <w:p>
            <w:pPr>
              <w:pStyle w:val="TabCellSm"/>
              <w:jc w:val="left"/>
            </w:pPr>
            <w:r>
              <w:t>posture determines where the gas bubble tamponades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Eye pad and cartella shield</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stabilised and the iris plane horizontal; the microscope with a wide-angle viewing system positioned over the eye. Surgery is long, so pressure care and thromboprophylaxis matter.</w:t>
      </w:r>
    </w:p>
    <w:p>
      <w:pPr>
        <w:pStyle w:val="BoxBody"/>
        <w:ind w:start="170"/>
      </w:pPr>
      <w:r>
        <w:rPr>
          <w:b/>
        </w:rPr>
        <w:t>Why the pars plana</w:t>
      </w:r>
      <w:r>
        <w:t xml:space="preserve"> — The sclerotomies are placed </w:t>
      </w:r>
      <w:r>
        <w:rPr>
          <w:b/>
        </w:rPr>
        <w:t>3.5–4 mm behind the limbus</w:t>
      </w:r>
      <w:r>
        <w:t xml:space="preserve"> (3.0–3.5 mm in a pseudophakic eye). This is the </w:t>
      </w:r>
      <w:r>
        <w:rPr>
          <w:b/>
        </w:rPr>
        <w:t>pars plana</w:t>
      </w:r>
      <w:r>
        <w:t xml:space="preserve"> — posterior to the lens and ciliary processes but anterior to the retina — the only safe corridor into the vitreous cavity.</w:t>
      </w:r>
    </w:p>
    <w:p>
      <w:pPr>
        <w:pStyle w:val="BoxBody"/>
        <w:ind w:start="170"/>
      </w:pPr>
      <w:r>
        <w:rPr>
          <w:b/>
        </w:rPr>
        <w:t>Gas and altitude</w:t>
      </w:r>
      <w:r>
        <w:t xml:space="preserve"> — Intraocular gas </w:t>
      </w:r>
      <w:r>
        <w:rPr>
          <w:b/>
        </w:rPr>
        <w:t>expands at reduced atmospheric pressure</w:t>
      </w:r>
      <w:r>
        <w:t xml:space="preserve">. The patient must be given a </w:t>
      </w:r>
      <w:r>
        <w:rPr>
          <w:b/>
        </w:rPr>
        <w:t>warning wristband</w:t>
      </w:r>
      <w:r>
        <w:t xml:space="preserve">, told not to fly or travel to altitude until the gas has absorbed, and </w:t>
      </w:r>
      <w:r>
        <w:rPr>
          <w:b/>
        </w:rPr>
        <w:t>nitrous oxide must be avoided</w:t>
      </w:r>
      <w:r>
        <w:t xml:space="preserve"> in any subsequent anaesthetic.</w:t>
      </w:r>
    </w:p>
    <w:p>
      <w:pPr>
        <w:pStyle w:val="BoxBody"/>
        <w:ind w:start="170"/>
      </w:pPr>
      <w:r>
        <w:rPr>
          <w:b/>
        </w:rPr>
        <w:t>Complications</w:t>
      </w:r>
      <w:r>
        <w:t xml:space="preserve"> — Iatrogenic retinal break and detachment, cataract, raised intraocular pressure or hypotony, vitreous or suprachoroidal haemorrhage, endophthalmitis, proliferative vitreoretinopathy with re-detachment, silicone-oil emulsification and keratopathy, and phototoxic or laser injury to the macula.</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Tamponade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Density vs water</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Duration</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Key precaution</w:t>
            </w:r>
          </w:p>
        </w:tc>
      </w:tr>
      <w:tr>
        <w:tc>
          <w:tcPr>
            <w:tcW w:type="dxa" w:w="2700"/>
            <w:vAlign w:val="top"/>
            <w:tcMar>
              <w:top w:w="36" w:type="dxa"/>
              <w:start w:w="80" w:type="dxa"/>
              <w:bottom w:w="36" w:type="dxa"/>
              <w:end w:w="80" w:type="dxa"/>
            </w:tcMar>
          </w:tcPr>
          <w:p>
            <w:pPr>
              <w:pStyle w:val="TabCell"/>
            </w:pPr>
            <w:r>
              <w:rPr>
                <w:b/>
              </w:rPr>
              <w:t>Perfluorocarbon (heavy) liquid</w:t>
            </w:r>
          </w:p>
        </w:tc>
        <w:tc>
          <w:tcPr>
            <w:tcW w:type="dxa" w:w="2700"/>
            <w:vAlign w:val="top"/>
            <w:tcMar>
              <w:top w:w="36" w:type="dxa"/>
              <w:start w:w="80" w:type="dxa"/>
              <w:bottom w:w="36" w:type="dxa"/>
              <w:end w:w="80" w:type="dxa"/>
            </w:tcMar>
          </w:tcPr>
          <w:p>
            <w:pPr>
              <w:pStyle w:val="TabCell"/>
            </w:pPr>
            <w:r>
              <w:rPr>
                <w:b/>
              </w:rPr>
              <w:t>Heavier</w:t>
            </w:r>
          </w:p>
        </w:tc>
        <w:tc>
          <w:tcPr>
            <w:tcW w:type="dxa" w:w="2700"/>
            <w:vAlign w:val="top"/>
            <w:tcMar>
              <w:top w:w="36" w:type="dxa"/>
              <w:start w:w="80" w:type="dxa"/>
              <w:bottom w:w="36" w:type="dxa"/>
              <w:end w:w="80" w:type="dxa"/>
            </w:tcMar>
          </w:tcPr>
          <w:p>
            <w:pPr>
              <w:pStyle w:val="TabCell"/>
            </w:pPr>
            <w:r>
              <w:t>Intra-operative only — must be removed</w:t>
            </w:r>
          </w:p>
        </w:tc>
        <w:tc>
          <w:tcPr>
            <w:tcW w:type="dxa" w:w="2700"/>
            <w:vAlign w:val="top"/>
            <w:tcMar>
              <w:top w:w="36" w:type="dxa"/>
              <w:start w:w="80" w:type="dxa"/>
              <w:bottom w:w="36" w:type="dxa"/>
              <w:end w:w="80" w:type="dxa"/>
            </w:tcMar>
          </w:tcPr>
          <w:p>
            <w:pPr>
              <w:pStyle w:val="TabCell"/>
            </w:pPr>
            <w:r>
              <w:t>Retained PFCL causes retinal toxicity</w:t>
            </w:r>
          </w:p>
        </w:tc>
      </w:tr>
      <w:tr>
        <w:tc>
          <w:tcPr>
            <w:tcW w:type="dxa" w:w="2700"/>
            <w:shd w:val="clear" w:color="auto" w:fill="F6F6F6"/>
            <w:vAlign w:val="top"/>
            <w:tcMar>
              <w:top w:w="36" w:type="dxa"/>
              <w:start w:w="80" w:type="dxa"/>
              <w:bottom w:w="36" w:type="dxa"/>
              <w:end w:w="80" w:type="dxa"/>
            </w:tcMar>
          </w:tcPr>
          <w:p>
            <w:pPr>
              <w:pStyle w:val="TabCell"/>
            </w:pPr>
            <w:r>
              <w:rPr>
                <w:b/>
              </w:rPr>
              <w:t>SF₆ gas</w:t>
            </w:r>
          </w:p>
        </w:tc>
        <w:tc>
          <w:tcPr>
            <w:tcW w:type="dxa" w:w="2700"/>
            <w:shd w:val="clear" w:color="auto" w:fill="F6F6F6"/>
            <w:vAlign w:val="top"/>
            <w:tcMar>
              <w:top w:w="36" w:type="dxa"/>
              <w:start w:w="80" w:type="dxa"/>
              <w:bottom w:w="36" w:type="dxa"/>
              <w:end w:w="80" w:type="dxa"/>
            </w:tcMar>
          </w:tcPr>
          <w:p>
            <w:pPr>
              <w:pStyle w:val="TabCell"/>
            </w:pPr>
            <w:r>
              <w:t>Lighter (buoyant)</w:t>
            </w:r>
          </w:p>
        </w:tc>
        <w:tc>
          <w:tcPr>
            <w:tcW w:type="dxa" w:w="2700"/>
            <w:shd w:val="clear" w:color="auto" w:fill="F6F6F6"/>
            <w:vAlign w:val="top"/>
            <w:tcMar>
              <w:top w:w="36" w:type="dxa"/>
              <w:start w:w="80" w:type="dxa"/>
              <w:bottom w:w="36" w:type="dxa"/>
              <w:end w:w="80" w:type="dxa"/>
            </w:tcMar>
          </w:tcPr>
          <w:p>
            <w:pPr>
              <w:pStyle w:val="TabCell"/>
            </w:pPr>
            <w:r>
              <w:t>About 2 weeks</w:t>
            </w:r>
          </w:p>
        </w:tc>
        <w:tc>
          <w:tcPr>
            <w:tcW w:type="dxa" w:w="2700"/>
            <w:shd w:val="clear" w:color="auto" w:fill="F6F6F6"/>
            <w:vAlign w:val="top"/>
            <w:tcMar>
              <w:top w:w="36" w:type="dxa"/>
              <w:start w:w="80" w:type="dxa"/>
              <w:bottom w:w="36" w:type="dxa"/>
              <w:end w:w="80" w:type="dxa"/>
            </w:tcMar>
          </w:tcPr>
          <w:p>
            <w:pPr>
              <w:pStyle w:val="TabCell"/>
            </w:pPr>
            <w:r>
              <w:t xml:space="preserve">Correct concentration; </w:t>
            </w:r>
            <w:r>
              <w:rPr>
                <w:b/>
              </w:rPr>
              <w:t>no flying, no N₂O</w:t>
            </w:r>
          </w:p>
        </w:tc>
      </w:tr>
      <w:tr>
        <w:tc>
          <w:tcPr>
            <w:tcW w:type="dxa" w:w="2700"/>
            <w:vAlign w:val="top"/>
            <w:tcMar>
              <w:top w:w="36" w:type="dxa"/>
              <w:start w:w="80" w:type="dxa"/>
              <w:bottom w:w="36" w:type="dxa"/>
              <w:end w:w="80" w:type="dxa"/>
            </w:tcMar>
          </w:tcPr>
          <w:p>
            <w:pPr>
              <w:pStyle w:val="TabCell"/>
            </w:pPr>
            <w:r>
              <w:rPr>
                <w:b/>
              </w:rPr>
              <w:t>C₃F₈ gas</w:t>
            </w:r>
          </w:p>
        </w:tc>
        <w:tc>
          <w:tcPr>
            <w:tcW w:type="dxa" w:w="2700"/>
            <w:vAlign w:val="top"/>
            <w:tcMar>
              <w:top w:w="36" w:type="dxa"/>
              <w:start w:w="80" w:type="dxa"/>
              <w:bottom w:w="36" w:type="dxa"/>
              <w:end w:w="80" w:type="dxa"/>
            </w:tcMar>
          </w:tcPr>
          <w:p>
            <w:pPr>
              <w:pStyle w:val="TabCell"/>
            </w:pPr>
            <w:r>
              <w:t>Lighter (buoyant)</w:t>
            </w:r>
          </w:p>
        </w:tc>
        <w:tc>
          <w:tcPr>
            <w:tcW w:type="dxa" w:w="2700"/>
            <w:vAlign w:val="top"/>
            <w:tcMar>
              <w:top w:w="36" w:type="dxa"/>
              <w:start w:w="80" w:type="dxa"/>
              <w:bottom w:w="36" w:type="dxa"/>
              <w:end w:w="80" w:type="dxa"/>
            </w:tcMar>
          </w:tcPr>
          <w:p>
            <w:pPr>
              <w:pStyle w:val="TabCell"/>
            </w:pPr>
            <w:r>
              <w:t>6–8 weeks</w:t>
            </w:r>
          </w:p>
        </w:tc>
        <w:tc>
          <w:tcPr>
            <w:tcW w:type="dxa" w:w="2700"/>
            <w:vAlign w:val="top"/>
            <w:tcMar>
              <w:top w:w="36" w:type="dxa"/>
              <w:start w:w="80" w:type="dxa"/>
              <w:bottom w:w="36" w:type="dxa"/>
              <w:end w:w="80" w:type="dxa"/>
            </w:tcMar>
          </w:tcPr>
          <w:p>
            <w:pPr>
              <w:pStyle w:val="TabCell"/>
            </w:pPr>
            <w:r>
              <w:t>Longer expansion; strict pressure monitoring</w:t>
            </w:r>
          </w:p>
        </w:tc>
      </w:tr>
      <w:tr>
        <w:tc>
          <w:tcPr>
            <w:tcW w:type="dxa" w:w="2700"/>
            <w:shd w:val="clear" w:color="auto" w:fill="F6F6F6"/>
            <w:vAlign w:val="top"/>
            <w:tcMar>
              <w:top w:w="36" w:type="dxa"/>
              <w:start w:w="80" w:type="dxa"/>
              <w:bottom w:w="36" w:type="dxa"/>
              <w:end w:w="80" w:type="dxa"/>
            </w:tcMar>
          </w:tcPr>
          <w:p>
            <w:pPr>
              <w:pStyle w:val="TabCell"/>
            </w:pPr>
            <w:r>
              <w:rPr>
                <w:b/>
              </w:rPr>
              <w:t>Silicone oil</w:t>
            </w:r>
          </w:p>
        </w:tc>
        <w:tc>
          <w:tcPr>
            <w:tcW w:type="dxa" w:w="2700"/>
            <w:shd w:val="clear" w:color="auto" w:fill="F6F6F6"/>
            <w:vAlign w:val="top"/>
            <w:tcMar>
              <w:top w:w="36" w:type="dxa"/>
              <w:start w:w="80" w:type="dxa"/>
              <w:bottom w:w="36" w:type="dxa"/>
              <w:end w:w="80" w:type="dxa"/>
            </w:tcMar>
          </w:tcPr>
          <w:p>
            <w:pPr>
              <w:pStyle w:val="TabCell"/>
            </w:pPr>
            <w:r>
              <w:t>Lighter (buoyant)</w:t>
            </w:r>
          </w:p>
        </w:tc>
        <w:tc>
          <w:tcPr>
            <w:tcW w:type="dxa" w:w="2700"/>
            <w:shd w:val="clear" w:color="auto" w:fill="F6F6F6"/>
            <w:vAlign w:val="top"/>
            <w:tcMar>
              <w:top w:w="36" w:type="dxa"/>
              <w:start w:w="80" w:type="dxa"/>
              <w:bottom w:w="36" w:type="dxa"/>
              <w:end w:w="80" w:type="dxa"/>
            </w:tcMar>
          </w:tcPr>
          <w:p>
            <w:pPr>
              <w:pStyle w:val="TabCell"/>
            </w:pPr>
            <w:r>
              <w:t>Months — needs removal</w:t>
            </w:r>
          </w:p>
        </w:tc>
        <w:tc>
          <w:tcPr>
            <w:tcW w:type="dxa" w:w="2700"/>
            <w:shd w:val="clear" w:color="auto" w:fill="F6F6F6"/>
            <w:vAlign w:val="top"/>
            <w:tcMar>
              <w:top w:w="36" w:type="dxa"/>
              <w:start w:w="80" w:type="dxa"/>
              <w:bottom w:w="36" w:type="dxa"/>
              <w:end w:w="80" w:type="dxa"/>
            </w:tcMar>
          </w:tcPr>
          <w:p>
            <w:pPr>
              <w:pStyle w:val="TabCell"/>
            </w:pPr>
            <w:r>
              <w:t>Emulsification, glaucoma, keratopathy</w:t>
            </w:r>
          </w:p>
        </w:tc>
      </w:tr>
    </w:tbl>
    <w:p>
      <w:pPr>
        <w:spacing w:before="0" w:after="160" w:line="240" w:lineRule="auto"/>
      </w:pPr>
    </w:p>
    <w:p>
      <w:pPr>
        <w:pStyle w:val="FigCaption"/>
        <w:jc w:val="center"/>
      </w:pPr>
      <w:r>
        <w:t>Table 9.2 — Tamponade agents: the choice determines post-operative posture and precautions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Divide the answer into the </w:t>
            </w:r>
            <w:r>
              <w:rPr>
                <w:b/>
              </w:rPr>
              <w:t>external (buckle/cryo)</w:t>
            </w:r>
            <w:r>
              <w:t xml:space="preserve"> and </w:t>
            </w:r>
            <w:r>
              <w:rPr>
                <w:b/>
              </w:rPr>
              <w:t>internal (vitrectomy)</w:t>
            </w:r>
            <w:r>
              <w:t xml:space="preserve"> approaches — the tray must serve both.</w:t>
            </w:r>
          </w:p>
          <w:p>
            <w:pPr>
              <w:pStyle w:val="BoxBody"/>
              <w:spacing w:before="20" w:after="40"/>
              <w:ind w:start="204" w:hanging="204"/>
            </w:pPr>
            <w:r>
              <w:rPr>
                <w:rFonts w:ascii="Calibri" w:hAnsi="Calibri"/>
                <w:b/>
              </w:rPr>
              <w:t xml:space="preserve">▪  </w:t>
            </w:r>
            <w:r>
              <w:rPr>
                <w:b/>
              </w:rPr>
              <w:t>Scleral depressor + indirect ophthalmoscope + cryoprobe + silicone buckle with 5-0 Mersilene</w:t>
            </w:r>
            <w:r>
              <w:t xml:space="preserve"> are the external signatures.</w:t>
            </w:r>
          </w:p>
          <w:p>
            <w:pPr>
              <w:pStyle w:val="BoxBody"/>
              <w:spacing w:before="20" w:after="40"/>
              <w:ind w:start="204" w:hanging="204"/>
            </w:pPr>
            <w:r>
              <w:rPr>
                <w:rFonts w:ascii="Calibri" w:hAnsi="Calibri"/>
                <w:b/>
              </w:rPr>
              <w:t xml:space="preserve">▪  </w:t>
            </w:r>
            <w:r>
              <w:rPr>
                <w:b/>
              </w:rPr>
              <w:t>Vitrectomy cutter, valved trocar cannulae, endoilluminator, wide-angle viewing system with inverter, endolaser</w:t>
            </w:r>
            <w:r>
              <w:t xml:space="preserve"> are the internal signatures.</w:t>
            </w:r>
          </w:p>
          <w:p>
            <w:pPr>
              <w:pStyle w:val="BoxBody"/>
              <w:spacing w:before="20" w:after="40"/>
              <w:ind w:start="204" w:hanging="204"/>
            </w:pPr>
            <w:r>
              <w:rPr>
                <w:rFonts w:ascii="Calibri" w:hAnsi="Calibri"/>
                <w:b/>
              </w:rPr>
              <w:t xml:space="preserve">▪  </w:t>
            </w:r>
            <w:r>
              <w:rPr>
                <w:b/>
              </w:rPr>
              <w:t>Sclerotomies at the pars plana, 3.5–4 mm behind the limbus</w:t>
            </w:r>
            <w:r>
              <w:t xml:space="preserve"> — state the figure and the reason.</w:t>
            </w:r>
          </w:p>
          <w:p>
            <w:pPr>
              <w:pStyle w:val="BoxBody"/>
              <w:spacing w:before="20" w:after="40"/>
              <w:ind w:start="204" w:hanging="204"/>
            </w:pPr>
            <w:r>
              <w:rPr>
                <w:rFonts w:ascii="Calibri" w:hAnsi="Calibri"/>
                <w:b/>
              </w:rPr>
              <w:t xml:space="preserve">▪  </w:t>
            </w:r>
            <w:r>
              <w:rPr>
                <w:b/>
              </w:rPr>
              <w:t>Tamponade agents</w:t>
            </w:r>
            <w:r>
              <w:t>: heavy liquid (intra-operative), SF₆/C₃F₈ gas, silicone oil — know Table 9.2.</w:t>
            </w:r>
          </w:p>
          <w:p>
            <w:pPr>
              <w:pStyle w:val="BoxBody"/>
              <w:spacing w:before="20" w:after="40"/>
              <w:ind w:start="204" w:hanging="204"/>
            </w:pPr>
            <w:r>
              <w:rPr>
                <w:rFonts w:ascii="Calibri" w:hAnsi="Calibri"/>
                <w:b/>
              </w:rPr>
              <w:t xml:space="preserve">▪  </w:t>
            </w:r>
            <w:r>
              <w:rPr>
                <w:b/>
              </w:rPr>
              <w:t>Gas warning: no flying and no nitrous oxide</w:t>
            </w:r>
            <w:r>
              <w:t xml:space="preserve"> — a guaranteed mark.</w:t>
            </w:r>
          </w:p>
          <w:p>
            <w:pPr>
              <w:pStyle w:val="BoxBody"/>
              <w:spacing w:before="20" w:after="40"/>
              <w:ind w:start="204" w:hanging="204"/>
            </w:pPr>
            <w:r>
              <w:rPr>
                <w:rFonts w:ascii="Calibri" w:hAnsi="Calibri"/>
                <w:b/>
              </w:rPr>
              <w:t xml:space="preserve">▪  </w:t>
            </w:r>
            <w:r>
              <w:rPr>
                <w:b/>
              </w:rPr>
              <w:t>Vital dyes (ICG, brilliant blue, triamcinolone)</w:t>
            </w:r>
            <w:r>
              <w:t xml:space="preserve"> make the invisible visible.</w:t>
            </w:r>
          </w:p>
          <w:p>
            <w:pPr>
              <w:pStyle w:val="BoxBody"/>
              <w:spacing w:before="20" w:after="40"/>
              <w:ind w:start="204" w:hanging="204"/>
            </w:pPr>
            <w:r>
              <w:rPr>
                <w:rFonts w:ascii="Calibri" w:hAnsi="Calibri"/>
                <w:b/>
              </w:rPr>
              <w:t xml:space="preserve">▪  </w:t>
            </w:r>
            <w:r>
              <w:rPr>
                <w:b/>
              </w:rPr>
              <w:t>Undiluted vitreous biopsy before infusion</w:t>
            </w:r>
            <w:r>
              <w:t xml:space="preserve"> in suspected endophthalmitis.</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Describing vitrectomy but omitting endoillumination and the viewing system.</w:t>
            </w:r>
          </w:p>
          <w:p>
            <w:pPr>
              <w:pStyle w:val="BoxBody"/>
              <w:spacing w:before="20" w:after="40"/>
              <w:ind w:start="204" w:hanging="204"/>
            </w:pPr>
            <w:r>
              <w:rPr>
                <w:rFonts w:ascii="Calibri" w:hAnsi="Calibri"/>
                <w:b/>
              </w:rPr>
              <w:t xml:space="preserve">✗  </w:t>
            </w:r>
            <w:r>
              <w:t>Forgetting the tamponade agents, or their precautions.</w:t>
            </w:r>
          </w:p>
          <w:p>
            <w:pPr>
              <w:pStyle w:val="BoxBody"/>
              <w:spacing w:before="20" w:after="40"/>
              <w:ind w:start="204" w:hanging="204"/>
            </w:pPr>
            <w:r>
              <w:rPr>
                <w:rFonts w:ascii="Calibri" w:hAnsi="Calibri"/>
                <w:b/>
              </w:rPr>
              <w:t xml:space="preserve">✗  </w:t>
            </w:r>
            <w:r>
              <w:t>Not stating the pars plana entry distance.</w:t>
            </w:r>
          </w:p>
          <w:p>
            <w:pPr>
              <w:pStyle w:val="BoxBody"/>
              <w:spacing w:before="20" w:after="40"/>
              <w:ind w:start="204" w:hanging="204"/>
            </w:pPr>
            <w:r>
              <w:rPr>
                <w:rFonts w:ascii="Calibri" w:hAnsi="Calibri"/>
                <w:b/>
              </w:rPr>
              <w:t xml:space="preserve">✗  </w:t>
            </w:r>
            <w:r>
              <w:t>Omitting the nitrous-oxide and air-travel warnings.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retinal procedures tray.</w:t>
      </w:r>
    </w:p>
    <w:p>
      <w:pPr>
        <w:pStyle w:val="QBank"/>
        <w:spacing w:before="0" w:after="100"/>
        <w:ind w:start="595" w:hanging="283"/>
      </w:pPr>
      <w:r>
        <w:rPr>
          <w:rFonts w:ascii="Calibri" w:hAnsi="Calibri"/>
          <w:b/>
        </w:rPr>
        <w:t xml:space="preserve">A.  </w:t>
      </w:r>
      <w:r>
        <w:t xml:space="preserve">A basic eye tray, muscle tray items and the microscope platform, plus two systems. </w:t>
      </w:r>
      <w:r>
        <w:rPr>
          <w:b/>
        </w:rPr>
        <w:t>External</w:t>
      </w:r>
      <w:r>
        <w:t xml:space="preserve">: muscle hooks with rectus slings, Schepens/Flynn scleral depressors, indirect ophthalmoscope with a 20 D lens, silicone buckle bands, sponges, tyres and sleeves with holding forceps and a spreader, 5-0 Mersilene mattress sutures, a cryotherapy probe with console, a break marker, a subretinal fluid drainage cannula, callipers and a scleral marker. </w:t>
      </w:r>
      <w:r>
        <w:rPr>
          <w:b/>
        </w:rPr>
        <w:t>Internal (pars plana vitrectomy)</w:t>
      </w:r>
      <w:r>
        <w:t xml:space="preserve">: a vitrectomy console with 23–27G cutter and foot control, valved trocar cannulae for three sclerotomies placed 3.5–4 mm behind the limbus, an infusion line with IOP control, endoilluminator and chandelier light, a wide-angle viewing system with image inverter and contact lenses, intraocular micro-forceps and micro-scissors, membrane scrapers, backflush cannulae, endolaser and endodiathermy probes, a fragmatome, intraocular magnet and vital dyes. </w:t>
      </w:r>
      <w:r>
        <w:rPr>
          <w:b/>
        </w:rPr>
        <w:t>Tamponade</w:t>
      </w:r>
      <w:r>
        <w:t>: perfluorocarbon heavy liquid, SF₆ and C₃F₈ with a gas-mixing set, silicone oil with injection and extraction, a fluid–air exchange facility and a gas-warning wristband. Plus 7-0/8-0 absorbable closure, fine needle holders, wet-field cautery, intravitreal drugs, vitreous biopsy syringe and culture bottles, counted sponge spears and written positioning instructions.</w:t>
      </w:r>
    </w:p>
    <w:p>
      <w:pPr>
        <w:spacing w:before="80" w:after="20"/>
        <w:ind w:start="311" w:hanging="311"/>
        <w:keepLines/>
        <w:keepNext/>
      </w:pPr>
      <w:r>
        <w:rPr>
          <w:rFonts w:ascii="Calibri" w:hAnsi="Calibri"/>
          <w:b/>
          <w:sz w:val="19"/>
        </w:rPr>
        <w:t xml:space="preserve">Q2.  </w:t>
      </w:r>
      <w:r>
        <w:rPr>
          <w:b/>
          <w:sz w:val="19"/>
        </w:rPr>
        <w:t>Why must a patient with intraocular gas avoid air travel and nitrous oxide?</w:t>
      </w:r>
    </w:p>
    <w:p>
      <w:pPr>
        <w:pStyle w:val="QBank"/>
        <w:spacing w:before="0" w:after="100"/>
        <w:ind w:start="595" w:hanging="283"/>
      </w:pPr>
      <w:r>
        <w:rPr>
          <w:rFonts w:ascii="Calibri" w:hAnsi="Calibri"/>
          <w:b/>
        </w:rPr>
        <w:t xml:space="preserve">A.  </w:t>
      </w:r>
      <w:r>
        <w:t>Intraocular gas expands when ambient pressure falls, as at altitude or during air travel, which can raise intraocular pressure enough to occlude the retinal circulation and cause irreversible blindness. Nitrous oxide diffuses rapidly into a closed gas bubble and expands it in the same way, so it must be avoided in any anaesthetic until the gas has fully absorbed. The patient is given a warning wristband and written instructions.</w:t>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X</w:t>
            </w:r>
          </w:p>
          <w:p>
            <w:bookmarkStart w:id="1067" w:name="part_X"/>
            <w:pPr>
              <w:pStyle w:val="Heading1"/>
              <w:jc w:val="left"/>
              <w:spacing w:before="0" w:after="0"/>
            </w:pPr>
            <w:r>
              <w:rPr>
                <w:rFonts w:ascii="Calibri" w:hAnsi="Calibri"/>
                <w:b/>
                <w:color w:val="FFFFFF"/>
                <w:sz w:val="38"/>
              </w:rPr>
              <w:t>Paediatric Trays</w:t>
            </w:r>
            <w:bookmarkEnd w:id="1067"/>
          </w:p>
          <w:p>
            <w:pPr>
              <w:spacing w:before="80" w:after="0"/>
            </w:pPr>
            <w:r>
              <w:rPr>
                <w:rFonts w:ascii="Calibri" w:hAnsi="Calibri"/>
                <w:i/>
                <w:color w:val="D6D6D6"/>
                <w:sz w:val="19"/>
              </w:rPr>
              <w:t>Paediatric major · Paediatric minor · Paediatric gastrointestinal</w:t>
            </w:r>
          </w:p>
        </w:tc>
      </w:tr>
    </w:tbl>
    <w:p>
      <w:pPr>
        <w:spacing w:before="0" w:after="160" w:line="240" w:lineRule="auto"/>
      </w:pPr>
    </w:p>
    <w:p>
      <w:pPr>
        <w:pStyle w:val="TrayLead"/>
        <w:spacing w:before="40" w:after="160"/>
      </w:pPr>
      <w:r>
        <w:t xml:space="preserve">A child is </w:t>
      </w:r>
      <w:r>
        <w:rPr>
          <w:b/>
        </w:rPr>
        <w:t>not a small adult</w:t>
      </w:r>
      <w:r>
        <w:t xml:space="preserve">, and a paediatric tray is not merely a smaller tray. Four differences shape every set in this Part. </w:t>
      </w:r>
      <w:r>
        <w:rPr>
          <w:b/>
        </w:rPr>
        <w:t>Scale</w:t>
      </w:r>
      <w:r>
        <w:t xml:space="preserve"> — instruments are shorter, finer and lighter, and quantities are reduced. </w:t>
      </w:r>
      <w:r>
        <w:rPr>
          <w:b/>
        </w:rPr>
        <w:t>Physiology</w:t>
      </w:r>
      <w:r>
        <w:t xml:space="preserve"> — a neonate's total blood volume is about </w:t>
      </w:r>
      <w:r>
        <w:rPr>
          <w:b/>
        </w:rPr>
        <w:t>80 mL/kg</w:t>
      </w:r>
      <w:r>
        <w:t xml:space="preserve">, so a loss that would be trivial in an adult is life-threatening; blood loss is measured by weighing swabs. </w:t>
      </w:r>
      <w:r>
        <w:rPr>
          <w:b/>
        </w:rPr>
        <w:t>Thermoregulation</w:t>
      </w:r>
      <w:r>
        <w:t xml:space="preserve"> — a large surface-area to weight ratio means hypothermia develops within minutes, so warming is part of tray preparation. </w:t>
      </w:r>
      <w:r>
        <w:rPr>
          <w:b/>
        </w:rPr>
        <w:t>Tissue delicacy</w:t>
      </w:r>
      <w:r>
        <w:t xml:space="preserve"> — structures are millimetres wide, so magnification and fine atraumatic instruments are the rule.</w:t>
      </w:r>
    </w:p>
    <w:p>
      <w:r>
        <w:br w:type="page"/>
      </w:r>
    </w:p>
    <w:p>
      <w:bookmarkStart w:id="1068" w:name="tray_10_1"/>
      <w:pPr>
        <w:pStyle w:val="Heading2"/>
        <w:spacing w:before="320" w:after="40"/>
        <w:keepLines/>
        <w:keepNext/>
        <w:pBdr>
          <w:bottom w:val="single" w:sz="12" w:space="3" w:color="000000"/>
        </w:pBdr>
      </w:pPr>
      <w:r>
        <w:rPr>
          <w:rFonts w:ascii="Calibri" w:hAnsi="Calibri"/>
          <w:b/>
          <w:color w:val="666666"/>
          <w:sz w:val="29"/>
        </w:rPr>
        <w:t xml:space="preserve">10.1   </w:t>
      </w:r>
      <w:r>
        <w:rPr>
          <w:rFonts w:ascii="Calibri" w:hAnsi="Calibri"/>
          <w:b/>
          <w:sz w:val="29"/>
        </w:rPr>
        <w:t>Paediatric Major Procedures Tray</w:t>
      </w:r>
      <w:bookmarkEnd w:id="1068"/>
    </w:p>
    <w:p>
      <w:pPr>
        <w:spacing w:before="60" w:after="100"/>
      </w:pPr>
      <w:r>
        <w:rPr>
          <w:rFonts w:ascii="Calibri" w:hAnsi="Calibri"/>
          <w:b/>
          <w:caps/>
          <w:color w:val="555555"/>
          <w:sz w:val="17"/>
        </w:rPr>
        <w:t xml:space="preserve">Also called:  </w:t>
      </w:r>
      <w:r>
        <w:rPr>
          <w:i/>
          <w:color w:val="333333"/>
          <w:sz w:val="18"/>
        </w:rPr>
        <w:t>Paediatric laparotomy tray · neonatal major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paediatric major tray</w:t>
            </w:r>
            <w:r>
              <w:t xml:space="preserve"> is the child's equivalent of the adult major tray (1.1): a complete set covering all six functional groups for entry into a body cavity, but in </w:t>
            </w:r>
            <w:r>
              <w:rPr>
                <w:b/>
              </w:rPr>
              <w:t>short, fine, light patterns</w:t>
            </w:r>
            <w:r>
              <w:t xml:space="preserve"> and in </w:t>
            </w:r>
            <w:r>
              <w:rPr>
                <w:b/>
              </w:rPr>
              <w:t>smaller numbers</w:t>
            </w:r>
            <w:r>
              <w:t xml:space="preserve">. Its preparation is dominated less by the instruments themselves than by the </w:t>
            </w:r>
            <w:r>
              <w:rPr>
                <w:b/>
              </w:rPr>
              <w:t>physiological support</w:t>
            </w:r>
            <w:r>
              <w:t xml:space="preserve"> — warming, meticulous blood-loss measurement and precise fluid management — that must accompany them.</w:t>
            </w:r>
          </w:p>
          <w:p>
            <w:pPr>
              <w:pStyle w:val="TinyLabel"/>
            </w:pPr>
            <w:r>
              <w:t>Used for / includes</w:t>
            </w:r>
          </w:p>
          <w:p>
            <w:pPr>
              <w:pStyle w:val="Bullet"/>
              <w:ind w:start="238" w:hanging="238"/>
            </w:pPr>
            <w:r>
              <w:rPr>
                <w:rFonts w:ascii="Calibri" w:hAnsi="Calibri"/>
                <w:b/>
              </w:rPr>
              <w:t xml:space="preserve">▪  </w:t>
            </w:r>
            <w:r>
              <w:t>Neonatal laparotomy — necrotising enterocolitis, malrotation, atresia</w:t>
            </w:r>
          </w:p>
          <w:p>
            <w:pPr>
              <w:pStyle w:val="Bullet"/>
              <w:ind w:start="238" w:hanging="238"/>
            </w:pPr>
            <w:r>
              <w:rPr>
                <w:rFonts w:ascii="Calibri" w:hAnsi="Calibri"/>
                <w:b/>
              </w:rPr>
              <w:t xml:space="preserve">▪  </w:t>
            </w:r>
            <w:r>
              <w:t>Repair of congenital diaphragmatic hernia; oesophageal atresia with tracheo-oesophageal fistula</w:t>
            </w:r>
          </w:p>
          <w:p>
            <w:pPr>
              <w:pStyle w:val="Bullet"/>
              <w:ind w:start="238" w:hanging="238"/>
            </w:pPr>
            <w:r>
              <w:rPr>
                <w:rFonts w:ascii="Calibri" w:hAnsi="Calibri"/>
                <w:b/>
              </w:rPr>
              <w:t xml:space="preserve">▪  </w:t>
            </w:r>
            <w:r>
              <w:t>Excision of Wilms' tumour, neuroblastoma and other solid tumours</w:t>
            </w:r>
          </w:p>
          <w:p>
            <w:pPr>
              <w:pStyle w:val="Bullet"/>
              <w:ind w:start="238" w:hanging="238"/>
            </w:pPr>
            <w:r>
              <w:rPr>
                <w:rFonts w:ascii="Calibri" w:hAnsi="Calibri"/>
                <w:b/>
              </w:rPr>
              <w:t xml:space="preserve">▪  </w:t>
            </w:r>
            <w:r>
              <w:t>Splenectomy, nephrectomy and major hepatobiliary surgery in children</w:t>
            </w:r>
          </w:p>
          <w:p>
            <w:pPr>
              <w:pStyle w:val="Bullet"/>
              <w:ind w:start="238" w:hanging="238"/>
            </w:pPr>
            <w:r>
              <w:rPr>
                <w:rFonts w:ascii="Calibri" w:hAnsi="Calibri"/>
                <w:b/>
              </w:rPr>
              <w:t xml:space="preserve">▪  </w:t>
            </w:r>
            <w:r>
              <w:t>Pull-through procedures for Hirschsprung's disease and anorectal malformation</w:t>
            </w:r>
          </w:p>
          <w:p>
            <w:pPr>
              <w:pStyle w:val="Bullet"/>
              <w:ind w:start="238" w:hanging="238"/>
            </w:pPr>
            <w:r>
              <w:rPr>
                <w:rFonts w:ascii="Calibri" w:hAnsi="Calibri"/>
                <w:b/>
              </w:rPr>
              <w:t xml:space="preserve">▪  </w:t>
            </w:r>
            <w:r>
              <w:t>Repair of exomphalos and gastroschisis</w:t>
            </w:r>
          </w:p>
          <w:p>
            <w:pPr>
              <w:pStyle w:val="Bullet"/>
              <w:ind w:start="238" w:hanging="238"/>
            </w:pPr>
            <w:r>
              <w:rPr>
                <w:rFonts w:ascii="Calibri" w:hAnsi="Calibri"/>
                <w:b/>
              </w:rPr>
              <w:t xml:space="preserve">▪  </w:t>
            </w:r>
            <w:r>
              <w:t>Major thoracic surgery in children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01368"/>
                  <wp:docPr id="61" name="Picture 61"/>
                  <wp:cNvGraphicFramePr>
                    <a:graphicFrameLocks noChangeAspect="1"/>
                  </wp:cNvGraphicFramePr>
                  <a:graphic>
                    <a:graphicData uri="http://schemas.openxmlformats.org/drawingml/2006/picture">
                      <pic:pic>
                        <pic:nvPicPr>
                          <pic:cNvPr id="0" name="plate_10_1.png"/>
                          <pic:cNvPicPr/>
                        </pic:nvPicPr>
                        <pic:blipFill>
                          <a:blip r:embed="rId71"/>
                          <a:stretch>
                            <a:fillRect/>
                          </a:stretch>
                        </pic:blipFill>
                        <pic:spPr>
                          <a:xfrm>
                            <a:off x="0" y="0"/>
                            <a:ext cx="2286000" cy="1801368"/>
                          </a:xfrm>
                          <a:prstGeom prst="rect"/>
                        </pic:spPr>
                      </pic:pic>
                    </a:graphicData>
                  </a:graphic>
                </wp:inline>
              </w:drawing>
            </w:r>
          </w:p>
          <w:p>
            <w:pPr>
              <w:pStyle w:val="FigCaption"/>
              <w:jc w:val="center"/>
              <w:spacing w:before="40" w:after="120"/>
            </w:pPr>
            <w:r>
              <w:t>Fig 10.1 — Adult range, paediatric scale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three paediatric constants</w:t>
                  </w:r>
                </w:p>
                <w:p>
                  <w:pPr>
                    <w:pStyle w:val="BoxBody"/>
                    <w:spacing w:before="20" w:after="40"/>
                    <w:ind w:start="181" w:hanging="181"/>
                  </w:pPr>
                  <w:r>
                    <w:rPr>
                      <w:rFonts w:ascii="Calibri" w:hAnsi="Calibri"/>
                      <w:b/>
                    </w:rPr>
                    <w:t xml:space="preserve">▪  </w:t>
                  </w:r>
                  <w:r>
                    <w:rPr>
                      <w:b/>
                    </w:rPr>
                    <w:t>Warm</w:t>
                  </w:r>
                  <w:r>
                    <w:t xml:space="preserve"> — warming mattress, overhead heater, warmed fluids, theatre at 24–26 °C.</w:t>
                  </w:r>
                </w:p>
                <w:p>
                  <w:pPr>
                    <w:pStyle w:val="BoxBody"/>
                    <w:spacing w:before="20" w:after="40"/>
                    <w:ind w:start="181" w:hanging="181"/>
                  </w:pPr>
                  <w:r>
                    <w:rPr>
                      <w:rFonts w:ascii="Calibri" w:hAnsi="Calibri"/>
                      <w:b/>
                    </w:rPr>
                    <w:t xml:space="preserve">▪  </w:t>
                  </w:r>
                  <w:r>
                    <w:rPr>
                      <w:b/>
                    </w:rPr>
                    <w:t>Measure</w:t>
                  </w:r>
                  <w:r>
                    <w:t xml:space="preserve"> — weigh the swabs; blood volume is only about </w:t>
                  </w:r>
                  <w:r>
                    <w:rPr>
                      <w:b/>
                    </w:rPr>
                    <w:t>80 mL/kg</w:t>
                  </w:r>
                  <w:r>
                    <w:t>.</w:t>
                  </w:r>
                </w:p>
                <w:p>
                  <w:pPr>
                    <w:pStyle w:val="BoxBody"/>
                    <w:spacing w:before="20" w:after="40"/>
                    <w:ind w:start="181" w:hanging="181"/>
                  </w:pPr>
                  <w:r>
                    <w:rPr>
                      <w:rFonts w:ascii="Calibri" w:hAnsi="Calibri"/>
                      <w:b/>
                    </w:rPr>
                    <w:t xml:space="preserve">▪  </w:t>
                  </w:r>
                  <w:r>
                    <w:rPr>
                      <w:b/>
                    </w:rPr>
                    <w:t>Miniaturise</w:t>
                  </w:r>
                  <w:r>
                    <w:t xml:space="preserve"> — short fine instruments, mosquito forceps as the workhorse, 4-0 to 7-0 suture, fine vented suction.</w:t>
                  </w:r>
                </w:p>
                <w:p>
                  <w:pPr>
                    <w:pStyle w:val="BoxBody"/>
                    <w:spacing w:before="20" w:after="40"/>
                    <w:ind w:start="181" w:hanging="181"/>
                  </w:pPr>
                  <w:r>
                    <w:rPr>
                      <w:rFonts w:ascii="Calibri" w:hAnsi="Calibri"/>
                      <w:b/>
                    </w:rPr>
                    <w:t xml:space="preserve">▪  </w:t>
                  </w:r>
                  <w:r>
                    <w:t>Quote these three in any paediatric tray answer.</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 xml:space="preserve">Knife handle No.3 with </w:t>
            </w:r>
            <w:r>
              <w:rPr>
                <w:b/>
              </w:rPr>
              <w:t>No.15</w:t>
            </w:r>
            <w:r>
              <w:rPr>
                <w:b/>
              </w:rPr>
              <w:t xml:space="preserve"> blade</w:t>
            </w:r>
          </w:p>
        </w:tc>
        <w:tc>
          <w:tcPr>
            <w:tcW w:type="dxa" w:w="5868"/>
            <w:vAlign w:val="top"/>
            <w:tcMar>
              <w:top w:w="36" w:type="dxa"/>
              <w:start w:w="80" w:type="dxa"/>
              <w:bottom w:w="36" w:type="dxa"/>
              <w:end w:w="80" w:type="dxa"/>
            </w:tcMar>
          </w:tcPr>
          <w:p>
            <w:pPr>
              <w:pStyle w:val="TabCellSm"/>
              <w:jc w:val="left"/>
            </w:pPr>
            <w:r>
              <w:rPr>
                <w:b/>
              </w:rPr>
              <w:t>No.15, not No.20</w:t>
            </w:r>
            <w:r>
              <w:t xml:space="preserve"> — the incision is short and precise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No.7, fine</w:t>
            </w:r>
          </w:p>
        </w:tc>
        <w:tc>
          <w:tcPr>
            <w:tcW w:type="dxa" w:w="5868"/>
            <w:shd w:val="clear" w:color="auto" w:fill="F6F6F6"/>
            <w:vAlign w:val="top"/>
            <w:tcMar>
              <w:top w:w="36" w:type="dxa"/>
              <w:start w:w="80" w:type="dxa"/>
              <w:bottom w:w="36" w:type="dxa"/>
              <w:end w:w="80" w:type="dxa"/>
            </w:tcMar>
          </w:tcPr>
          <w:p>
            <w:pPr>
              <w:pStyle w:val="TabCellSm"/>
              <w:jc w:val="left"/>
            </w:pPr>
            <w:r>
              <w:t>deep dissection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Metzenbaum scissors, fine 11–14 cm</w:t>
            </w:r>
          </w:p>
        </w:tc>
        <w:tc>
          <w:tcPr>
            <w:tcW w:type="dxa" w:w="5868"/>
            <w:vAlign w:val="top"/>
            <w:tcMar>
              <w:top w:w="36" w:type="dxa"/>
              <w:start w:w="80" w:type="dxa"/>
              <w:bottom w:w="36" w:type="dxa"/>
              <w:end w:w="80" w:type="dxa"/>
            </w:tcMar>
          </w:tcPr>
          <w:p>
            <w:pPr>
              <w:pStyle w:val="TabCellSm"/>
              <w:jc w:val="left"/>
            </w:pPr>
            <w:r>
              <w:t>the principal dissecting instrument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small curved</w:t>
            </w:r>
          </w:p>
        </w:tc>
        <w:tc>
          <w:tcPr>
            <w:tcW w:type="dxa" w:w="5868"/>
            <w:shd w:val="clear" w:color="auto" w:fill="F6F6F6"/>
            <w:vAlign w:val="top"/>
            <w:tcMar>
              <w:top w:w="36" w:type="dxa"/>
              <w:start w:w="80" w:type="dxa"/>
              <w:bottom w:w="36" w:type="dxa"/>
              <w:end w:w="80" w:type="dxa"/>
            </w:tcMar>
          </w:tcPr>
          <w:p>
            <w:pPr>
              <w:pStyle w:val="TabCellSm"/>
              <w:jc w:val="left"/>
            </w:pPr>
            <w:r>
              <w:t>tougher tissue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 tenotomy scissors</w:t>
            </w:r>
          </w:p>
        </w:tc>
        <w:tc>
          <w:tcPr>
            <w:tcW w:type="dxa" w:w="5868"/>
            <w:vAlign w:val="top"/>
            <w:tcMar>
              <w:top w:w="36" w:type="dxa"/>
              <w:start w:w="80" w:type="dxa"/>
              <w:bottom w:w="36" w:type="dxa"/>
              <w:end w:w="80" w:type="dxa"/>
            </w:tcMar>
          </w:tcPr>
          <w:p>
            <w:pPr>
              <w:pStyle w:val="TabCellSm"/>
              <w:jc w:val="left"/>
            </w:pPr>
            <w:r>
              <w:t>very fine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Suture scissors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Potts-Smith angled scissors, fine</w:t>
            </w:r>
          </w:p>
        </w:tc>
        <w:tc>
          <w:tcPr>
            <w:tcW w:type="dxa" w:w="5868"/>
            <w:vAlign w:val="top"/>
            <w:tcMar>
              <w:top w:w="36" w:type="dxa"/>
              <w:start w:w="80" w:type="dxa"/>
              <w:bottom w:w="36" w:type="dxa"/>
              <w:end w:w="80" w:type="dxa"/>
            </w:tcMar>
          </w:tcPr>
          <w:p>
            <w:pPr>
              <w:pStyle w:val="TabCellSm"/>
              <w:jc w:val="left"/>
            </w:pPr>
            <w:r>
              <w:t>vessels and duct anastomoses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 fine toothed forceps</w:t>
            </w:r>
          </w:p>
        </w:tc>
        <w:tc>
          <w:tcPr>
            <w:tcW w:type="dxa" w:w="5868"/>
            <w:vAlign w:val="top"/>
            <w:tcMar>
              <w:top w:w="36" w:type="dxa"/>
              <w:start w:w="80" w:type="dxa"/>
              <w:bottom w:w="36" w:type="dxa"/>
              <w:end w:w="80" w:type="dxa"/>
            </w:tcMar>
          </w:tcPr>
          <w:p>
            <w:pPr>
              <w:pStyle w:val="TabCellSm"/>
              <w:jc w:val="left"/>
            </w:pPr>
            <w:r>
              <w:t>skin and fascia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DeBakey forceps, fine 13–16 cm</w:t>
            </w:r>
          </w:p>
        </w:tc>
        <w:tc>
          <w:tcPr>
            <w:tcW w:type="dxa" w:w="5868"/>
            <w:shd w:val="clear" w:color="auto" w:fill="F6F6F6"/>
            <w:vAlign w:val="top"/>
            <w:tcMar>
              <w:top w:w="36" w:type="dxa"/>
              <w:start w:w="80" w:type="dxa"/>
              <w:bottom w:w="36" w:type="dxa"/>
              <w:end w:w="80" w:type="dxa"/>
            </w:tcMar>
          </w:tcPr>
          <w:p>
            <w:pPr>
              <w:pStyle w:val="TabCellSm"/>
              <w:jc w:val="left"/>
            </w:pPr>
            <w:r>
              <w:t>atraumatic — bowel, vessels, ureter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Dressing forceps,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Non-toothed fine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Babcock forceps, small</w:t>
            </w:r>
          </w:p>
        </w:tc>
        <w:tc>
          <w:tcPr>
            <w:tcW w:type="dxa" w:w="5868"/>
            <w:vAlign w:val="top"/>
            <w:tcMar>
              <w:top w:w="36" w:type="dxa"/>
              <w:start w:w="80" w:type="dxa"/>
              <w:bottom w:w="36" w:type="dxa"/>
              <w:end w:w="80" w:type="dxa"/>
            </w:tcMar>
          </w:tcPr>
          <w:p>
            <w:pPr>
              <w:pStyle w:val="TabCellSm"/>
              <w:jc w:val="left"/>
            </w:pPr>
            <w:r>
              <w:t>atraumatic bowel handling</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Towel clips, small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12</w:t>
            </w:r>
          </w:p>
        </w:tc>
        <w:tc>
          <w:tcPr>
            <w:tcW w:type="dxa" w:w="4082"/>
            <w:vAlign w:val="top"/>
            <w:tcMar>
              <w:top w:w="36" w:type="dxa"/>
              <w:start w:w="80" w:type="dxa"/>
              <w:bottom w:w="36" w:type="dxa"/>
              <w:end w:w="80" w:type="dxa"/>
            </w:tcMar>
          </w:tcPr>
          <w:p>
            <w:pPr>
              <w:pStyle w:val="TabCell"/>
              <w:jc w:val="left"/>
            </w:pPr>
            <w:r>
              <w:rPr>
                <w:b/>
              </w:rPr>
              <w:t>Mosquito (Halsted) forceps, curved — the workhorse</w:t>
            </w:r>
          </w:p>
        </w:tc>
        <w:tc>
          <w:tcPr>
            <w:tcW w:type="dxa" w:w="5868"/>
            <w:vAlign w:val="top"/>
            <w:tcMar>
              <w:top w:w="36" w:type="dxa"/>
              <w:start w:w="80" w:type="dxa"/>
              <w:bottom w:w="36" w:type="dxa"/>
              <w:end w:w="80" w:type="dxa"/>
            </w:tcMar>
          </w:tcPr>
          <w:p>
            <w:pPr>
              <w:pStyle w:val="TabCellSm"/>
              <w:jc w:val="left"/>
            </w:pPr>
            <w:r>
              <w:rPr>
                <w:b/>
              </w:rPr>
              <w:t>signature point</w:t>
            </w:r>
            <w:r>
              <w:t xml:space="preserve"> — in paediatric surgery the mosquito replaces the Crile as the standard haemostat</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Crile forceps, small 12–14 cm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Right-angled (Mixter) forceps, fine</w:t>
            </w:r>
          </w:p>
        </w:tc>
        <w:tc>
          <w:tcPr>
            <w:tcW w:type="dxa" w:w="5868"/>
            <w:vAlign w:val="top"/>
            <w:tcMar>
              <w:top w:w="36" w:type="dxa"/>
              <w:start w:w="80" w:type="dxa"/>
              <w:bottom w:w="36" w:type="dxa"/>
              <w:end w:w="80" w:type="dxa"/>
            </w:tcMar>
          </w:tcPr>
          <w:p>
            <w:pPr>
              <w:pStyle w:val="TabCellSm"/>
              <w:jc w:val="left"/>
            </w:pPr>
            <w:r>
              <w:t>encircling small pedicles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Bulldog clamps, small</w:t>
            </w:r>
          </w:p>
        </w:tc>
        <w:tc>
          <w:tcPr>
            <w:tcW w:type="dxa" w:w="5868"/>
            <w:shd w:val="clear" w:color="auto" w:fill="F6F6F6"/>
            <w:vAlign w:val="top"/>
            <w:tcMar>
              <w:top w:w="36" w:type="dxa"/>
              <w:start w:w="80" w:type="dxa"/>
              <w:bottom w:w="36" w:type="dxa"/>
              <w:end w:w="80" w:type="dxa"/>
            </w:tcMar>
          </w:tcPr>
          <w:p>
            <w:pPr>
              <w:pStyle w:val="TabCellSm"/>
              <w:jc w:val="left"/>
            </w:pPr>
            <w:r>
              <w:t>vascular occlusion in vessels 2–3 mm wide</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Non-crushing (Doyen-type) intestinal clamps, small</w:t>
            </w:r>
          </w:p>
        </w:tc>
        <w:tc>
          <w:tcPr>
            <w:tcW w:type="dxa" w:w="5868"/>
            <w:vAlign w:val="top"/>
            <w:tcMar>
              <w:top w:w="36" w:type="dxa"/>
              <w:start w:w="80" w:type="dxa"/>
              <w:bottom w:w="36" w:type="dxa"/>
              <w:end w:w="80" w:type="dxa"/>
            </w:tcMar>
          </w:tcPr>
          <w:p>
            <w:pPr>
              <w:pStyle w:val="TabCellSm"/>
              <w:jc w:val="left"/>
            </w:pPr>
            <w:r>
              <w:t>bowel that must survive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Kocher clamps, small</w:t>
            </w:r>
          </w:p>
        </w:tc>
        <w:tc>
          <w:tcPr>
            <w:tcW w:type="dxa" w:w="5868"/>
            <w:shd w:val="clear" w:color="auto" w:fill="F6F6F6"/>
            <w:vAlign w:val="top"/>
            <w:tcMar>
              <w:top w:w="36" w:type="dxa"/>
              <w:start w:w="80" w:type="dxa"/>
              <w:bottom w:w="36" w:type="dxa"/>
              <w:end w:w="80" w:type="dxa"/>
            </w:tcMar>
          </w:tcPr>
          <w:p>
            <w:pPr>
              <w:pStyle w:val="TabCellSm"/>
              <w:jc w:val="left"/>
            </w:pPr>
            <w:r>
              <w:t>crushing, specimen side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Ligating clips, small and micro, with appliers</w:t>
            </w:r>
          </w:p>
        </w:tc>
        <w:tc>
          <w:tcPr>
            <w:tcW w:type="dxa" w:w="5868"/>
            <w:vAlign w:val="top"/>
            <w:tcMar>
              <w:top w:w="36" w:type="dxa"/>
              <w:start w:w="80" w:type="dxa"/>
              <w:bottom w:w="36" w:type="dxa"/>
              <w:end w:w="80" w:type="dxa"/>
            </w:tcMar>
          </w:tcPr>
          <w:p>
            <w:pPr>
              <w:pStyle w:val="TabCellSm"/>
              <w:jc w:val="left"/>
            </w:pPr>
            <w:r>
              <w:t>often safer and faster than ties on tiny vessels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Senn and small Langenbeck retractors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retractors,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retractors, narrow (1–2 cm)</w:t>
            </w:r>
          </w:p>
        </w:tc>
        <w:tc>
          <w:tcPr>
            <w:tcW w:type="dxa" w:w="5868"/>
            <w:vAlign w:val="top"/>
            <w:tcMar>
              <w:top w:w="36" w:type="dxa"/>
              <w:start w:w="80" w:type="dxa"/>
              <w:bottom w:w="36" w:type="dxa"/>
              <w:end w:w="80" w:type="dxa"/>
            </w:tcMar>
          </w:tcPr>
          <w:p>
            <w:pPr>
              <w:pStyle w:val="TabCellSm"/>
              <w:jc w:val="left"/>
            </w:pPr>
            <w:r>
              <w:t>protects viscera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self-retaining retractor — Weitlaner, Denis Browne ring or a small Balfour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the Denis Browne ring retractor with assorted small blades is the classic paediatric self-retainer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Skin hooks,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Deaver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Magnifying loupes</w:t>
            </w:r>
          </w:p>
        </w:tc>
        <w:tc>
          <w:tcPr>
            <w:tcW w:type="dxa" w:w="5868"/>
            <w:shd w:val="clear" w:color="auto" w:fill="F6F6F6"/>
            <w:vAlign w:val="top"/>
            <w:tcMar>
              <w:top w:w="36" w:type="dxa"/>
              <w:start w:w="80" w:type="dxa"/>
              <w:bottom w:w="36" w:type="dxa"/>
              <w:end w:w="80" w:type="dxa"/>
            </w:tcMar>
          </w:tcPr>
          <w:p>
            <w:pPr>
              <w:pStyle w:val="TabCellSm"/>
              <w:jc w:val="left"/>
            </w:pPr>
            <w:r>
              <w:rPr>
                <w:b/>
              </w:rPr>
              <w:t>routinely used in neonates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fine 13–15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Castroviejo / micro needle holder</w:t>
            </w:r>
          </w:p>
        </w:tc>
        <w:tc>
          <w:tcPr>
            <w:tcW w:type="dxa" w:w="5868"/>
            <w:shd w:val="clear" w:color="auto" w:fill="F6F6F6"/>
            <w:vAlign w:val="top"/>
            <w:tcMar>
              <w:top w:w="36" w:type="dxa"/>
              <w:start w:w="80" w:type="dxa"/>
              <w:bottom w:w="36" w:type="dxa"/>
              <w:end w:w="80" w:type="dxa"/>
            </w:tcMar>
          </w:tcPr>
          <w:p>
            <w:pPr>
              <w:pStyle w:val="TabCellSm"/>
              <w:jc w:val="left"/>
            </w:pPr>
            <w:r>
              <w:t>vascular and duct anastomoses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Fine suture — 4-0 to 7-0 absorbable; 5-0 to 7-0 monofilament</w:t>
            </w:r>
          </w:p>
        </w:tc>
        <w:tc>
          <w:tcPr>
            <w:tcW w:type="dxa" w:w="5868"/>
            <w:vAlign w:val="top"/>
            <w:tcMar>
              <w:top w:w="36" w:type="dxa"/>
              <w:start w:w="80" w:type="dxa"/>
              <w:bottom w:w="36" w:type="dxa"/>
              <w:end w:w="80" w:type="dxa"/>
            </w:tcMar>
          </w:tcPr>
          <w:p>
            <w:pPr>
              <w:pStyle w:val="TabCellSm"/>
              <w:jc w:val="left"/>
            </w:pPr>
            <w:r>
              <w:rPr>
                <w:b/>
              </w:rPr>
              <w:t>heavier suture cuts through neonatal tissue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vascular suture 6-0 to 8-0</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subcuticular skin suture</w:t>
            </w:r>
          </w:p>
        </w:tc>
        <w:tc>
          <w:tcPr>
            <w:tcW w:type="dxa" w:w="5868"/>
            <w:vAlign w:val="top"/>
            <w:tcMar>
              <w:top w:w="36" w:type="dxa"/>
              <w:start w:w="80" w:type="dxa"/>
              <w:bottom w:w="36" w:type="dxa"/>
              <w:end w:w="80" w:type="dxa"/>
            </w:tcMar>
          </w:tcPr>
          <w:p>
            <w:pPr>
              <w:pStyle w:val="TabCellSm"/>
              <w:jc w:val="left"/>
            </w:pPr>
            <w:r>
              <w:t>avoids the distress of suture removal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AND ACCESSORY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suction tips (Frazier) with a thumb vent</w:t>
            </w:r>
          </w:p>
        </w:tc>
        <w:tc>
          <w:tcPr>
            <w:tcW w:type="dxa" w:w="5868"/>
            <w:vAlign w:val="top"/>
            <w:tcMar>
              <w:top w:w="36" w:type="dxa"/>
              <w:start w:w="80" w:type="dxa"/>
              <w:bottom w:w="36" w:type="dxa"/>
              <w:end w:w="80" w:type="dxa"/>
            </w:tcMar>
          </w:tcPr>
          <w:p>
            <w:pPr>
              <w:pStyle w:val="TabCellSm"/>
              <w:jc w:val="left"/>
            </w:pPr>
            <w:r>
              <w:rPr>
                <w:b/>
              </w:rPr>
              <w:t>signature item</w:t>
            </w:r>
            <w:r>
              <w:t xml:space="preserve"> — the vent limits the force applied to friable neonatal tissue; </w:t>
            </w:r>
            <w:r>
              <w:rPr>
                <w:b/>
              </w:rPr>
              <w:t>a Poole tip is too large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Yankauer tip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Low-suction, small-volume reservoir with graduated measurement</w:t>
            </w:r>
          </w:p>
        </w:tc>
        <w:tc>
          <w:tcPr>
            <w:tcW w:type="dxa" w:w="5868"/>
            <w:vAlign w:val="top"/>
            <w:tcMar>
              <w:top w:w="36" w:type="dxa"/>
              <w:start w:w="80" w:type="dxa"/>
              <w:bottom w:w="36" w:type="dxa"/>
              <w:end w:w="80" w:type="dxa"/>
            </w:tcMar>
          </w:tcPr>
          <w:p>
            <w:pPr>
              <w:pStyle w:val="TabCellSm"/>
              <w:jc w:val="left"/>
            </w:pPr>
            <w:r>
              <w:rPr>
                <w:b/>
              </w:rPr>
              <w:t>every millilitre of loss is measured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with fine tips, low power settings</w:t>
            </w:r>
          </w:p>
        </w:tc>
        <w:tc>
          <w:tcPr>
            <w:tcW w:type="dxa" w:w="5868"/>
            <w:shd w:val="clear" w:color="auto" w:fill="F6F6F6"/>
            <w:vAlign w:val="top"/>
            <w:tcMar>
              <w:top w:w="36" w:type="dxa"/>
              <w:start w:w="80" w:type="dxa"/>
              <w:bottom w:w="36" w:type="dxa"/>
              <w:end w:w="80" w:type="dxa"/>
            </w:tcMar>
          </w:tcPr>
          <w:p>
            <w:pPr>
              <w:pStyle w:val="TabCellSm"/>
              <w:jc w:val="left"/>
            </w:pPr>
            <w:r>
              <w:rPr>
                <w:b/>
              </w:rPr>
              <w:t>bipolar preferred; monopolar spreads through a small body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Paediatric electrosurgical return electrode</w:t>
            </w:r>
          </w:p>
        </w:tc>
        <w:tc>
          <w:tcPr>
            <w:tcW w:type="dxa" w:w="5868"/>
            <w:vAlign w:val="top"/>
            <w:tcMar>
              <w:top w:w="36" w:type="dxa"/>
              <w:start w:w="80" w:type="dxa"/>
              <w:bottom w:w="36" w:type="dxa"/>
              <w:end w:w="80" w:type="dxa"/>
            </w:tcMar>
          </w:tcPr>
          <w:p>
            <w:pPr>
              <w:pStyle w:val="TabCellSm"/>
              <w:jc w:val="left"/>
            </w:pPr>
            <w:r>
              <w:t>correctly sized for the child's weight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Small radio-opaque swabs and gauze, counted, and a weighing scale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swabs are </w:t>
            </w:r>
            <w:r>
              <w:rPr>
                <w:b/>
              </w:rPr>
              <w:t>weighed</w:t>
            </w:r>
            <w:r>
              <w:t xml:space="preserve"> to quantify blood loss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Small kidney dish, gallipots and specimen containers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feeding tubes, infant catheters and small drains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PHYSIOLOGICAL SUPPORT — INSEPARABLE FROM THE TRAY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Forced-air or radiant warmer, warming mattress and overhead heater</w:t>
            </w:r>
          </w:p>
        </w:tc>
        <w:tc>
          <w:tcPr>
            <w:tcW w:type="dxa" w:w="5868"/>
            <w:vAlign w:val="top"/>
            <w:tcMar>
              <w:top w:w="36" w:type="dxa"/>
              <w:start w:w="80" w:type="dxa"/>
              <w:bottom w:w="36" w:type="dxa"/>
              <w:end w:w="80" w:type="dxa"/>
            </w:tcMar>
          </w:tcPr>
          <w:p>
            <w:pPr>
              <w:pStyle w:val="TabCellSm"/>
              <w:jc w:val="left"/>
            </w:pPr>
            <w:r>
              <w:rPr>
                <w:b/>
              </w:rPr>
              <w:t>signature requirement</w:t>
            </w:r>
            <w:r>
              <w:t xml:space="preserve"> — hypothermia occurs within minutes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Warmed irrigation fluid, warmed intravenous fluids and a fluid warmer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Raised theatre ambient temperature (24–26 °C for neonates)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Temperature probe and continuous core temperature monitoring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in paediatric aliquots</w:t>
            </w:r>
          </w:p>
        </w:tc>
        <w:tc>
          <w:tcPr>
            <w:tcW w:type="dxa" w:w="5868"/>
            <w:vAlign w:val="top"/>
            <w:tcMar>
              <w:top w:w="36" w:type="dxa"/>
              <w:start w:w="80" w:type="dxa"/>
              <w:bottom w:w="36" w:type="dxa"/>
              <w:end w:w="80" w:type="dxa"/>
            </w:tcMar>
          </w:tcPr>
          <w:p>
            <w:pPr>
              <w:pStyle w:val="TabCellSm"/>
              <w:jc w:val="left"/>
            </w:pPr>
            <w:r>
              <w:rPr>
                <w:b/>
              </w:rPr>
              <w:t>neonatal blood volume ≈ 80 mL/kg — a 30 mL loss in a 2 kg baby is nearly 20 % of the circulating volume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Volumetric infusion pumps and syringe drivers</w:t>
            </w:r>
          </w:p>
        </w:tc>
        <w:tc>
          <w:tcPr>
            <w:tcW w:type="dxa" w:w="5868"/>
            <w:shd w:val="clear" w:color="auto" w:fill="F6F6F6"/>
            <w:vAlign w:val="top"/>
            <w:tcMar>
              <w:top w:w="36" w:type="dxa"/>
              <w:start w:w="80" w:type="dxa"/>
              <w:bottom w:w="36" w:type="dxa"/>
              <w:end w:w="80" w:type="dxa"/>
            </w:tcMar>
          </w:tcPr>
          <w:p>
            <w:pPr>
              <w:pStyle w:val="TabCellSm"/>
              <w:jc w:val="left"/>
            </w:pPr>
            <w:r>
              <w:t>fluids are given in millilitres per kilogram</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Padding, gel supports and eye protection</w:t>
            </w:r>
          </w:p>
        </w:tc>
        <w:tc>
          <w:tcPr>
            <w:tcW w:type="dxa" w:w="5868"/>
            <w:vAlign w:val="top"/>
            <w:tcMar>
              <w:top w:w="36" w:type="dxa"/>
              <w:start w:w="80" w:type="dxa"/>
              <w:bottom w:w="36" w:type="dxa"/>
              <w:end w:w="80" w:type="dxa"/>
            </w:tcMar>
          </w:tcPr>
          <w:p>
            <w:pPr>
              <w:pStyle w:val="TabCellSm"/>
              <w:jc w:val="left"/>
            </w:pPr>
            <w:r>
              <w:t>pressure injury occurs quickly in a small body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Glucose monitoring</w:t>
            </w:r>
          </w:p>
        </w:tc>
        <w:tc>
          <w:tcPr>
            <w:tcW w:type="dxa" w:w="5868"/>
            <w:shd w:val="clear" w:color="auto" w:fill="F6F6F6"/>
            <w:vAlign w:val="top"/>
            <w:tcMar>
              <w:top w:w="36" w:type="dxa"/>
              <w:start w:w="80" w:type="dxa"/>
              <w:bottom w:w="36" w:type="dxa"/>
              <w:end w:w="80" w:type="dxa"/>
            </w:tcMar>
          </w:tcPr>
          <w:p>
            <w:pPr>
              <w:pStyle w:val="TabCellSm"/>
              <w:jc w:val="left"/>
            </w:pPr>
            <w:r>
              <w:t>neonates have limited glycogen reserve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Neonatal resuscitation equipment</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on a warming mattress with the limbs padded and secured; small rolls rather than sandbags. The child is positioned to give access while </w:t>
      </w:r>
      <w:r>
        <w:rPr>
          <w:b/>
        </w:rPr>
        <w:t>preserving temperature</w:t>
      </w:r>
      <w:r>
        <w:t xml:space="preserve"> — exposure is kept to the minimum area and duration.</w:t>
      </w:r>
    </w:p>
    <w:p>
      <w:pPr>
        <w:pStyle w:val="BoxBody"/>
        <w:ind w:start="170"/>
      </w:pPr>
      <w:r>
        <w:rPr>
          <w:b/>
        </w:rPr>
        <w:t>Consent and identification</w:t>
      </w:r>
      <w:r>
        <w:t xml:space="preserve"> — Consent is by the parent or legal guardian; identity, weight and the operative side are confirmed at the WHO checklist. </w:t>
      </w:r>
      <w:r>
        <w:rPr>
          <w:b/>
        </w:rPr>
        <w:t>The weight is documented because every drug, fluid and blood volume is calculated from it.</w:t>
      </w:r>
    </w:p>
    <w:p>
      <w:pPr>
        <w:pStyle w:val="BoxBody"/>
        <w:ind w:start="170"/>
      </w:pPr>
      <w:r>
        <w:rPr>
          <w:b/>
        </w:rPr>
        <w:t>Complications</w:t>
      </w:r>
      <w:r>
        <w:t xml:space="preserve"> — </w:t>
      </w:r>
      <w:r>
        <w:rPr>
          <w:b/>
        </w:rPr>
        <w:t>Hypothermia</w:t>
      </w:r>
      <w:r>
        <w:t xml:space="preserve">, hypoglycaemia, fluid overload or depletion, </w:t>
      </w:r>
      <w:r>
        <w:rPr>
          <w:b/>
        </w:rPr>
        <w:t>relatively rapid haemorrhagic shock</w:t>
      </w:r>
      <w:r>
        <w:t>, anastomotic leak, pressure injury, and — with monopolar diathermy — disproportionate thermal spread.</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t>Feature</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Adult major tray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Paediatric major tray</w:t>
            </w:r>
          </w:p>
        </w:tc>
      </w:tr>
      <w:tr>
        <w:tc>
          <w:tcPr>
            <w:tcW w:type="dxa" w:w="3600"/>
            <w:vAlign w:val="top"/>
            <w:tcMar>
              <w:top w:w="36" w:type="dxa"/>
              <w:start w:w="80" w:type="dxa"/>
              <w:bottom w:w="36" w:type="dxa"/>
              <w:end w:w="80" w:type="dxa"/>
            </w:tcMar>
          </w:tcPr>
          <w:p>
            <w:pPr>
              <w:pStyle w:val="TabCell"/>
            </w:pPr>
            <w:r>
              <w:rPr>
                <w:b/>
              </w:rPr>
              <w:t>Skin blade</w:t>
            </w:r>
          </w:p>
        </w:tc>
        <w:tc>
          <w:tcPr>
            <w:tcW w:type="dxa" w:w="3600"/>
            <w:vAlign w:val="top"/>
            <w:tcMar>
              <w:top w:w="36" w:type="dxa"/>
              <w:start w:w="80" w:type="dxa"/>
              <w:bottom w:w="36" w:type="dxa"/>
              <w:end w:w="80" w:type="dxa"/>
            </w:tcMar>
          </w:tcPr>
          <w:p>
            <w:pPr>
              <w:pStyle w:val="TabCell"/>
            </w:pPr>
            <w:r>
              <w:t>No.20 on a No.4 handle</w:t>
            </w:r>
          </w:p>
        </w:tc>
        <w:tc>
          <w:tcPr>
            <w:tcW w:type="dxa" w:w="3600"/>
            <w:vAlign w:val="top"/>
            <w:tcMar>
              <w:top w:w="36" w:type="dxa"/>
              <w:start w:w="80" w:type="dxa"/>
              <w:bottom w:w="36" w:type="dxa"/>
              <w:end w:w="80" w:type="dxa"/>
            </w:tcMar>
          </w:tcPr>
          <w:p>
            <w:pPr>
              <w:pStyle w:val="TabCell"/>
            </w:pPr>
            <w:r>
              <w:rPr>
                <w:b/>
              </w:rPr>
              <w:t>No.15 on a No.3 handle</w:t>
            </w:r>
          </w:p>
        </w:tc>
      </w:tr>
      <w:tr>
        <w:tc>
          <w:tcPr>
            <w:tcW w:type="dxa" w:w="3600"/>
            <w:shd w:val="clear" w:color="auto" w:fill="F6F6F6"/>
            <w:vAlign w:val="top"/>
            <w:tcMar>
              <w:top w:w="36" w:type="dxa"/>
              <w:start w:w="80" w:type="dxa"/>
              <w:bottom w:w="36" w:type="dxa"/>
              <w:end w:w="80" w:type="dxa"/>
            </w:tcMar>
          </w:tcPr>
          <w:p>
            <w:pPr>
              <w:pStyle w:val="TabCell"/>
            </w:pPr>
            <w:r>
              <w:rPr>
                <w:b/>
              </w:rPr>
              <w:t>Standard haemostat</w:t>
            </w:r>
          </w:p>
        </w:tc>
        <w:tc>
          <w:tcPr>
            <w:tcW w:type="dxa" w:w="3600"/>
            <w:shd w:val="clear" w:color="auto" w:fill="F6F6F6"/>
            <w:vAlign w:val="top"/>
            <w:tcMar>
              <w:top w:w="36" w:type="dxa"/>
              <w:start w:w="80" w:type="dxa"/>
              <w:bottom w:w="36" w:type="dxa"/>
              <w:end w:w="80" w:type="dxa"/>
            </w:tcMar>
          </w:tcPr>
          <w:p>
            <w:pPr>
              <w:pStyle w:val="TabCell"/>
            </w:pPr>
            <w:r>
              <w:t>Crile / Kelly</w:t>
            </w:r>
          </w:p>
        </w:tc>
        <w:tc>
          <w:tcPr>
            <w:tcW w:type="dxa" w:w="3600"/>
            <w:shd w:val="clear" w:color="auto" w:fill="F6F6F6"/>
            <w:vAlign w:val="top"/>
            <w:tcMar>
              <w:top w:w="36" w:type="dxa"/>
              <w:start w:w="80" w:type="dxa"/>
              <w:bottom w:w="36" w:type="dxa"/>
              <w:end w:w="80" w:type="dxa"/>
            </w:tcMar>
          </w:tcPr>
          <w:p>
            <w:pPr>
              <w:pStyle w:val="TabCell"/>
            </w:pPr>
            <w:r>
              <w:rPr>
                <w:b/>
              </w:rPr>
              <w:t>Mosquito (Halsted)</w:t>
            </w:r>
          </w:p>
        </w:tc>
      </w:tr>
      <w:tr>
        <w:tc>
          <w:tcPr>
            <w:tcW w:type="dxa" w:w="3600"/>
            <w:vAlign w:val="top"/>
            <w:tcMar>
              <w:top w:w="36" w:type="dxa"/>
              <w:start w:w="80" w:type="dxa"/>
              <w:bottom w:w="36" w:type="dxa"/>
              <w:end w:w="80" w:type="dxa"/>
            </w:tcMar>
          </w:tcPr>
          <w:p>
            <w:pPr>
              <w:pStyle w:val="TabCell"/>
            </w:pPr>
            <w:r>
              <w:rPr>
                <w:b/>
              </w:rPr>
              <w:t>Suture calibre</w:t>
            </w:r>
          </w:p>
        </w:tc>
        <w:tc>
          <w:tcPr>
            <w:tcW w:type="dxa" w:w="3600"/>
            <w:vAlign w:val="top"/>
            <w:tcMar>
              <w:top w:w="36" w:type="dxa"/>
              <w:start w:w="80" w:type="dxa"/>
              <w:bottom w:w="36" w:type="dxa"/>
              <w:end w:w="80" w:type="dxa"/>
            </w:tcMar>
          </w:tcPr>
          <w:p>
            <w:pPr>
              <w:pStyle w:val="TabCell"/>
            </w:pPr>
            <w:r>
              <w:t>0 to 3-0</w:t>
            </w:r>
          </w:p>
        </w:tc>
        <w:tc>
          <w:tcPr>
            <w:tcW w:type="dxa" w:w="3600"/>
            <w:vAlign w:val="top"/>
            <w:tcMar>
              <w:top w:w="36" w:type="dxa"/>
              <w:start w:w="80" w:type="dxa"/>
              <w:bottom w:w="36" w:type="dxa"/>
              <w:end w:w="80" w:type="dxa"/>
            </w:tcMar>
          </w:tcPr>
          <w:p>
            <w:pPr>
              <w:pStyle w:val="TabCell"/>
            </w:pPr>
            <w:r>
              <w:rPr>
                <w:b/>
              </w:rPr>
              <w:t>4-0 to 7-0</w:t>
            </w:r>
          </w:p>
        </w:tc>
      </w:tr>
      <w:tr>
        <w:tc>
          <w:tcPr>
            <w:tcW w:type="dxa" w:w="3600"/>
            <w:shd w:val="clear" w:color="auto" w:fill="F6F6F6"/>
            <w:vAlign w:val="top"/>
            <w:tcMar>
              <w:top w:w="36" w:type="dxa"/>
              <w:start w:w="80" w:type="dxa"/>
              <w:bottom w:w="36" w:type="dxa"/>
              <w:end w:w="80" w:type="dxa"/>
            </w:tcMar>
          </w:tcPr>
          <w:p>
            <w:pPr>
              <w:pStyle w:val="TabCell"/>
            </w:pPr>
            <w:r>
              <w:rPr>
                <w:b/>
              </w:rPr>
              <w:t>Suction</w:t>
            </w:r>
          </w:p>
        </w:tc>
        <w:tc>
          <w:tcPr>
            <w:tcW w:type="dxa" w:w="3600"/>
            <w:shd w:val="clear" w:color="auto" w:fill="F6F6F6"/>
            <w:vAlign w:val="top"/>
            <w:tcMar>
              <w:top w:w="36" w:type="dxa"/>
              <w:start w:w="80" w:type="dxa"/>
              <w:bottom w:w="36" w:type="dxa"/>
              <w:end w:w="80" w:type="dxa"/>
            </w:tcMar>
          </w:tcPr>
          <w:p>
            <w:pPr>
              <w:pStyle w:val="TabCell"/>
            </w:pPr>
            <w:r>
              <w:t>Poole + Yankauer</w:t>
            </w:r>
          </w:p>
        </w:tc>
        <w:tc>
          <w:tcPr>
            <w:tcW w:type="dxa" w:w="3600"/>
            <w:shd w:val="clear" w:color="auto" w:fill="F6F6F6"/>
            <w:vAlign w:val="top"/>
            <w:tcMar>
              <w:top w:w="36" w:type="dxa"/>
              <w:start w:w="80" w:type="dxa"/>
              <w:bottom w:w="36" w:type="dxa"/>
              <w:end w:w="80" w:type="dxa"/>
            </w:tcMar>
          </w:tcPr>
          <w:p>
            <w:pPr>
              <w:pStyle w:val="TabCell"/>
            </w:pPr>
            <w:r>
              <w:rPr>
                <w:b/>
              </w:rPr>
              <w:t>Fine vented Frazier</w:t>
            </w:r>
            <w:r>
              <w:t>, small graduated reservoir</w:t>
            </w:r>
          </w:p>
        </w:tc>
      </w:tr>
      <w:tr>
        <w:tc>
          <w:tcPr>
            <w:tcW w:type="dxa" w:w="3600"/>
            <w:vAlign w:val="top"/>
            <w:tcMar>
              <w:top w:w="36" w:type="dxa"/>
              <w:start w:w="80" w:type="dxa"/>
              <w:bottom w:w="36" w:type="dxa"/>
              <w:end w:w="80" w:type="dxa"/>
            </w:tcMar>
          </w:tcPr>
          <w:p>
            <w:pPr>
              <w:pStyle w:val="TabCell"/>
            </w:pPr>
            <w:r>
              <w:rPr>
                <w:b/>
              </w:rPr>
              <w:t>Self-retainer</w:t>
            </w:r>
          </w:p>
        </w:tc>
        <w:tc>
          <w:tcPr>
            <w:tcW w:type="dxa" w:w="3600"/>
            <w:vAlign w:val="top"/>
            <w:tcMar>
              <w:top w:w="36" w:type="dxa"/>
              <w:start w:w="80" w:type="dxa"/>
              <w:bottom w:w="36" w:type="dxa"/>
              <w:end w:w="80" w:type="dxa"/>
            </w:tcMar>
          </w:tcPr>
          <w:p>
            <w:pPr>
              <w:pStyle w:val="TabCell"/>
            </w:pPr>
            <w:r>
              <w:t>Balfour with bladder blade</w:t>
            </w:r>
          </w:p>
        </w:tc>
        <w:tc>
          <w:tcPr>
            <w:tcW w:type="dxa" w:w="3600"/>
            <w:vAlign w:val="top"/>
            <w:tcMar>
              <w:top w:w="36" w:type="dxa"/>
              <w:start w:w="80" w:type="dxa"/>
              <w:bottom w:w="36" w:type="dxa"/>
              <w:end w:w="80" w:type="dxa"/>
            </w:tcMar>
          </w:tcPr>
          <w:p>
            <w:pPr>
              <w:pStyle w:val="TabCell"/>
            </w:pPr>
            <w:r>
              <w:rPr>
                <w:b/>
              </w:rPr>
              <w:t>Denis Browne ring retractor</w:t>
            </w:r>
            <w:r>
              <w:t xml:space="preserve"> / small Weitlaner</w:t>
            </w:r>
          </w:p>
        </w:tc>
      </w:tr>
      <w:tr>
        <w:tc>
          <w:tcPr>
            <w:tcW w:type="dxa" w:w="3600"/>
            <w:shd w:val="clear" w:color="auto" w:fill="F6F6F6"/>
            <w:vAlign w:val="top"/>
            <w:tcMar>
              <w:top w:w="36" w:type="dxa"/>
              <w:start w:w="80" w:type="dxa"/>
              <w:bottom w:w="36" w:type="dxa"/>
              <w:end w:w="80" w:type="dxa"/>
            </w:tcMar>
          </w:tcPr>
          <w:p>
            <w:pPr>
              <w:pStyle w:val="TabCell"/>
            </w:pPr>
            <w:r>
              <w:rPr>
                <w:b/>
              </w:rPr>
              <w:t>Blood-loss assessment</w:t>
            </w:r>
          </w:p>
        </w:tc>
        <w:tc>
          <w:tcPr>
            <w:tcW w:type="dxa" w:w="3600"/>
            <w:shd w:val="clear" w:color="auto" w:fill="F6F6F6"/>
            <w:vAlign w:val="top"/>
            <w:tcMar>
              <w:top w:w="36" w:type="dxa"/>
              <w:start w:w="80" w:type="dxa"/>
              <w:bottom w:w="36" w:type="dxa"/>
              <w:end w:w="80" w:type="dxa"/>
            </w:tcMar>
          </w:tcPr>
          <w:p>
            <w:pPr>
              <w:pStyle w:val="TabCell"/>
            </w:pPr>
            <w:r>
              <w:t>Estimated volume in the reservoir</w:t>
            </w:r>
          </w:p>
        </w:tc>
        <w:tc>
          <w:tcPr>
            <w:tcW w:type="dxa" w:w="3600"/>
            <w:shd w:val="clear" w:color="auto" w:fill="F6F6F6"/>
            <w:vAlign w:val="top"/>
            <w:tcMar>
              <w:top w:w="36" w:type="dxa"/>
              <w:start w:w="80" w:type="dxa"/>
              <w:bottom w:w="36" w:type="dxa"/>
              <w:end w:w="80" w:type="dxa"/>
            </w:tcMar>
          </w:tcPr>
          <w:p>
            <w:pPr>
              <w:pStyle w:val="TabCell"/>
            </w:pPr>
            <w:r>
              <w:rPr>
                <w:b/>
              </w:rPr>
              <w:t>Swabs weighed; loss calculated against 80 mL/kg</w:t>
            </w:r>
          </w:p>
        </w:tc>
      </w:tr>
      <w:tr>
        <w:tc>
          <w:tcPr>
            <w:tcW w:type="dxa" w:w="3600"/>
            <w:vAlign w:val="top"/>
            <w:tcMar>
              <w:top w:w="36" w:type="dxa"/>
              <w:start w:w="80" w:type="dxa"/>
              <w:bottom w:w="36" w:type="dxa"/>
              <w:end w:w="80" w:type="dxa"/>
            </w:tcMar>
          </w:tcPr>
          <w:p>
            <w:pPr>
              <w:pStyle w:val="TabCell"/>
            </w:pPr>
            <w:r>
              <w:rPr>
                <w:b/>
              </w:rPr>
              <w:t>Temperature control</w:t>
            </w:r>
          </w:p>
        </w:tc>
        <w:tc>
          <w:tcPr>
            <w:tcW w:type="dxa" w:w="3600"/>
            <w:vAlign w:val="top"/>
            <w:tcMar>
              <w:top w:w="36" w:type="dxa"/>
              <w:start w:w="80" w:type="dxa"/>
              <w:bottom w:w="36" w:type="dxa"/>
              <w:end w:w="80" w:type="dxa"/>
            </w:tcMar>
          </w:tcPr>
          <w:p>
            <w:pPr>
              <w:pStyle w:val="TabCell"/>
            </w:pPr>
            <w:r>
              <w:t>Routine warming</w:t>
            </w:r>
          </w:p>
        </w:tc>
        <w:tc>
          <w:tcPr>
            <w:tcW w:type="dxa" w:w="3600"/>
            <w:vAlign w:val="top"/>
            <w:tcMar>
              <w:top w:w="36" w:type="dxa"/>
              <w:start w:w="80" w:type="dxa"/>
              <w:bottom w:w="36" w:type="dxa"/>
              <w:end w:w="80" w:type="dxa"/>
            </w:tcMar>
          </w:tcPr>
          <w:p>
            <w:pPr>
              <w:pStyle w:val="TabCell"/>
            </w:pPr>
            <w:r>
              <w:rPr>
                <w:b/>
              </w:rPr>
              <w:t>Active warming is essential and continuous</w:t>
            </w:r>
          </w:p>
        </w:tc>
      </w:tr>
    </w:tbl>
    <w:p>
      <w:pPr>
        <w:spacing w:before="0" w:after="160" w:line="240" w:lineRule="auto"/>
      </w:pPr>
    </w:p>
    <w:p>
      <w:pPr>
        <w:pStyle w:val="FigCaption"/>
        <w:jc w:val="center"/>
      </w:pPr>
      <w:r>
        <w:t>Table 10.1 — Adult versus paediatric major tray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Open with the principle: </w:t>
            </w:r>
            <w:r>
              <w:rPr>
                <w:b/>
              </w:rPr>
              <w:t>a child is not a small adult</w:t>
            </w:r>
            <w:r>
              <w:t xml:space="preserve"> — then give scale, physiology, thermoregulation and tissue delicacy.</w:t>
            </w:r>
          </w:p>
          <w:p>
            <w:pPr>
              <w:pStyle w:val="BoxBody"/>
              <w:spacing w:before="20" w:after="40"/>
              <w:ind w:start="204" w:hanging="204"/>
            </w:pPr>
            <w:r>
              <w:rPr>
                <w:rFonts w:ascii="Calibri" w:hAnsi="Calibri"/>
                <w:b/>
              </w:rPr>
              <w:t xml:space="preserve">▪  </w:t>
            </w:r>
            <w:r>
              <w:rPr>
                <w:b/>
              </w:rPr>
              <w:t>No.15 blade, mosquito forceps as the workhorse, 4-0 to 7-0 suture, fine vented Frazier suction</w:t>
            </w:r>
            <w:r>
              <w:t xml:space="preserve"> are the concrete substitutions.</w:t>
            </w:r>
          </w:p>
          <w:p>
            <w:pPr>
              <w:pStyle w:val="BoxBody"/>
              <w:spacing w:before="20" w:after="40"/>
              <w:ind w:start="204" w:hanging="204"/>
            </w:pPr>
            <w:r>
              <w:rPr>
                <w:rFonts w:ascii="Calibri" w:hAnsi="Calibri"/>
                <w:b/>
              </w:rPr>
              <w:t xml:space="preserve">▪  </w:t>
            </w:r>
            <w:r>
              <w:rPr>
                <w:b/>
              </w:rPr>
              <w:t>Denis Browne ring retractor</w:t>
            </w:r>
            <w:r>
              <w:t xml:space="preserve"> is the classic paediatric self-retaining retractor.</w:t>
            </w:r>
          </w:p>
          <w:p>
            <w:pPr>
              <w:pStyle w:val="BoxBody"/>
              <w:spacing w:before="20" w:after="40"/>
              <w:ind w:start="204" w:hanging="204"/>
            </w:pPr>
            <w:r>
              <w:rPr>
                <w:rFonts w:ascii="Calibri" w:hAnsi="Calibri"/>
                <w:b/>
              </w:rPr>
              <w:t xml:space="preserve">▪  </w:t>
            </w:r>
            <w:r>
              <w:rPr>
                <w:b/>
              </w:rPr>
              <w:t>Weigh the swabs</w:t>
            </w:r>
            <w:r>
              <w:t xml:space="preserve"> and quote </w:t>
            </w:r>
            <w:r>
              <w:rPr>
                <w:b/>
              </w:rPr>
              <w:t>blood volume ≈ 80 mL/kg</w:t>
            </w:r>
            <w:r>
              <w:t xml:space="preserve"> — the most reliably rewarded facts in this Part.</w:t>
            </w:r>
          </w:p>
          <w:p>
            <w:pPr>
              <w:pStyle w:val="BoxBody"/>
              <w:spacing w:before="20" w:after="40"/>
              <w:ind w:start="204" w:hanging="204"/>
            </w:pPr>
            <w:r>
              <w:rPr>
                <w:rFonts w:ascii="Calibri" w:hAnsi="Calibri"/>
                <w:b/>
              </w:rPr>
              <w:t xml:space="preserve">▪  </w:t>
            </w:r>
            <w:r>
              <w:rPr>
                <w:b/>
              </w:rPr>
              <w:t>Active warming (mattress, overhead heater, warmed fluids, theatre 24–26 °C) is part of tray preparation.</w:t>
            </w:r>
          </w:p>
          <w:p>
            <w:pPr>
              <w:pStyle w:val="BoxBody"/>
              <w:spacing w:before="20" w:after="40"/>
              <w:ind w:start="204" w:hanging="204"/>
            </w:pPr>
            <w:r>
              <w:rPr>
                <w:rFonts w:ascii="Calibri" w:hAnsi="Calibri"/>
                <w:b/>
              </w:rPr>
              <w:t xml:space="preserve">▪  </w:t>
            </w:r>
            <w:r>
              <w:rPr>
                <w:b/>
              </w:rPr>
              <w:t>Bipolar diathermy at low settings with a correctly sized return electrode.</w:t>
            </w:r>
          </w:p>
          <w:p>
            <w:pPr>
              <w:pStyle w:val="BoxBody"/>
              <w:spacing w:before="20" w:after="40"/>
              <w:ind w:start="204" w:hanging="204"/>
            </w:pPr>
            <w:r>
              <w:rPr>
                <w:rFonts w:ascii="Calibri" w:hAnsi="Calibri"/>
                <w:b/>
              </w:rPr>
              <w:t xml:space="preserve">▪  </w:t>
            </w:r>
            <w:r>
              <w:rPr>
                <w:b/>
              </w:rPr>
              <w:t>Loupes are routine</w:t>
            </w:r>
            <w:r>
              <w:t xml:space="preserve"> in neonatal work.</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How does a paediatric major tray differ from an adult major tray?</w:t>
      </w:r>
    </w:p>
    <w:p>
      <w:pPr>
        <w:pStyle w:val="QBank"/>
        <w:spacing w:before="0" w:after="100"/>
        <w:ind w:start="595" w:hanging="283"/>
      </w:pPr>
      <w:r>
        <w:rPr>
          <w:rFonts w:ascii="Calibri" w:hAnsi="Calibri"/>
          <w:b/>
        </w:rPr>
        <w:t xml:space="preserve">A.  </w:t>
      </w:r>
      <w:r>
        <w:t xml:space="preserve">It contains the same six functional groups but in short, fine, light patterns and smaller quantities: a No.15 blade on a No.3 handle instead of a No.20 on a No.4; fine 11–14 cm Metzenbaum scissors; mosquito forceps as the standard haemostat rather than Crile or Kelly; fine DeBakey and Adson forceps, small Babcock and small non-crushing intestinal clamps, small bulldogs and micro clips; Senn, small Langenbeck, narrow malleable and a Denis Browne ring or small Weitlaner self-retaining retractor with loupes and a head-light; fine 13–15 cm needle holders with 4-0 to 7-0 suture; and fine vented Frazier suction with a small graduated reservoir. Beyond instruments it requires active warming — warming mattress, overhead heater, warmed fluids and theatre at 24–26 °C — continuous temperature monitoring, bipolar diathermy at low power with a correctly sized return electrode, volumetric pumps, glucose monitoring, cross-matched blood in paediatric aliquots and </w:t>
      </w:r>
      <w:r>
        <w:rPr>
          <w:b/>
        </w:rPr>
        <w:t>weighing of swabs</w:t>
      </w:r>
      <w:r>
        <w:t xml:space="preserve"> to measure blood loss against a circulating volume of only about 80 mL/kg.</w:t>
      </w:r>
    </w:p>
    <w:p>
      <w:pPr>
        <w:spacing w:before="80" w:after="20"/>
        <w:ind w:start="311" w:hanging="311"/>
        <w:keepLines/>
        <w:keepNext/>
      </w:pPr>
      <w:r>
        <w:rPr>
          <w:rFonts w:ascii="Calibri" w:hAnsi="Calibri"/>
          <w:b/>
          <w:sz w:val="19"/>
        </w:rPr>
        <w:t xml:space="preserve">Q2.  </w:t>
      </w:r>
      <w:r>
        <w:rPr>
          <w:b/>
          <w:sz w:val="19"/>
        </w:rPr>
        <w:t>Why is blood loss measured by weighing swabs in paediatric surgery?</w:t>
      </w:r>
    </w:p>
    <w:p>
      <w:pPr>
        <w:pStyle w:val="QBank"/>
        <w:spacing w:before="0" w:after="100"/>
        <w:ind w:start="595" w:hanging="283"/>
      </w:pPr>
      <w:r>
        <w:rPr>
          <w:rFonts w:ascii="Calibri" w:hAnsi="Calibri"/>
          <w:b/>
        </w:rPr>
        <w:t xml:space="preserve">A.  </w:t>
      </w:r>
      <w:r>
        <w:t>Because a neonate's total blood volume is only about 80 mL/kg — roughly 240 mL in a 3 kg baby — so a loss of 25–30 mL, which would be visually negligible in an adult, represents more than 10 % of the circulating volume. Visual estimation is far too imprecise, so swabs are weighed (1 g ≈ 1 mL) and suction volumes measured in small graduated reservoirs to allow accurate, timely replacement.</w:t>
      </w:r>
    </w:p>
    <w:p>
      <w:r>
        <w:br w:type="page"/>
      </w:r>
    </w:p>
    <w:p>
      <w:bookmarkStart w:id="1069" w:name="tray_10_2"/>
      <w:pPr>
        <w:pStyle w:val="Heading2"/>
        <w:spacing w:before="320" w:after="40"/>
        <w:keepLines/>
        <w:keepNext/>
        <w:pBdr>
          <w:bottom w:val="single" w:sz="12" w:space="3" w:color="000000"/>
        </w:pBdr>
      </w:pPr>
      <w:r>
        <w:rPr>
          <w:rFonts w:ascii="Calibri" w:hAnsi="Calibri"/>
          <w:b/>
          <w:color w:val="666666"/>
          <w:sz w:val="29"/>
        </w:rPr>
        <w:t xml:space="preserve">10.2   </w:t>
      </w:r>
      <w:r>
        <w:rPr>
          <w:rFonts w:ascii="Calibri" w:hAnsi="Calibri"/>
          <w:b/>
          <w:sz w:val="29"/>
        </w:rPr>
        <w:t>Paediatric Minor Procedures Tray</w:t>
      </w:r>
      <w:bookmarkEnd w:id="1069"/>
    </w:p>
    <w:p>
      <w:pPr>
        <w:spacing w:before="60" w:after="100"/>
      </w:pPr>
      <w:r>
        <w:rPr>
          <w:rFonts w:ascii="Calibri" w:hAnsi="Calibri"/>
          <w:b/>
          <w:caps/>
          <w:color w:val="555555"/>
          <w:sz w:val="17"/>
        </w:rPr>
        <w:t xml:space="preserve">Also called:  </w:t>
      </w:r>
      <w:r>
        <w:rPr>
          <w:i/>
          <w:color w:val="333333"/>
          <w:sz w:val="18"/>
        </w:rPr>
        <w:t>Paediatric minor set · children's day-case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paediatric minor tray</w:t>
            </w:r>
            <w:r>
              <w:t xml:space="preserve"> is the commonest tray in a children's theatre. It is the adult basic/minor tray (1.2) in </w:t>
            </w:r>
            <w:r>
              <w:rPr>
                <w:b/>
              </w:rPr>
              <w:t>fine short patterns</w:t>
            </w:r>
            <w:r>
              <w:t xml:space="preserve">, used for the high-volume day-case operations of childhood — hernia, hydrocele, circumcision, undescended testis and minor lumps. Its instruments are simple; what distinguishes it is </w:t>
            </w:r>
            <w:r>
              <w:rPr>
                <w:b/>
              </w:rPr>
              <w:t>delicacy of handling</w:t>
            </w:r>
            <w:r>
              <w:t xml:space="preserve"> and the same warming and blood-loss discipline as the major tray.</w:t>
            </w:r>
          </w:p>
          <w:p>
            <w:pPr>
              <w:pStyle w:val="TinyLabel"/>
            </w:pPr>
            <w:r>
              <w:t>Used for / includes</w:t>
            </w:r>
          </w:p>
          <w:p>
            <w:pPr>
              <w:pStyle w:val="Bullet"/>
              <w:ind w:start="238" w:hanging="238"/>
            </w:pPr>
            <w:r>
              <w:rPr>
                <w:rFonts w:ascii="Calibri" w:hAnsi="Calibri"/>
                <w:b/>
              </w:rPr>
              <w:t xml:space="preserve">▪  </w:t>
            </w:r>
            <w:r>
              <w:t>Inguinal herniotomy — the commonest paediatric operation</w:t>
            </w:r>
          </w:p>
          <w:p>
            <w:pPr>
              <w:pStyle w:val="Bullet"/>
              <w:ind w:start="238" w:hanging="238"/>
            </w:pPr>
            <w:r>
              <w:rPr>
                <w:rFonts w:ascii="Calibri" w:hAnsi="Calibri"/>
                <w:b/>
              </w:rPr>
              <w:t xml:space="preserve">▪  </w:t>
            </w:r>
            <w:r>
              <w:t>Hydrocele repair; ligation of a patent processus vaginalis</w:t>
            </w:r>
          </w:p>
          <w:p>
            <w:pPr>
              <w:pStyle w:val="Bullet"/>
              <w:ind w:start="238" w:hanging="238"/>
            </w:pPr>
            <w:r>
              <w:rPr>
                <w:rFonts w:ascii="Calibri" w:hAnsi="Calibri"/>
                <w:b/>
              </w:rPr>
              <w:t xml:space="preserve">▪  </w:t>
            </w:r>
            <w:r>
              <w:t>Orchidopexy for undescended testis</w:t>
            </w:r>
          </w:p>
          <w:p>
            <w:pPr>
              <w:pStyle w:val="Bullet"/>
              <w:ind w:start="238" w:hanging="238"/>
            </w:pPr>
            <w:r>
              <w:rPr>
                <w:rFonts w:ascii="Calibri" w:hAnsi="Calibri"/>
                <w:b/>
              </w:rPr>
              <w:t xml:space="preserve">▪  </w:t>
            </w:r>
            <w:r>
              <w:t>Circumcision; release of preputial adhesions; meatotomy</w:t>
            </w:r>
          </w:p>
          <w:p>
            <w:pPr>
              <w:pStyle w:val="Bullet"/>
              <w:ind w:start="238" w:hanging="238"/>
            </w:pPr>
            <w:r>
              <w:rPr>
                <w:rFonts w:ascii="Calibri" w:hAnsi="Calibri"/>
                <w:b/>
              </w:rPr>
              <w:t xml:space="preserve">▪  </w:t>
            </w:r>
            <w:r>
              <w:t>Excision of a lymph node, dermoid, thyroglossal or branchial remnant</w:t>
            </w:r>
          </w:p>
          <w:p>
            <w:pPr>
              <w:pStyle w:val="Bullet"/>
              <w:ind w:start="238" w:hanging="238"/>
            </w:pPr>
            <w:r>
              <w:rPr>
                <w:rFonts w:ascii="Calibri" w:hAnsi="Calibri"/>
                <w:b/>
              </w:rPr>
              <w:t xml:space="preserve">▪  </w:t>
            </w:r>
            <w:r>
              <w:t>Incision and drainage of an abscess; wound debridement</w:t>
            </w:r>
          </w:p>
          <w:p>
            <w:pPr>
              <w:pStyle w:val="Bullet"/>
              <w:ind w:start="238" w:hanging="238"/>
            </w:pPr>
            <w:r>
              <w:rPr>
                <w:rFonts w:ascii="Calibri" w:hAnsi="Calibri"/>
                <w:b/>
              </w:rPr>
              <w:t xml:space="preserve">▪  </w:t>
            </w:r>
            <w:r>
              <w:t>Insertion of a central venous line or port; muscle biopsy</w:t>
            </w:r>
          </w:p>
          <w:p>
            <w:pPr>
              <w:pStyle w:val="Bullet"/>
              <w:ind w:start="238" w:hanging="238"/>
            </w:pPr>
            <w:r>
              <w:rPr>
                <w:rFonts w:ascii="Calibri" w:hAnsi="Calibri"/>
                <w:b/>
              </w:rPr>
              <w:t xml:space="preserve">▪  </w:t>
            </w:r>
            <w:r>
              <w:t>Tongue-tie division (frenotomy)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42516"/>
                  <wp:docPr id="62" name="Picture 62"/>
                  <wp:cNvGraphicFramePr>
                    <a:graphicFrameLocks noChangeAspect="1"/>
                  </wp:cNvGraphicFramePr>
                  <a:graphic>
                    <a:graphicData uri="http://schemas.openxmlformats.org/drawingml/2006/picture">
                      <pic:pic>
                        <pic:nvPicPr>
                          <pic:cNvPr id="0" name="plate_10_2.png"/>
                          <pic:cNvPicPr/>
                        </pic:nvPicPr>
                        <pic:blipFill>
                          <a:blip r:embed="rId72"/>
                          <a:stretch>
                            <a:fillRect/>
                          </a:stretch>
                        </pic:blipFill>
                        <pic:spPr>
                          <a:xfrm>
                            <a:off x="0" y="0"/>
                            <a:ext cx="2286000" cy="1842516"/>
                          </a:xfrm>
                          <a:prstGeom prst="rect"/>
                        </pic:spPr>
                      </pic:pic>
                    </a:graphicData>
                  </a:graphic>
                </wp:inline>
              </w:drawing>
            </w:r>
          </w:p>
          <w:p>
            <w:pPr>
              <w:pStyle w:val="FigCaption"/>
              <w:jc w:val="center"/>
              <w:spacing w:before="40" w:after="120"/>
            </w:pPr>
            <w:r>
              <w:t>Fig 10.2 — Small, simple and used in large numbers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Herniotomy, not hernioplasty</w:t>
                  </w:r>
                </w:p>
                <w:p>
                  <w:pPr>
                    <w:pStyle w:val="BoxBody"/>
                    <w:spacing w:before="20" w:after="40"/>
                    <w:ind w:start="181" w:hanging="181"/>
                  </w:pPr>
                  <w:r>
                    <w:rPr>
                      <w:rFonts w:ascii="Calibri" w:hAnsi="Calibri"/>
                      <w:b/>
                    </w:rPr>
                    <w:t xml:space="preserve">▪  </w:t>
                  </w:r>
                  <w:r>
                    <w:t xml:space="preserve">In a child the hernia is a </w:t>
                  </w:r>
                  <w:r>
                    <w:rPr>
                      <w:b/>
                    </w:rPr>
                    <w:t>patent processus vaginalis</w:t>
                  </w:r>
                  <w:r>
                    <w:t>.</w:t>
                  </w:r>
                </w:p>
                <w:p>
                  <w:pPr>
                    <w:pStyle w:val="BoxBody"/>
                    <w:spacing w:before="20" w:after="40"/>
                    <w:ind w:start="181" w:hanging="181"/>
                  </w:pPr>
                  <w:r>
                    <w:rPr>
                      <w:rFonts w:ascii="Calibri" w:hAnsi="Calibri"/>
                      <w:b/>
                    </w:rPr>
                    <w:t xml:space="preserve">▪  </w:t>
                  </w:r>
                  <w:r>
                    <w:t xml:space="preserve">Treatment is </w:t>
                  </w:r>
                  <w:r>
                    <w:rPr>
                      <w:b/>
                    </w:rPr>
                    <w:t>high ligation of the sac alone — herniotomy</w:t>
                  </w:r>
                  <w:r>
                    <w:t>.</w:t>
                  </w:r>
                </w:p>
                <w:p>
                  <w:pPr>
                    <w:pStyle w:val="BoxBody"/>
                    <w:spacing w:before="20" w:after="40"/>
                    <w:ind w:start="181" w:hanging="181"/>
                  </w:pPr>
                  <w:r>
                    <w:rPr>
                      <w:rFonts w:ascii="Calibri" w:hAnsi="Calibri"/>
                      <w:b/>
                    </w:rPr>
                    <w:t xml:space="preserve">▪  </w:t>
                  </w:r>
                  <w:r>
                    <w:rPr>
                      <w:b/>
                    </w:rPr>
                    <w:t>No mesh, no canal repair</w:t>
                  </w:r>
                  <w:r>
                    <w:t xml:space="preserve"> — the adult operation is quite different.</w:t>
                  </w:r>
                </w:p>
                <w:p>
                  <w:pPr>
                    <w:pStyle w:val="BoxBody"/>
                    <w:spacing w:before="20" w:after="40"/>
                    <w:ind w:start="181" w:hanging="181"/>
                  </w:pPr>
                  <w:r>
                    <w:rPr>
                      <w:rFonts w:ascii="Calibri" w:hAnsi="Calibri"/>
                      <w:b/>
                    </w:rPr>
                    <w:t xml:space="preserve">▪  </w:t>
                  </w:r>
                  <w:r>
                    <w:t>Hence the tray needs only fine dissecting instruments and transfixion suture.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 xml:space="preserve">Knife handle No.3 with </w:t>
            </w:r>
            <w:r>
              <w:rPr>
                <w:b/>
              </w:rPr>
              <w:t>No.15</w:t>
            </w:r>
            <w:r>
              <w:rPr>
                <w:b/>
              </w:rPr>
              <w:t xml:space="preserve"> blade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Metzenbaum scissors, 11–13 cm</w:t>
            </w:r>
          </w:p>
        </w:tc>
        <w:tc>
          <w:tcPr>
            <w:tcW w:type="dxa" w:w="5868"/>
            <w:shd w:val="clear" w:color="auto" w:fill="F6F6F6"/>
            <w:vAlign w:val="top"/>
            <w:tcMar>
              <w:top w:w="36" w:type="dxa"/>
              <w:start w:w="80" w:type="dxa"/>
              <w:bottom w:w="36" w:type="dxa"/>
              <w:end w:w="80" w:type="dxa"/>
            </w:tcMar>
          </w:tcPr>
          <w:p>
            <w:pPr>
              <w:pStyle w:val="TabCellSm"/>
              <w:jc w:val="left"/>
            </w:pPr>
            <w:r>
              <w:t>opening the inguinal canal, dissecting the sac</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 tenotomy scissors, fine</w:t>
            </w:r>
          </w:p>
        </w:tc>
        <w:tc>
          <w:tcPr>
            <w:tcW w:type="dxa" w:w="5868"/>
            <w:vAlign w:val="top"/>
            <w:tcMar>
              <w:top w:w="36" w:type="dxa"/>
              <w:start w:w="80" w:type="dxa"/>
              <w:bottom w:w="36" w:type="dxa"/>
              <w:end w:w="80" w:type="dxa"/>
            </w:tcMar>
          </w:tcPr>
          <w:p>
            <w:pPr>
              <w:pStyle w:val="TabCellSm"/>
              <w:jc w:val="left"/>
            </w:pPr>
            <w:r>
              <w:t>very fine trimming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Mayo scissors, curved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Suture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artery-forceps-mounted swab (peanut)</w:t>
            </w:r>
          </w:p>
        </w:tc>
        <w:tc>
          <w:tcPr>
            <w:tcW w:type="dxa" w:w="5868"/>
            <w:shd w:val="clear" w:color="auto" w:fill="F6F6F6"/>
            <w:vAlign w:val="top"/>
            <w:tcMar>
              <w:top w:w="36" w:type="dxa"/>
              <w:start w:w="80" w:type="dxa"/>
              <w:bottom w:w="36" w:type="dxa"/>
              <w:end w:w="80" w:type="dxa"/>
            </w:tcMar>
          </w:tcPr>
          <w:p>
            <w:pPr>
              <w:pStyle w:val="TabCellSm"/>
              <w:jc w:val="left"/>
            </w:pPr>
            <w:r>
              <w:t>blunt dissection of the sac</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non-toothed / DeBakey forceps</w:t>
            </w:r>
          </w:p>
        </w:tc>
        <w:tc>
          <w:tcPr>
            <w:tcW w:type="dxa" w:w="5868"/>
            <w:shd w:val="clear" w:color="auto" w:fill="F6F6F6"/>
            <w:vAlign w:val="top"/>
            <w:tcMar>
              <w:top w:w="36" w:type="dxa"/>
              <w:start w:w="80" w:type="dxa"/>
              <w:bottom w:w="36" w:type="dxa"/>
              <w:end w:w="80" w:type="dxa"/>
            </w:tcMar>
          </w:tcPr>
          <w:p>
            <w:pPr>
              <w:pStyle w:val="TabCellSm"/>
              <w:jc w:val="left"/>
            </w:pPr>
            <w:r>
              <w:rPr>
                <w:b/>
              </w:rPr>
              <w:t>atraumatic — the vas and vessels are handled with these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dressing forceps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Small Allis forceps</w:t>
            </w:r>
          </w:p>
        </w:tc>
        <w:tc>
          <w:tcPr>
            <w:tcW w:type="dxa" w:w="5868"/>
            <w:shd w:val="clear" w:color="auto" w:fill="F6F6F6"/>
            <w:vAlign w:val="top"/>
            <w:tcMar>
              <w:top w:w="36" w:type="dxa"/>
              <w:start w:w="80" w:type="dxa"/>
              <w:bottom w:w="36" w:type="dxa"/>
              <w:end w:w="80" w:type="dxa"/>
            </w:tcMar>
          </w:tcPr>
          <w:p>
            <w:pPr>
              <w:pStyle w:val="TabCellSm"/>
              <w:jc w:val="left"/>
            </w:pPr>
            <w:r>
              <w:t>the hernial sac and wound edges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Small towel clips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sponge-holding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w:t>
            </w:r>
          </w:p>
        </w:tc>
      </w:tr>
      <w:tr>
        <w:tc>
          <w:tcPr>
            <w:tcW w:type="dxa" w:w="850"/>
            <w:vAlign w:val="top"/>
            <w:tcMar>
              <w:top w:w="36" w:type="dxa"/>
              <w:start w:w="80" w:type="dxa"/>
              <w:bottom w:w="36" w:type="dxa"/>
              <w:end w:w="80" w:type="dxa"/>
            </w:tcMar>
          </w:tcPr>
          <w:p>
            <w:pPr>
              <w:pStyle w:val="TabCell"/>
              <w:jc w:val="center"/>
            </w:pPr>
            <w:r>
              <w:t>10</w:t>
            </w:r>
          </w:p>
        </w:tc>
        <w:tc>
          <w:tcPr>
            <w:tcW w:type="dxa" w:w="4082"/>
            <w:vAlign w:val="top"/>
            <w:tcMar>
              <w:top w:w="36" w:type="dxa"/>
              <w:start w:w="80" w:type="dxa"/>
              <w:bottom w:w="36" w:type="dxa"/>
              <w:end w:w="80" w:type="dxa"/>
            </w:tcMar>
          </w:tcPr>
          <w:p>
            <w:pPr>
              <w:pStyle w:val="TabCell"/>
              <w:jc w:val="left"/>
            </w:pPr>
            <w:r>
              <w:rPr>
                <w:b/>
              </w:rPr>
              <w:t>Mosquito forceps, curved — the principal haemostat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Crile forceps, small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Kocher clamps</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Senn (double-ended) retractors</w:t>
            </w:r>
          </w:p>
        </w:tc>
        <w:tc>
          <w:tcPr>
            <w:tcW w:type="dxa" w:w="5868"/>
            <w:vAlign w:val="top"/>
            <w:tcMar>
              <w:top w:w="36" w:type="dxa"/>
              <w:start w:w="80" w:type="dxa"/>
              <w:bottom w:w="36" w:type="dxa"/>
              <w:end w:w="80" w:type="dxa"/>
            </w:tcMar>
          </w:tcPr>
          <w:p>
            <w:pPr>
              <w:pStyle w:val="TabCellSm"/>
              <w:jc w:val="left"/>
            </w:pPr>
            <w:r>
              <w:t>the standard paediatric small retractor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Langenbeck retractors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Army-Navy retractors, small</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Weitlaner self-retaining retractor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Magnifying loupes</w:t>
            </w:r>
          </w:p>
        </w:tc>
        <w:tc>
          <w:tcPr>
            <w:tcW w:type="dxa" w:w="5868"/>
            <w:shd w:val="clear" w:color="auto" w:fill="F6F6F6"/>
            <w:vAlign w:val="top"/>
            <w:tcMar>
              <w:top w:w="36" w:type="dxa"/>
              <w:start w:w="80" w:type="dxa"/>
              <w:bottom w:w="36" w:type="dxa"/>
              <w:end w:w="80" w:type="dxa"/>
            </w:tcMar>
          </w:tcPr>
          <w:p>
            <w:pPr>
              <w:pStyle w:val="TabCellSm"/>
              <w:jc w:val="left"/>
            </w:pPr>
            <w:r>
              <w:rPr>
                <w:b/>
              </w:rPr>
              <w:t>the vas deferens in an infant is about 1 mm across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fine 13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4-0 to 6-0 absorbable suture</w:t>
            </w:r>
          </w:p>
        </w:tc>
        <w:tc>
          <w:tcPr>
            <w:tcW w:type="dxa" w:w="5868"/>
            <w:shd w:val="clear" w:color="auto" w:fill="F6F6F6"/>
            <w:vAlign w:val="top"/>
            <w:tcMar>
              <w:top w:w="36" w:type="dxa"/>
              <w:start w:w="80" w:type="dxa"/>
              <w:bottom w:w="36" w:type="dxa"/>
              <w:end w:w="80" w:type="dxa"/>
            </w:tcMar>
          </w:tcPr>
          <w:p>
            <w:pPr>
              <w:pStyle w:val="TabCellSm"/>
              <w:jc w:val="left"/>
            </w:pPr>
            <w:r>
              <w:t>sac transfixion, muscle and subcutaneous layers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5-0 / 6-0 absorbable subcuticular for skin</w:t>
            </w:r>
          </w:p>
        </w:tc>
        <w:tc>
          <w:tcPr>
            <w:tcW w:type="dxa" w:w="5868"/>
            <w:vAlign w:val="top"/>
            <w:tcMar>
              <w:top w:w="36" w:type="dxa"/>
              <w:start w:w="80" w:type="dxa"/>
              <w:bottom w:w="36" w:type="dxa"/>
              <w:end w:w="80" w:type="dxa"/>
            </w:tcMar>
          </w:tcPr>
          <w:p>
            <w:pPr>
              <w:pStyle w:val="TabCellSm"/>
              <w:jc w:val="left"/>
            </w:pPr>
            <w:r>
              <w:rPr>
                <w:b/>
              </w:rPr>
              <w:t>avoids the distress of suture removal in a child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Tissue adhesive / adhesive strips</w:t>
            </w:r>
          </w:p>
        </w:tc>
        <w:tc>
          <w:tcPr>
            <w:tcW w:type="dxa" w:w="5868"/>
            <w:shd w:val="clear" w:color="auto" w:fill="F6F6F6"/>
            <w:vAlign w:val="top"/>
            <w:tcMar>
              <w:top w:w="36" w:type="dxa"/>
              <w:start w:w="80" w:type="dxa"/>
              <w:bottom w:w="36" w:type="dxa"/>
              <w:end w:w="80" w:type="dxa"/>
            </w:tcMar>
          </w:tcPr>
          <w:p>
            <w:pPr>
              <w:pStyle w:val="TabCellSm"/>
              <w:jc w:val="left"/>
            </w:pPr>
            <w:r>
              <w:t>atraumatic skin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PROCEDURE-SPECIFIC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Circumcision instruments — Mogen or Gomco clamp, Plastibell in assorted sizes, or a dorsal-slit set</w:t>
            </w:r>
          </w:p>
        </w:tc>
        <w:tc>
          <w:tcPr>
            <w:tcW w:type="dxa" w:w="5868"/>
            <w:vAlign w:val="top"/>
            <w:tcMar>
              <w:top w:w="36" w:type="dxa"/>
              <w:start w:w="80" w:type="dxa"/>
              <w:bottom w:w="36" w:type="dxa"/>
              <w:end w:w="80" w:type="dxa"/>
            </w:tcMar>
          </w:tcPr>
          <w:p>
            <w:pPr>
              <w:pStyle w:val="TabCellSm"/>
              <w:jc w:val="left"/>
            </w:pPr>
            <w:r>
              <w:rPr>
                <w:b/>
              </w:rPr>
              <w:t>signature item</w:t>
            </w:r>
            <w:r>
              <w:t xml:space="preserve"> for circumcision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probe / sinus forceps</w:t>
            </w:r>
          </w:p>
        </w:tc>
        <w:tc>
          <w:tcPr>
            <w:tcW w:type="dxa" w:w="5868"/>
            <w:shd w:val="clear" w:color="auto" w:fill="F6F6F6"/>
            <w:vAlign w:val="top"/>
            <w:tcMar>
              <w:top w:w="36" w:type="dxa"/>
              <w:start w:w="80" w:type="dxa"/>
              <w:bottom w:w="36" w:type="dxa"/>
              <w:end w:w="80" w:type="dxa"/>
            </w:tcMar>
          </w:tcPr>
          <w:p>
            <w:pPr>
              <w:pStyle w:val="TabCellSm"/>
              <w:jc w:val="left"/>
            </w:pPr>
            <w:r>
              <w:t>separating preputial adhesions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Orchidopexy items — fine non-toothed forceps, small Langenbeck retractors and a Dartos-pouch dissector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Nerve stimulator</w:t>
            </w:r>
          </w:p>
        </w:tc>
        <w:tc>
          <w:tcPr>
            <w:tcW w:type="dxa" w:w="5868"/>
            <w:shd w:val="clear" w:color="auto" w:fill="F6F6F6"/>
            <w:vAlign w:val="top"/>
            <w:tcMar>
              <w:top w:w="36" w:type="dxa"/>
              <w:start w:w="80" w:type="dxa"/>
              <w:bottom w:w="36" w:type="dxa"/>
              <w:end w:w="80" w:type="dxa"/>
            </w:tcMar>
          </w:tcPr>
          <w:p>
            <w:pPr>
              <w:pStyle w:val="TabCellSm"/>
              <w:jc w:val="left"/>
            </w:pPr>
            <w:r>
              <w:t>identifies nerves in neck and limb procedures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grooved director and probe</w:t>
            </w:r>
          </w:p>
        </w:tc>
        <w:tc>
          <w:tcPr>
            <w:tcW w:type="dxa" w:w="5868"/>
            <w:vAlign w:val="top"/>
            <w:tcMar>
              <w:top w:w="36" w:type="dxa"/>
              <w:start w:w="80" w:type="dxa"/>
              <w:bottom w:w="36" w:type="dxa"/>
              <w:end w:w="80" w:type="dxa"/>
            </w:tcMar>
          </w:tcPr>
          <w:p>
            <w:pPr>
              <w:pStyle w:val="TabCellSm"/>
              <w:jc w:val="left"/>
            </w:pPr>
            <w:r>
              <w:t>sinus and fistula tracts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Small drains, infant feeding tubes and catheters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Frenotomy scissors and grooved retractor</w:t>
            </w:r>
          </w:p>
        </w:tc>
        <w:tc>
          <w:tcPr>
            <w:tcW w:type="dxa" w:w="5868"/>
            <w:vAlign w:val="top"/>
            <w:tcMar>
              <w:top w:w="36" w:type="dxa"/>
              <w:start w:w="80" w:type="dxa"/>
              <w:bottom w:w="36" w:type="dxa"/>
              <w:end w:w="80" w:type="dxa"/>
            </w:tcMar>
          </w:tcPr>
          <w:p>
            <w:pPr>
              <w:pStyle w:val="TabCellSm"/>
              <w:jc w:val="left"/>
            </w:pPr>
            <w:r>
              <w:t>tongue-tie division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PHYSIOLOGICAL SUPPORT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vented suction (Frazier)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fine tips, low power</w:t>
            </w:r>
          </w:p>
        </w:tc>
        <w:tc>
          <w:tcPr>
            <w:tcW w:type="dxa" w:w="5868"/>
            <w:shd w:val="clear" w:color="auto" w:fill="F6F6F6"/>
            <w:vAlign w:val="top"/>
            <w:tcMar>
              <w:top w:w="36" w:type="dxa"/>
              <w:start w:w="80" w:type="dxa"/>
              <w:bottom w:w="36" w:type="dxa"/>
              <w:end w:w="80" w:type="dxa"/>
            </w:tcMar>
          </w:tcPr>
          <w:p>
            <w:pPr>
              <w:pStyle w:val="TabCellSm"/>
              <w:jc w:val="left"/>
            </w:pPr>
            <w:r>
              <w:rPr>
                <w:b/>
              </w:rPr>
              <w:t>essential near the vas, testicular vessels and in a circumcision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Correctly sized paediatric return electrode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Small radio-opaque swabs, counted, with a weighing scale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Warming mattress, overhead heater and warmed fluids</w:t>
            </w:r>
          </w:p>
        </w:tc>
        <w:tc>
          <w:tcPr>
            <w:tcW w:type="dxa" w:w="5868"/>
            <w:vAlign w:val="top"/>
            <w:tcMar>
              <w:top w:w="36" w:type="dxa"/>
              <w:start w:w="80" w:type="dxa"/>
              <w:bottom w:w="36" w:type="dxa"/>
              <w:end w:w="80" w:type="dxa"/>
            </w:tcMar>
          </w:tcPr>
          <w:p>
            <w:pPr>
              <w:pStyle w:val="TabCellSm"/>
              <w:jc w:val="left"/>
            </w:pPr>
            <w:r>
              <w:rPr>
                <w:b/>
              </w:rPr>
              <w:t>even a short day-case procedure cools an infant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anaesthetic for infiltration or a caudal / ilioinguinal block</w:t>
            </w:r>
          </w:p>
        </w:tc>
        <w:tc>
          <w:tcPr>
            <w:tcW w:type="dxa" w:w="5868"/>
            <w:shd w:val="clear" w:color="auto" w:fill="F6F6F6"/>
            <w:vAlign w:val="top"/>
            <w:tcMar>
              <w:top w:w="36" w:type="dxa"/>
              <w:start w:w="80" w:type="dxa"/>
              <w:bottom w:w="36" w:type="dxa"/>
              <w:end w:w="80" w:type="dxa"/>
            </w:tcMar>
          </w:tcPr>
          <w:p>
            <w:pPr>
              <w:pStyle w:val="TabCellSm"/>
              <w:jc w:val="left"/>
            </w:pPr>
            <w:r>
              <w:t xml:space="preserve">weight-calculated dose; </w:t>
            </w:r>
            <w:r>
              <w:rPr>
                <w:b/>
              </w:rPr>
              <w:t>reduces opioid requirement and speeds discharge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Small kidney dish, gallipot and specimen containers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Non-adherent dressings and hypoallergenic tape</w:t>
            </w:r>
          </w:p>
        </w:tc>
        <w:tc>
          <w:tcPr>
            <w:tcW w:type="dxa" w:w="5868"/>
            <w:shd w:val="clear" w:color="auto" w:fill="F6F6F6"/>
            <w:vAlign w:val="top"/>
            <w:tcMar>
              <w:top w:w="36" w:type="dxa"/>
              <w:start w:w="80" w:type="dxa"/>
              <w:bottom w:w="36" w:type="dxa"/>
              <w:end w:w="80" w:type="dxa"/>
            </w:tcMar>
          </w:tcPr>
          <w:p>
            <w:pPr>
              <w:pStyle w:val="TabCellSm"/>
              <w:jc w:val="left"/>
            </w:pPr>
            <w:r>
              <w:rPr>
                <w:b/>
              </w:rPr>
              <w:t>adhesive dressings damage neonatal skin</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on a warming mattress; a small roll under the hips for inguinal and genital surgery. Limbs padded and gently secured; minimal exposure to preserve temperature.</w:t>
      </w:r>
    </w:p>
    <w:p>
      <w:pPr>
        <w:pStyle w:val="BoxBody"/>
        <w:ind w:start="170"/>
      </w:pPr>
      <w:r>
        <w:rPr>
          <w:b/>
        </w:rPr>
        <w:t>Herniotomy in a child</w:t>
      </w:r>
      <w:r>
        <w:t xml:space="preserve"> — A child's inguinal hernia is a </w:t>
      </w:r>
      <w:r>
        <w:rPr>
          <w:b/>
        </w:rPr>
        <w:t>patent processus vaginalis</w:t>
      </w:r>
      <w:r>
        <w:t xml:space="preserve"> and is treated by </w:t>
      </w:r>
      <w:r>
        <w:rPr>
          <w:b/>
        </w:rPr>
        <w:t>simple high ligation of the sac (herniotomy)</w:t>
      </w:r>
      <w:r>
        <w:t xml:space="preserve"> — </w:t>
      </w:r>
      <w:r>
        <w:rPr>
          <w:b/>
        </w:rPr>
        <w:t>no mesh and no repair of the canal</w:t>
      </w:r>
      <w:r>
        <w:t>, unlike the adult operation. This distinction is very commonly examined alongside the tray.</w:t>
      </w:r>
    </w:p>
    <w:p>
      <w:pPr>
        <w:pStyle w:val="BoxBody"/>
        <w:ind w:start="170"/>
      </w:pPr>
      <w:r>
        <w:rPr>
          <w:b/>
        </w:rPr>
        <w:t>Local anaesthetic doses</w:t>
      </w:r>
      <w:r>
        <w:t xml:space="preserve"> — All doses are </w:t>
      </w:r>
      <w:r>
        <w:rPr>
          <w:b/>
        </w:rPr>
        <w:t>weight-based</w:t>
      </w:r>
      <w:r>
        <w:t xml:space="preserve"> and the maximum is calculated and stated before injection (for example lignocaine 3 mg/kg, or 7 mg/kg with adrenaline; bupivacaine 2 mg/kg).</w:t>
      </w:r>
    </w:p>
    <w:p>
      <w:pPr>
        <w:pStyle w:val="BoxBody"/>
        <w:ind w:start="170"/>
      </w:pPr>
      <w:r>
        <w:rPr>
          <w:b/>
        </w:rPr>
        <w:t>Complications</w:t>
      </w:r>
      <w:r>
        <w:t xml:space="preserve"> — Recurrence, injury to the </w:t>
      </w:r>
      <w:r>
        <w:rPr>
          <w:b/>
        </w:rPr>
        <w:t>vas deferens or testicular vessels</w:t>
      </w:r>
      <w:r>
        <w:t xml:space="preserve"> with testicular atrophy, iatrogenic ascent of the testis, haematoma, infection, hypothermia, and — in circumcision — bleeding, meatal stenosis and excessive or insufficient skin removal.</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Define it as the </w:t>
            </w:r>
            <w:r>
              <w:rPr>
                <w:b/>
              </w:rPr>
              <w:t>adult minor tray in fine short patterns</w:t>
            </w:r>
            <w:r>
              <w:t xml:space="preserve"> for high-volume day-case work.</w:t>
            </w:r>
          </w:p>
          <w:p>
            <w:pPr>
              <w:pStyle w:val="BoxBody"/>
              <w:spacing w:before="20" w:after="40"/>
              <w:ind w:start="204" w:hanging="204"/>
            </w:pPr>
            <w:r>
              <w:rPr>
                <w:rFonts w:ascii="Calibri" w:hAnsi="Calibri"/>
                <w:b/>
              </w:rPr>
              <w:t xml:space="preserve">▪  </w:t>
            </w:r>
            <w:r>
              <w:rPr>
                <w:b/>
              </w:rPr>
              <w:t>Mosquito forceps and Senn retractors</w:t>
            </w:r>
            <w:r>
              <w:t xml:space="preserve"> dominate; </w:t>
            </w:r>
            <w:r>
              <w:rPr>
                <w:b/>
              </w:rPr>
              <w:t>loupes</w:t>
            </w:r>
            <w:r>
              <w:t xml:space="preserve"> are used because the vas is about </w:t>
            </w:r>
            <w:r>
              <w:rPr>
                <w:b/>
              </w:rPr>
              <w:t>1 mm</w:t>
            </w:r>
            <w:r>
              <w:t xml:space="preserve"> wide.</w:t>
            </w:r>
          </w:p>
          <w:p>
            <w:pPr>
              <w:pStyle w:val="BoxBody"/>
              <w:spacing w:before="20" w:after="40"/>
              <w:ind w:start="204" w:hanging="204"/>
            </w:pPr>
            <w:r>
              <w:rPr>
                <w:rFonts w:ascii="Calibri" w:hAnsi="Calibri"/>
                <w:b/>
              </w:rPr>
              <w:t xml:space="preserve">▪  </w:t>
            </w:r>
            <w:r>
              <w:rPr>
                <w:b/>
              </w:rPr>
              <w:t>Absorbable subcuticular skin closure or tissue adhesive</w:t>
            </w:r>
            <w:r>
              <w:t xml:space="preserve"> — no suture removal in a child.</w:t>
            </w:r>
          </w:p>
          <w:p>
            <w:pPr>
              <w:pStyle w:val="BoxBody"/>
              <w:spacing w:before="20" w:after="40"/>
              <w:ind w:start="204" w:hanging="204"/>
            </w:pPr>
            <w:r>
              <w:rPr>
                <w:rFonts w:ascii="Calibri" w:hAnsi="Calibri"/>
                <w:b/>
              </w:rPr>
              <w:t xml:space="preserve">▪  </w:t>
            </w:r>
            <w:r>
              <w:rPr>
                <w:b/>
              </w:rPr>
              <w:t>Herniotomy = high ligation of the sac only</w:t>
            </w:r>
            <w:r>
              <w:t>; no mesh — state this contrast explicitly.</w:t>
            </w:r>
          </w:p>
          <w:p>
            <w:pPr>
              <w:pStyle w:val="BoxBody"/>
              <w:spacing w:before="20" w:after="40"/>
              <w:ind w:start="204" w:hanging="204"/>
            </w:pPr>
            <w:r>
              <w:rPr>
                <w:rFonts w:ascii="Calibri" w:hAnsi="Calibri"/>
                <w:b/>
              </w:rPr>
              <w:t xml:space="preserve">▪  </w:t>
            </w:r>
            <w:r>
              <w:t xml:space="preserve">Name the </w:t>
            </w:r>
            <w:r>
              <w:rPr>
                <w:b/>
              </w:rPr>
              <w:t>circumcision devices (Mogen, Gomco, Plastibell)</w:t>
            </w:r>
            <w:r>
              <w:t xml:space="preserve"> as procedure-specific additions.</w:t>
            </w:r>
          </w:p>
          <w:p>
            <w:pPr>
              <w:pStyle w:val="BoxBody"/>
              <w:spacing w:before="20" w:after="40"/>
              <w:ind w:start="204" w:hanging="204"/>
            </w:pPr>
            <w:r>
              <w:rPr>
                <w:rFonts w:ascii="Calibri" w:hAnsi="Calibri"/>
                <w:b/>
              </w:rPr>
              <w:t xml:space="preserve">▪  </w:t>
            </w:r>
            <w:r>
              <w:rPr>
                <w:b/>
              </w:rPr>
              <w:t>Bipolar at low power</w:t>
            </w:r>
            <w:r>
              <w:t xml:space="preserve"> near the vas and vessels.</w:t>
            </w:r>
          </w:p>
          <w:p>
            <w:pPr>
              <w:pStyle w:val="BoxBody"/>
              <w:spacing w:before="20" w:after="40"/>
              <w:ind w:start="204" w:hanging="204"/>
            </w:pPr>
            <w:r>
              <w:rPr>
                <w:rFonts w:ascii="Calibri" w:hAnsi="Calibri"/>
                <w:b/>
              </w:rPr>
              <w:t xml:space="preserve">▪  </w:t>
            </w:r>
            <w:r>
              <w:rPr>
                <w:b/>
              </w:rPr>
              <w:t>Warming and swab weighing apply even to short day cases.</w:t>
            </w:r>
          </w:p>
          <w:p>
            <w:pPr>
              <w:pStyle w:val="BoxBody"/>
              <w:spacing w:before="20" w:after="40"/>
              <w:ind w:start="204" w:hanging="204"/>
            </w:pPr>
            <w:r>
              <w:rPr>
                <w:rFonts w:ascii="Calibri" w:hAnsi="Calibri"/>
                <w:b/>
              </w:rPr>
              <w:t xml:space="preserve">▪  </w:t>
            </w:r>
            <w:r>
              <w:rPr>
                <w:b/>
              </w:rPr>
              <w:t>Weight-based local anaesthetic dose</w:t>
            </w:r>
            <w:r>
              <w:t xml:space="preserve"> and regional blocks.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paediatric minor procedures tray.</w:t>
      </w:r>
    </w:p>
    <w:p>
      <w:pPr>
        <w:pStyle w:val="QBank"/>
        <w:spacing w:before="0" w:after="100"/>
        <w:ind w:start="595" w:hanging="283"/>
      </w:pPr>
      <w:r>
        <w:rPr>
          <w:rFonts w:ascii="Calibri" w:hAnsi="Calibri"/>
          <w:b/>
        </w:rPr>
        <w:t xml:space="preserve">A.  </w:t>
      </w:r>
      <w:r>
        <w:t>The adult minor tray in fine short patterns: No.3 handle with No.15 blade, fine 11–13 cm Metzenbaum, iris and small Mayo scissors and peanut swabs; Adson fine toothed, fine DeBakey and dressing forceps with small Allis forceps, towel clips and sponge holders; about ten curved mosquito forceps as the principal haemostat with small Crile and Kocher clamps; Senn, small Langenbeck and Army-Navy retractors, fine skin hooks, a small Weitlaner and magnifying loupes; fine 13 cm needle holders with 4-0 to 6-0 absorbable suture and 5-0/6-0 absorbable subcuticular skin closure or tissue adhesive. Procedure-specific additions include circumcision devices (Mogen or Gomco clamp, Plastibell), fine probes for preputial adhesions, orchidopexy instruments, a nerve stimulator, grooved director and small drains. Accessory: fine vented Frazier suction, low-power bipolar diathermy with a correctly sized return electrode, counted small radio-opaque swabs with a weighing scale, warming mattress and warmed fluids, weight-calculated local anaesthetic for infiltration or a caudal block, and non-adherent dressings.</w:t>
      </w:r>
    </w:p>
    <w:p>
      <w:pPr>
        <w:spacing w:before="80" w:after="20"/>
        <w:ind w:start="311" w:hanging="311"/>
        <w:keepLines/>
        <w:keepNext/>
      </w:pPr>
      <w:r>
        <w:rPr>
          <w:rFonts w:ascii="Calibri" w:hAnsi="Calibri"/>
          <w:b/>
          <w:sz w:val="19"/>
        </w:rPr>
        <w:t xml:space="preserve">Q2.  </w:t>
      </w:r>
      <w:r>
        <w:rPr>
          <w:b/>
          <w:sz w:val="19"/>
        </w:rPr>
        <w:t>How does the surgical treatment of an inguinal hernia in a child differ from that in an adult, and how does this affect the tray?</w:t>
      </w:r>
    </w:p>
    <w:p>
      <w:pPr>
        <w:pStyle w:val="QBank"/>
        <w:spacing w:before="0" w:after="100"/>
        <w:ind w:start="595" w:hanging="283"/>
      </w:pPr>
      <w:r>
        <w:rPr>
          <w:rFonts w:ascii="Calibri" w:hAnsi="Calibri"/>
          <w:b/>
        </w:rPr>
        <w:t xml:space="preserve">A.  </w:t>
      </w:r>
      <w:r>
        <w:t xml:space="preserve">In a child the hernia results from a patent processus vaginalis, so treatment is </w:t>
      </w:r>
      <w:r>
        <w:rPr>
          <w:b/>
        </w:rPr>
        <w:t>herniotomy — simple high ligation and division of the sac</w:t>
      </w:r>
      <w:r>
        <w:t xml:space="preserve"> — without mesh or repair of the inguinal canal. The tray therefore needs only fine dissecting instruments (fine Metzenbaum scissors, peanut swabs, atraumatic non-toothed forceps and loupes to identify the 1 mm vas and testicular vessels) and fine absorbable transfixion suture, rather than the mesh, tackers and heavier instruments of an adult hernioplasty.</w:t>
      </w:r>
    </w:p>
    <w:p>
      <w:r>
        <w:br w:type="page"/>
      </w:r>
    </w:p>
    <w:p>
      <w:bookmarkStart w:id="1070" w:name="tray_10_3"/>
      <w:pPr>
        <w:pStyle w:val="Heading2"/>
        <w:spacing w:before="320" w:after="40"/>
        <w:keepLines/>
        <w:keepNext/>
        <w:pBdr>
          <w:bottom w:val="single" w:sz="12" w:space="3" w:color="000000"/>
        </w:pBdr>
      </w:pPr>
      <w:r>
        <w:rPr>
          <w:rFonts w:ascii="Calibri" w:hAnsi="Calibri"/>
          <w:b/>
          <w:color w:val="666666"/>
          <w:sz w:val="29"/>
        </w:rPr>
        <w:t xml:space="preserve">10.3   </w:t>
      </w:r>
      <w:r>
        <w:rPr>
          <w:rFonts w:ascii="Calibri" w:hAnsi="Calibri"/>
          <w:b/>
          <w:sz w:val="29"/>
        </w:rPr>
        <w:t>Paediatric Gastrointestinal Procedures Tray</w:t>
      </w:r>
      <w:bookmarkEnd w:id="1070"/>
    </w:p>
    <w:p>
      <w:pPr>
        <w:spacing w:before="60" w:after="100"/>
      </w:pPr>
      <w:r>
        <w:rPr>
          <w:rFonts w:ascii="Calibri" w:hAnsi="Calibri"/>
          <w:b/>
          <w:caps/>
          <w:color w:val="555555"/>
          <w:sz w:val="17"/>
        </w:rPr>
        <w:t xml:space="preserve">Also called:  </w:t>
      </w:r>
      <w:r>
        <w:rPr>
          <w:i/>
          <w:color w:val="333333"/>
          <w:sz w:val="18"/>
        </w:rPr>
        <w:t>Paediatric bowel tray · neonatal GI anastomosis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paediatric GI tray</w:t>
            </w:r>
            <w:r>
              <w:t xml:space="preserve"> applies the adult rule — </w:t>
            </w:r>
            <w:r>
              <w:rPr>
                <w:b/>
              </w:rPr>
              <w:t>crushing clamps only on the specimen side, non-crushing on bowel that must survive</w:t>
            </w:r>
            <w:r>
              <w:t xml:space="preserve"> — to a bowel that may be </w:t>
            </w:r>
            <w:r>
              <w:rPr>
                <w:b/>
              </w:rPr>
              <w:t>only a few millimetres in diameter and paper-thin</w:t>
            </w:r>
            <w:r>
              <w:t xml:space="preserve">. Because staplers are usually too large for neonatal bowel, anastomoses are </w:t>
            </w:r>
            <w:r>
              <w:rPr>
                <w:b/>
              </w:rPr>
              <w:t>hand-sewn with 5-0 to 7-0 suture under magnification</w:t>
            </w:r>
            <w:r>
              <w:t>, and this, together with contamination control and stoma provision, defines the tray.</w:t>
            </w:r>
          </w:p>
          <w:p>
            <w:pPr>
              <w:pStyle w:val="TinyLabel"/>
            </w:pPr>
            <w:r>
              <w:t>Used for / includes</w:t>
            </w:r>
          </w:p>
          <w:p>
            <w:pPr>
              <w:pStyle w:val="Bullet"/>
              <w:ind w:start="238" w:hanging="238"/>
            </w:pPr>
            <w:r>
              <w:rPr>
                <w:rFonts w:ascii="Calibri" w:hAnsi="Calibri"/>
                <w:b/>
              </w:rPr>
              <w:t xml:space="preserve">▪  </w:t>
            </w:r>
            <w:r>
              <w:t>Bowel resection and anastomosis for atresia, stenosis or malrotation</w:t>
            </w:r>
          </w:p>
          <w:p>
            <w:pPr>
              <w:pStyle w:val="Bullet"/>
              <w:ind w:start="238" w:hanging="238"/>
            </w:pPr>
            <w:r>
              <w:rPr>
                <w:rFonts w:ascii="Calibri" w:hAnsi="Calibri"/>
                <w:b/>
              </w:rPr>
              <w:t xml:space="preserve">▪  </w:t>
            </w:r>
            <w:r>
              <w:t>Necrotising enterocolitis — resection, stoma or drainage</w:t>
            </w:r>
          </w:p>
          <w:p>
            <w:pPr>
              <w:pStyle w:val="Bullet"/>
              <w:ind w:start="238" w:hanging="238"/>
            </w:pPr>
            <w:r>
              <w:rPr>
                <w:rFonts w:ascii="Calibri" w:hAnsi="Calibri"/>
                <w:b/>
              </w:rPr>
              <w:t xml:space="preserve">▪  </w:t>
            </w:r>
            <w:r>
              <w:t>Hirschsprung's disease — biopsy, levelling biopsies and pull-through</w:t>
            </w:r>
          </w:p>
          <w:p>
            <w:pPr>
              <w:pStyle w:val="Bullet"/>
              <w:ind w:start="238" w:hanging="238"/>
            </w:pPr>
            <w:r>
              <w:rPr>
                <w:rFonts w:ascii="Calibri" w:hAnsi="Calibri"/>
                <w:b/>
              </w:rPr>
              <w:t xml:space="preserve">▪  </w:t>
            </w:r>
            <w:r>
              <w:t>Anorectal malformation — colostomy and definitive repair</w:t>
            </w:r>
          </w:p>
          <w:p>
            <w:pPr>
              <w:pStyle w:val="Bullet"/>
              <w:ind w:start="238" w:hanging="238"/>
            </w:pPr>
            <w:r>
              <w:rPr>
                <w:rFonts w:ascii="Calibri" w:hAnsi="Calibri"/>
                <w:b/>
              </w:rPr>
              <w:t xml:space="preserve">▪  </w:t>
            </w:r>
            <w:r>
              <w:t>Pyloromyotomy (Ramstedt) for infantile hypertrophic pyloric stenosis</w:t>
            </w:r>
          </w:p>
          <w:p>
            <w:pPr>
              <w:pStyle w:val="Bullet"/>
              <w:ind w:start="238" w:hanging="238"/>
            </w:pPr>
            <w:r>
              <w:rPr>
                <w:rFonts w:ascii="Calibri" w:hAnsi="Calibri"/>
                <w:b/>
              </w:rPr>
              <w:t xml:space="preserve">▪  </w:t>
            </w:r>
            <w:r>
              <w:t>Repair of gastroschisis and exomphalos</w:t>
            </w:r>
          </w:p>
          <w:p>
            <w:pPr>
              <w:pStyle w:val="Bullet"/>
              <w:ind w:start="238" w:hanging="238"/>
            </w:pPr>
            <w:r>
              <w:rPr>
                <w:rFonts w:ascii="Calibri" w:hAnsi="Calibri"/>
                <w:b/>
              </w:rPr>
              <w:t xml:space="preserve">▪  </w:t>
            </w:r>
            <w:r>
              <w:t>Meconium ileus; intussusception requiring operation</w:t>
            </w:r>
          </w:p>
          <w:p>
            <w:pPr>
              <w:pStyle w:val="Bullet"/>
              <w:ind w:start="238" w:hanging="238"/>
            </w:pPr>
            <w:r>
              <w:rPr>
                <w:rFonts w:ascii="Calibri" w:hAnsi="Calibri"/>
                <w:b/>
              </w:rPr>
              <w:t xml:space="preserve">▪  </w:t>
            </w:r>
            <w:r>
              <w:t>Formation, revision and closure of an ileostomy or colostomy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50492"/>
                  <wp:docPr id="63" name="Picture 63"/>
                  <wp:cNvGraphicFramePr>
                    <a:graphicFrameLocks noChangeAspect="1"/>
                  </wp:cNvGraphicFramePr>
                  <a:graphic>
                    <a:graphicData uri="http://schemas.openxmlformats.org/drawingml/2006/picture">
                      <pic:pic>
                        <pic:nvPicPr>
                          <pic:cNvPr id="0" name="plate_10_3.png"/>
                          <pic:cNvPicPr/>
                        </pic:nvPicPr>
                        <pic:blipFill>
                          <a:blip r:embed="rId73"/>
                          <a:stretch>
                            <a:fillRect/>
                          </a:stretch>
                        </pic:blipFill>
                        <pic:spPr>
                          <a:xfrm>
                            <a:off x="0" y="0"/>
                            <a:ext cx="2286000" cy="1650492"/>
                          </a:xfrm>
                          <a:prstGeom prst="rect"/>
                        </pic:spPr>
                      </pic:pic>
                    </a:graphicData>
                  </a:graphic>
                </wp:inline>
              </w:drawing>
            </w:r>
          </w:p>
          <w:p>
            <w:pPr>
              <w:pStyle w:val="FigCaption"/>
              <w:jc w:val="center"/>
              <w:spacing w:before="40" w:after="120"/>
            </w:pPr>
            <w:r>
              <w:t>Fig 10.3 — Atraumatic handling of millimetre-wide bowel</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hand-sewn, not stapled</w:t>
                  </w:r>
                </w:p>
                <w:p>
                  <w:pPr>
                    <w:pStyle w:val="BoxBody"/>
                    <w:spacing w:before="20" w:after="40"/>
                    <w:ind w:start="181" w:hanging="181"/>
                  </w:pPr>
                  <w:r>
                    <w:rPr>
                      <w:rFonts w:ascii="Calibri" w:hAnsi="Calibri"/>
                      <w:b/>
                    </w:rPr>
                    <w:t xml:space="preserve">▪  </w:t>
                  </w:r>
                  <w:r>
                    <w:t xml:space="preserve">Neonatal bowel may be </w:t>
                  </w:r>
                  <w:r>
                    <w:rPr>
                      <w:b/>
                    </w:rPr>
                    <w:t>5–10 mm in diameter with a wall under 1 mm thick</w:t>
                  </w:r>
                  <w:r>
                    <w:t>.</w:t>
                  </w:r>
                </w:p>
                <w:p>
                  <w:pPr>
                    <w:pStyle w:val="BoxBody"/>
                    <w:spacing w:before="20" w:after="40"/>
                    <w:ind w:start="181" w:hanging="181"/>
                  </w:pPr>
                  <w:r>
                    <w:rPr>
                      <w:rFonts w:ascii="Calibri" w:hAnsi="Calibri"/>
                      <w:b/>
                    </w:rPr>
                    <w:t xml:space="preserve">▪  </w:t>
                  </w:r>
                  <w:r>
                    <w:t xml:space="preserve">Standard staplers are </w:t>
                  </w:r>
                  <w:r>
                    <w:rPr>
                      <w:b/>
                    </w:rPr>
                    <w:t>too large and too traumatic</w:t>
                  </w:r>
                  <w:r>
                    <w:t xml:space="preserve"> and would narrow the lumen.</w:t>
                  </w:r>
                </w:p>
                <w:p>
                  <w:pPr>
                    <w:pStyle w:val="BoxBody"/>
                    <w:spacing w:before="20" w:after="40"/>
                    <w:ind w:start="181" w:hanging="181"/>
                  </w:pPr>
                  <w:r>
                    <w:rPr>
                      <w:rFonts w:ascii="Calibri" w:hAnsi="Calibri"/>
                      <w:b/>
                    </w:rPr>
                    <w:t xml:space="preserve">▪  </w:t>
                  </w:r>
                  <w:r>
                    <w:t xml:space="preserve">So anastomoses are </w:t>
                  </w:r>
                  <w:r>
                    <w:rPr>
                      <w:b/>
                    </w:rPr>
                    <w:t>hand-sewn, single-layer interrupted extramucosal, with 5-0 to 7-0 suture under loupes</w:t>
                  </w:r>
                  <w:r>
                    <w:t>.</w:t>
                  </w:r>
                </w:p>
                <w:p>
                  <w:pPr>
                    <w:pStyle w:val="BoxBody"/>
                    <w:spacing w:before="20" w:after="40"/>
                    <w:ind w:start="181" w:hanging="181"/>
                  </w:pPr>
                  <w:r>
                    <w:rPr>
                      <w:rFonts w:ascii="Calibri" w:hAnsi="Calibri"/>
                      <w:b/>
                    </w:rPr>
                    <w:t xml:space="preserve">▪  </w:t>
                  </w:r>
                  <w:r>
                    <w:t>Stating this explicitly distinguishes a strong answer.</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paediatric major procedures tray</w:t>
            </w:r>
          </w:p>
        </w:tc>
        <w:tc>
          <w:tcPr>
            <w:tcW w:type="dxa" w:w="5868"/>
            <w:vAlign w:val="top"/>
            <w:tcMar>
              <w:top w:w="36" w:type="dxa"/>
              <w:start w:w="80" w:type="dxa"/>
              <w:bottom w:w="36" w:type="dxa"/>
              <w:end w:w="80" w:type="dxa"/>
            </w:tcMar>
          </w:tcPr>
          <w:p>
            <w:pPr>
              <w:pStyle w:val="TabCellSm"/>
              <w:jc w:val="left"/>
            </w:pPr>
            <w:r>
              <w:t>see 10.1</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BOWEL CLAMPS — THE DEFINING GROUP</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Non-crushing (Doyen-type) intestinal clamps, small and fine</w:t>
            </w:r>
          </w:p>
        </w:tc>
        <w:tc>
          <w:tcPr>
            <w:tcW w:type="dxa" w:w="5868"/>
            <w:vAlign w:val="top"/>
            <w:tcMar>
              <w:top w:w="36" w:type="dxa"/>
              <w:start w:w="80" w:type="dxa"/>
              <w:bottom w:w="36" w:type="dxa"/>
              <w:end w:w="80" w:type="dxa"/>
            </w:tcMar>
          </w:tcPr>
          <w:p>
            <w:pPr>
              <w:pStyle w:val="TabCellSm"/>
              <w:jc w:val="left"/>
            </w:pPr>
            <w:r>
              <w:rPr>
                <w:b/>
              </w:rPr>
              <w:t>signature item</w:t>
            </w:r>
            <w:r>
              <w:t xml:space="preserve"> — applied only to bowel that will be </w:t>
            </w:r>
            <w:r>
              <w:rPr>
                <w:b/>
              </w:rPr>
              <w:t>retained</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Rubber-shod mosquito or Crile forceps / clamp guards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in a neonate even a small Doyen may be too heavy; a rubber-shod fine clamp is gentler still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crushing (Kocher / Payr-type) clamps</w:t>
            </w:r>
          </w:p>
        </w:tc>
        <w:tc>
          <w:tcPr>
            <w:tcW w:type="dxa" w:w="5868"/>
            <w:vAlign w:val="top"/>
            <w:tcMar>
              <w:top w:w="36" w:type="dxa"/>
              <w:start w:w="80" w:type="dxa"/>
              <w:bottom w:w="36" w:type="dxa"/>
              <w:end w:w="80" w:type="dxa"/>
            </w:tcMar>
          </w:tcPr>
          <w:p>
            <w:pPr>
              <w:pStyle w:val="TabCellSm"/>
              <w:jc w:val="left"/>
            </w:pPr>
            <w:r>
              <w:rPr>
                <w:b/>
              </w:rPr>
              <w:t>specimen side only</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Small Babcock forceps</w:t>
            </w:r>
          </w:p>
        </w:tc>
        <w:tc>
          <w:tcPr>
            <w:tcW w:type="dxa" w:w="5868"/>
            <w:shd w:val="clear" w:color="auto" w:fill="F6F6F6"/>
            <w:vAlign w:val="top"/>
            <w:tcMar>
              <w:top w:w="36" w:type="dxa"/>
              <w:start w:w="80" w:type="dxa"/>
              <w:bottom w:w="36" w:type="dxa"/>
              <w:end w:w="80" w:type="dxa"/>
            </w:tcMar>
          </w:tcPr>
          <w:p>
            <w:pPr>
              <w:pStyle w:val="TabCellSm"/>
              <w:jc w:val="left"/>
            </w:pPr>
            <w:r>
              <w:t>atraumatic traction on bowel, appendix and tube</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DeBakey forceps</w:t>
            </w:r>
          </w:p>
        </w:tc>
        <w:tc>
          <w:tcPr>
            <w:tcW w:type="dxa" w:w="5868"/>
            <w:vAlign w:val="top"/>
            <w:tcMar>
              <w:top w:w="36" w:type="dxa"/>
              <w:start w:w="80" w:type="dxa"/>
              <w:bottom w:w="36" w:type="dxa"/>
              <w:end w:w="80" w:type="dxa"/>
            </w:tcMar>
          </w:tcPr>
          <w:p>
            <w:pPr>
              <w:pStyle w:val="TabCellSm"/>
              <w:jc w:val="left"/>
            </w:pPr>
            <w:r>
              <w:t>the instrument that actually holds the bowel wall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right-angled forceps</w:t>
            </w:r>
          </w:p>
        </w:tc>
        <w:tc>
          <w:tcPr>
            <w:tcW w:type="dxa" w:w="5868"/>
            <w:shd w:val="clear" w:color="auto" w:fill="F6F6F6"/>
            <w:vAlign w:val="top"/>
            <w:tcMar>
              <w:top w:w="36" w:type="dxa"/>
              <w:start w:w="80" w:type="dxa"/>
              <w:bottom w:w="36" w:type="dxa"/>
              <w:end w:w="80" w:type="dxa"/>
            </w:tcMar>
          </w:tcPr>
          <w:p>
            <w:pPr>
              <w:pStyle w:val="TabCellSm"/>
              <w:jc w:val="left"/>
            </w:pPr>
            <w:r>
              <w:t>mesenteric vessels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Soft slings / umbilical tapes, fine</w:t>
            </w:r>
          </w:p>
        </w:tc>
        <w:tc>
          <w:tcPr>
            <w:tcW w:type="dxa" w:w="5868"/>
            <w:vAlign w:val="top"/>
            <w:tcMar>
              <w:top w:w="36" w:type="dxa"/>
              <w:start w:w="80" w:type="dxa"/>
              <w:bottom w:w="36" w:type="dxa"/>
              <w:end w:w="80" w:type="dxa"/>
            </w:tcMar>
          </w:tcPr>
          <w:p>
            <w:pPr>
              <w:pStyle w:val="TabCellSm"/>
              <w:jc w:val="left"/>
            </w:pPr>
            <w:r>
              <w:t>gentle bowel retraction instead of a clamp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ANASTOMOSIS — HAND-SEWN, UNDER MAGNIFICATION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needle holders 13 cm and a micro (Castroviejo) needle holder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5-0, 6-0 and 7-0 absorbable suture on a fine round-bodied (taper) needle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w:t>
            </w:r>
            <w:r>
              <w:rPr>
                <w:b/>
              </w:rPr>
              <w:t>single-layer interrupted extramucosal (seromuscular) anastomosis</w:t>
            </w:r>
            <w:r>
              <w:t xml:space="preserve"> is standard in neonates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Stay sutures, fine</w:t>
            </w:r>
          </w:p>
        </w:tc>
        <w:tc>
          <w:tcPr>
            <w:tcW w:type="dxa" w:w="5868"/>
            <w:vAlign w:val="top"/>
            <w:tcMar>
              <w:top w:w="36" w:type="dxa"/>
              <w:start w:w="80" w:type="dxa"/>
              <w:bottom w:w="36" w:type="dxa"/>
              <w:end w:w="80" w:type="dxa"/>
            </w:tcMar>
          </w:tcPr>
          <w:p>
            <w:pPr>
              <w:pStyle w:val="TabCellSm"/>
              <w:jc w:val="left"/>
            </w:pPr>
            <w:r>
              <w:t>hold the ends in apposition and rotate the anastomosis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Magnifying loupes (2.5–4×) or the operating microscope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a neonatal duodenum may be 5 mm wide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curved and Potts-Smith angled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Bougies / sizing catheters, small</w:t>
            </w:r>
          </w:p>
        </w:tc>
        <w:tc>
          <w:tcPr>
            <w:tcW w:type="dxa" w:w="5868"/>
            <w:shd w:val="clear" w:color="auto" w:fill="F6F6F6"/>
            <w:vAlign w:val="top"/>
            <w:tcMar>
              <w:top w:w="36" w:type="dxa"/>
              <w:start w:w="80" w:type="dxa"/>
              <w:bottom w:w="36" w:type="dxa"/>
              <w:end w:w="80" w:type="dxa"/>
            </w:tcMar>
          </w:tcPr>
          <w:p>
            <w:pPr>
              <w:pStyle w:val="TabCellSm"/>
              <w:jc w:val="left"/>
            </w:pPr>
            <w:r>
              <w:t>calibrates the anastomosis and excludes distal obstruction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Small stapling devices only if size-appropriate</w:t>
            </w:r>
          </w:p>
        </w:tc>
        <w:tc>
          <w:tcPr>
            <w:tcW w:type="dxa" w:w="5868"/>
            <w:vAlign w:val="top"/>
            <w:tcMar>
              <w:top w:w="36" w:type="dxa"/>
              <w:start w:w="80" w:type="dxa"/>
              <w:bottom w:w="36" w:type="dxa"/>
              <w:end w:w="80" w:type="dxa"/>
            </w:tcMar>
          </w:tcPr>
          <w:p>
            <w:pPr>
              <w:pStyle w:val="TabCellSm"/>
              <w:jc w:val="left"/>
            </w:pPr>
            <w:r>
              <w:rPr>
                <w:b/>
              </w:rPr>
              <w:t>most neonatal staplers are too large — say so explicitly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Fibrin sealant</w:t>
            </w:r>
          </w:p>
        </w:tc>
        <w:tc>
          <w:tcPr>
            <w:tcW w:type="dxa" w:w="5868"/>
            <w:shd w:val="clear" w:color="auto" w:fill="F6F6F6"/>
            <w:vAlign w:val="top"/>
            <w:tcMar>
              <w:top w:w="36" w:type="dxa"/>
              <w:start w:w="80" w:type="dxa"/>
              <w:bottom w:w="36" w:type="dxa"/>
              <w:end w:w="80" w:type="dxa"/>
            </w:tcMar>
          </w:tcPr>
          <w:p>
            <w:pPr>
              <w:pStyle w:val="TabCellSm"/>
              <w:jc w:val="left"/>
            </w:pPr>
            <w:r>
              <w:t>reinforces a delicate anastomosis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PROCEDURE-SPECIFIC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Pyloromyotomy spreader (Benson) and pyloric knife/blade</w:t>
            </w:r>
          </w:p>
        </w:tc>
        <w:tc>
          <w:tcPr>
            <w:tcW w:type="dxa" w:w="5868"/>
            <w:vAlign w:val="top"/>
            <w:tcMar>
              <w:top w:w="36" w:type="dxa"/>
              <w:start w:w="80" w:type="dxa"/>
              <w:bottom w:w="36" w:type="dxa"/>
              <w:end w:w="80" w:type="dxa"/>
            </w:tcMar>
          </w:tcPr>
          <w:p>
            <w:pPr>
              <w:pStyle w:val="TabCellSm"/>
              <w:jc w:val="left"/>
            </w:pPr>
            <w:r>
              <w:rPr>
                <w:b/>
              </w:rPr>
              <w:t>signature item</w:t>
            </w:r>
            <w:r>
              <w:t xml:space="preserve"> for Ramstedt pyloromyotomy — the hypertrophied muscle is split and spread </w:t>
            </w:r>
            <w:r>
              <w:rPr>
                <w:b/>
              </w:rPr>
              <w:t>without breaching the mucosa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Rectal / suction biopsy instrument (Noblett)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obtains submucosa for ganglion cells in Hirschsprung's disease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Separate labelled specimen pots for levelling biopsies</w:t>
            </w:r>
          </w:p>
        </w:tc>
        <w:tc>
          <w:tcPr>
            <w:tcW w:type="dxa" w:w="5868"/>
            <w:vAlign w:val="top"/>
            <w:tcMar>
              <w:top w:w="36" w:type="dxa"/>
              <w:start w:w="80" w:type="dxa"/>
              <w:bottom w:w="36" w:type="dxa"/>
              <w:end w:w="80" w:type="dxa"/>
            </w:tcMar>
          </w:tcPr>
          <w:p>
            <w:pPr>
              <w:pStyle w:val="TabCellSm"/>
              <w:jc w:val="left"/>
            </w:pPr>
            <w:r>
              <w:rPr>
                <w:b/>
              </w:rPr>
              <w:t>each seromuscular biopsy is labelled with its distance from the anal verge</w:t>
            </w:r>
            <w:r>
              <w:t xml:space="preserve"> to locate the transition zone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Anal dilators, graded small; Hegar dilators, small</w:t>
            </w:r>
          </w:p>
        </w:tc>
        <w:tc>
          <w:tcPr>
            <w:tcW w:type="dxa" w:w="5868"/>
            <w:shd w:val="clear" w:color="auto" w:fill="F6F6F6"/>
            <w:vAlign w:val="top"/>
            <w:tcMar>
              <w:top w:w="36" w:type="dxa"/>
              <w:start w:w="80" w:type="dxa"/>
              <w:bottom w:w="36" w:type="dxa"/>
              <w:end w:w="80" w:type="dxa"/>
            </w:tcMar>
          </w:tcPr>
          <w:p>
            <w:pPr>
              <w:pStyle w:val="TabCellSm"/>
              <w:jc w:val="left"/>
            </w:pPr>
            <w:r>
              <w:t>pull-through and post-operative dilatation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self-retaining anal retractor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Silo bag and applicator</w:t>
            </w:r>
          </w:p>
        </w:tc>
        <w:tc>
          <w:tcPr>
            <w:tcW w:type="dxa" w:w="5868"/>
            <w:shd w:val="clear" w:color="auto" w:fill="F6F6F6"/>
            <w:vAlign w:val="top"/>
            <w:tcMar>
              <w:top w:w="36" w:type="dxa"/>
              <w:start w:w="80" w:type="dxa"/>
              <w:bottom w:w="36" w:type="dxa"/>
              <w:end w:w="80" w:type="dxa"/>
            </w:tcMar>
          </w:tcPr>
          <w:p>
            <w:pPr>
              <w:pStyle w:val="TabCellSm"/>
              <w:jc w:val="left"/>
            </w:pPr>
            <w:r>
              <w:t>staged reduction of gastroschisis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Stoma appliances, paediatric, with a marking pen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Contrast medium and image intensifier</w:t>
            </w:r>
          </w:p>
        </w:tc>
        <w:tc>
          <w:tcPr>
            <w:tcW w:type="dxa" w:w="5868"/>
            <w:shd w:val="clear" w:color="auto" w:fill="F6F6F6"/>
            <w:vAlign w:val="top"/>
            <w:tcMar>
              <w:top w:w="36" w:type="dxa"/>
              <w:start w:w="80" w:type="dxa"/>
              <w:bottom w:w="36" w:type="dxa"/>
              <w:end w:w="80" w:type="dxa"/>
            </w:tcMar>
          </w:tcPr>
          <w:p>
            <w:pPr>
              <w:pStyle w:val="TabCellSm"/>
              <w:jc w:val="left"/>
            </w:pPr>
            <w:r>
              <w:t>on-table contrast study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Frozen-section facility</w:t>
            </w:r>
          </w:p>
        </w:tc>
        <w:tc>
          <w:tcPr>
            <w:tcW w:type="dxa" w:w="5868"/>
            <w:vAlign w:val="top"/>
            <w:tcMar>
              <w:top w:w="36" w:type="dxa"/>
              <w:start w:w="80" w:type="dxa"/>
              <w:bottom w:w="36" w:type="dxa"/>
              <w:end w:w="80" w:type="dxa"/>
            </w:tcMar>
          </w:tcPr>
          <w:p>
            <w:pPr>
              <w:pStyle w:val="TabCellSm"/>
              <w:jc w:val="left"/>
            </w:pPr>
            <w:r>
              <w:rPr>
                <w:b/>
              </w:rPr>
              <w:t>confirms ganglion cells before the pull-through anastomosis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CONTAMINATION CONTROL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Separate 'dirty' bowel-technique instrument set</w:t>
            </w:r>
          </w:p>
        </w:tc>
        <w:tc>
          <w:tcPr>
            <w:tcW w:type="dxa" w:w="5868"/>
            <w:vAlign w:val="top"/>
            <w:tcMar>
              <w:top w:w="36" w:type="dxa"/>
              <w:start w:w="80" w:type="dxa"/>
              <w:bottom w:w="36" w:type="dxa"/>
              <w:end w:w="80" w:type="dxa"/>
            </w:tcMar>
          </w:tcPr>
          <w:p>
            <w:pPr>
              <w:pStyle w:val="TabCellSm"/>
              <w:jc w:val="left"/>
            </w:pPr>
            <w:r>
              <w:t>used after the bowel is opened, then removed from the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Small warm moist packs and drapes to isolate the bowel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Dedicated fine suction tip for enteric content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Antiseptic-soaked small swabs</w:t>
            </w:r>
          </w:p>
        </w:tc>
        <w:tc>
          <w:tcPr>
            <w:tcW w:type="dxa" w:w="5868"/>
            <w:shd w:val="clear" w:color="auto" w:fill="F6F6F6"/>
            <w:vAlign w:val="top"/>
            <w:tcMar>
              <w:top w:w="36" w:type="dxa"/>
              <w:start w:w="80" w:type="dxa"/>
              <w:bottom w:w="36" w:type="dxa"/>
              <w:end w:w="80" w:type="dxa"/>
            </w:tcMar>
          </w:tcPr>
          <w:p>
            <w:pPr>
              <w:pStyle w:val="TabCellSm"/>
              <w:jc w:val="left"/>
            </w:pPr>
            <w:r>
              <w:t>cleansing the divided ends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Separate specimen and 'dirty' receivers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Change of gloves after the enteric stage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Culture swabs</w:t>
            </w:r>
          </w:p>
        </w:tc>
        <w:tc>
          <w:tcPr>
            <w:tcW w:type="dxa" w:w="5868"/>
            <w:vAlign w:val="top"/>
            <w:tcMar>
              <w:top w:w="36" w:type="dxa"/>
              <w:start w:w="80" w:type="dxa"/>
              <w:bottom w:w="36" w:type="dxa"/>
              <w:end w:w="80" w:type="dxa"/>
            </w:tcMar>
          </w:tcPr>
          <w:p>
            <w:pPr>
              <w:pStyle w:val="TabCellSm"/>
              <w:jc w:val="left"/>
            </w:pPr>
            <w:r>
              <w:t>peritoneal fluid in necrotising enterocolitis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PHYSIOLOGICAL SUPPORT — CRITICAL IN THIS GROUP</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Nasogastric / orogastric tube, size-appropriate</w:t>
            </w:r>
          </w:p>
        </w:tc>
        <w:tc>
          <w:tcPr>
            <w:tcW w:type="dxa" w:w="5868"/>
            <w:vAlign w:val="top"/>
            <w:tcMar>
              <w:top w:w="36" w:type="dxa"/>
              <w:start w:w="80" w:type="dxa"/>
              <w:bottom w:w="36" w:type="dxa"/>
              <w:end w:w="80" w:type="dxa"/>
            </w:tcMar>
          </w:tcPr>
          <w:p>
            <w:pPr>
              <w:pStyle w:val="TabCellSm"/>
              <w:jc w:val="left"/>
            </w:pPr>
            <w:r>
              <w:t>decompression is essential in obstruction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Warming mattress, overhead heater, warmed irrigation and warmed intravenous fluids; theatre at 24–26 °C</w:t>
            </w:r>
          </w:p>
        </w:tc>
        <w:tc>
          <w:tcPr>
            <w:tcW w:type="dxa" w:w="5868"/>
            <w:shd w:val="clear" w:color="auto" w:fill="F6F6F6"/>
            <w:vAlign w:val="top"/>
            <w:tcMar>
              <w:top w:w="36" w:type="dxa"/>
              <w:start w:w="80" w:type="dxa"/>
              <w:bottom w:w="36" w:type="dxa"/>
              <w:end w:w="80" w:type="dxa"/>
            </w:tcMar>
          </w:tcPr>
          <w:p>
            <w:pPr>
              <w:pStyle w:val="TabCellSm"/>
              <w:jc w:val="left"/>
            </w:pPr>
            <w:r>
              <w:rPr>
                <w:b/>
              </w:rPr>
              <w:t>exposed bowel loses heat and fluid extremely rapidly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Continuous core temperature monitoring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Volumetric pumps and syringe drivers; fluids in mL/kg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in paediatric aliquots</w:t>
            </w:r>
          </w:p>
        </w:tc>
        <w:tc>
          <w:tcPr>
            <w:tcW w:type="dxa" w:w="5868"/>
            <w:vAlign w:val="top"/>
            <w:tcMar>
              <w:top w:w="36" w:type="dxa"/>
              <w:start w:w="80" w:type="dxa"/>
              <w:bottom w:w="36" w:type="dxa"/>
              <w:end w:w="80" w:type="dxa"/>
            </w:tcMar>
          </w:tcPr>
          <w:p>
            <w:pPr>
              <w:pStyle w:val="TabCellSm"/>
              <w:jc w:val="left"/>
            </w:pPr>
            <w:r>
              <w:t xml:space="preserve">blood volume ≈ </w:t>
            </w:r>
            <w:r>
              <w:rPr>
                <w:b/>
              </w:rPr>
              <w:t>80 mL/kg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Small counted radio-opaque swabs with a weighing scale</w:t>
            </w:r>
          </w:p>
        </w:tc>
        <w:tc>
          <w:tcPr>
            <w:tcW w:type="dxa" w:w="5868"/>
            <w:shd w:val="clear" w:color="auto" w:fill="F6F6F6"/>
            <w:vAlign w:val="top"/>
            <w:tcMar>
              <w:top w:w="36" w:type="dxa"/>
              <w:start w:w="80" w:type="dxa"/>
              <w:bottom w:w="36" w:type="dxa"/>
              <w:end w:w="80" w:type="dxa"/>
            </w:tcMar>
          </w:tcPr>
          <w:p>
            <w:pPr>
              <w:pStyle w:val="TabCellSm"/>
              <w:jc w:val="left"/>
            </w:pPr>
            <w:r>
              <w:rPr>
                <w:b/>
              </w:rPr>
              <w:t>swabs weighed to quantify loss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Glucose monitoring and dextrose infusion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Parenteral nutrition access — central line or PICC</w:t>
            </w:r>
          </w:p>
        </w:tc>
        <w:tc>
          <w:tcPr>
            <w:tcW w:type="dxa" w:w="5868"/>
            <w:shd w:val="clear" w:color="auto" w:fill="F6F6F6"/>
            <w:vAlign w:val="top"/>
            <w:tcMar>
              <w:top w:w="36" w:type="dxa"/>
              <w:start w:w="80" w:type="dxa"/>
              <w:bottom w:w="36" w:type="dxa"/>
              <w:end w:w="80" w:type="dxa"/>
            </w:tcMar>
          </w:tcPr>
          <w:p>
            <w:pPr>
              <w:pStyle w:val="TabCellSm"/>
              <w:jc w:val="left"/>
            </w:pPr>
            <w:r>
              <w:t>prolonged ileus is expected after neonatal bowel surgery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Neonatal resuscitation equipment and a transport incubator</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on a warming mattress; lithotomy or prone for anorectal and pull-through procedures. Exposure is kept to the minimum area to preserve temperature.</w:t>
      </w:r>
    </w:p>
    <w:p>
      <w:pPr>
        <w:pStyle w:val="BoxBody"/>
        <w:ind w:start="170"/>
      </w:pPr>
      <w:r>
        <w:rPr>
          <w:b/>
        </w:rPr>
        <w:t>Ramstedt pyloromyotomy</w:t>
      </w:r>
      <w:r>
        <w:t xml:space="preserve"> — The </w:t>
      </w:r>
      <w:r>
        <w:rPr>
          <w:b/>
        </w:rPr>
        <w:t>seromuscular layer of the pylorus is incised and spread with a Benson spreader until the mucosa pouts through, intact</w:t>
      </w:r>
      <w:r>
        <w:t xml:space="preserve">. The tray must therefore include the spreader and a means of </w:t>
      </w:r>
      <w:r>
        <w:rPr>
          <w:b/>
        </w:rPr>
        <w:t>testing mucosal integrity</w:t>
      </w:r>
      <w:r>
        <w:t xml:space="preserve"> (insufflating air through the nasogastric tube). A breached mucosa must be recognised and repaired at once.</w:t>
      </w:r>
    </w:p>
    <w:p>
      <w:pPr>
        <w:pStyle w:val="BoxBody"/>
        <w:ind w:start="170"/>
      </w:pPr>
      <w:r>
        <w:rPr>
          <w:b/>
        </w:rPr>
        <w:t>Hirschsprung's levelling biopsies</w:t>
      </w:r>
      <w:r>
        <w:t xml:space="preserve"> — Seromuscular biopsies are taken at intervals and sent for </w:t>
      </w:r>
      <w:r>
        <w:rPr>
          <w:b/>
        </w:rPr>
        <w:t>frozen section</w:t>
      </w:r>
      <w:r>
        <w:t xml:space="preserve"> to find the level at which ganglion cells appear. </w:t>
      </w:r>
      <w:r>
        <w:rPr>
          <w:b/>
        </w:rPr>
        <w:t>Each pot must be separately labelled with its distance from the anal verge</w:t>
      </w:r>
      <w:r>
        <w:t xml:space="preserve"> — mislabelling leads to resection at the wrong level.</w:t>
      </w:r>
    </w:p>
    <w:p>
      <w:pPr>
        <w:pStyle w:val="BoxBody"/>
        <w:ind w:start="170"/>
      </w:pPr>
      <w:r>
        <w:rPr>
          <w:b/>
        </w:rPr>
        <w:t>Complications</w:t>
      </w:r>
      <w:r>
        <w:t xml:space="preserve"> — Anastomotic leak and stricture, </w:t>
      </w:r>
      <w:r>
        <w:rPr>
          <w:b/>
        </w:rPr>
        <w:t>mucosal perforation in pyloromyotomy</w:t>
      </w:r>
      <w:r>
        <w:t>, adhesive obstruction, short-bowel syndrome, stoma complications, wound dehiscence, sepsis, hypothermia and hypoglycaemia, and prolonged parenteral-nutrition dependence.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Restate the </w:t>
            </w:r>
            <w:r>
              <w:rPr>
                <w:b/>
              </w:rPr>
              <w:t>crushing versus non-crushing</w:t>
            </w:r>
            <w:r>
              <w:t xml:space="preserve"> rule, then explain that in a neonate even a Doyen may be too heavy — hence </w:t>
            </w:r>
            <w:r>
              <w:rPr>
                <w:b/>
              </w:rPr>
              <w:t>rubber-shod fine clamps</w:t>
            </w:r>
            <w:r>
              <w:t>.</w:t>
            </w:r>
          </w:p>
          <w:p>
            <w:pPr>
              <w:pStyle w:val="BoxBody"/>
              <w:spacing w:before="20" w:after="40"/>
              <w:ind w:start="204" w:hanging="204"/>
            </w:pPr>
            <w:r>
              <w:rPr>
                <w:rFonts w:ascii="Calibri" w:hAnsi="Calibri"/>
                <w:b/>
              </w:rPr>
              <w:t xml:space="preserve">▪  </w:t>
            </w:r>
            <w:r>
              <w:rPr>
                <w:b/>
              </w:rPr>
              <w:t>Anastomoses are hand-sewn, single-layer interrupted extramucosal, 5-0 to 7-0, under loupes</w:t>
            </w:r>
            <w:r>
              <w:t xml:space="preserve"> — staplers are usually too large.</w:t>
            </w:r>
          </w:p>
          <w:p>
            <w:pPr>
              <w:pStyle w:val="BoxBody"/>
              <w:spacing w:before="20" w:after="40"/>
              <w:ind w:start="204" w:hanging="204"/>
            </w:pPr>
            <w:r>
              <w:rPr>
                <w:rFonts w:ascii="Calibri" w:hAnsi="Calibri"/>
                <w:b/>
              </w:rPr>
              <w:t xml:space="preserve">▪  </w:t>
            </w:r>
            <w:r>
              <w:rPr>
                <w:b/>
              </w:rPr>
              <w:t>Benson pyloromyotomy spreader</w:t>
            </w:r>
            <w:r>
              <w:t xml:space="preserve"> and </w:t>
            </w:r>
            <w:r>
              <w:rPr>
                <w:b/>
              </w:rPr>
              <w:t>testing mucosal integrity</w:t>
            </w:r>
            <w:r>
              <w:t xml:space="preserve"> for Ramstedt's operation.</w:t>
            </w:r>
          </w:p>
          <w:p>
            <w:pPr>
              <w:pStyle w:val="BoxBody"/>
              <w:spacing w:before="20" w:after="40"/>
              <w:ind w:start="204" w:hanging="204"/>
            </w:pPr>
            <w:r>
              <w:rPr>
                <w:rFonts w:ascii="Calibri" w:hAnsi="Calibri"/>
                <w:b/>
              </w:rPr>
              <w:t xml:space="preserve">▪  </w:t>
            </w:r>
            <w:r>
              <w:rPr>
                <w:b/>
              </w:rPr>
              <w:t>Noblett suction rectal biopsy</w:t>
            </w:r>
            <w:r>
              <w:t xml:space="preserve"> and </w:t>
            </w:r>
            <w:r>
              <w:rPr>
                <w:b/>
              </w:rPr>
              <w:t>separately labelled levelling biopsies with frozen section</w:t>
            </w:r>
            <w:r>
              <w:t xml:space="preserve"> for Hirschsprung's.</w:t>
            </w:r>
          </w:p>
          <w:p>
            <w:pPr>
              <w:pStyle w:val="BoxBody"/>
              <w:spacing w:before="20" w:after="40"/>
              <w:ind w:start="204" w:hanging="204"/>
            </w:pPr>
            <w:r>
              <w:rPr>
                <w:rFonts w:ascii="Calibri" w:hAnsi="Calibri"/>
                <w:b/>
              </w:rPr>
              <w:t xml:space="preserve">▪  </w:t>
            </w:r>
            <w:r>
              <w:rPr>
                <w:b/>
              </w:rPr>
              <w:t>Contamination control with a separate 'dirty' set and glove change.</w:t>
            </w:r>
          </w:p>
          <w:p>
            <w:pPr>
              <w:pStyle w:val="BoxBody"/>
              <w:spacing w:before="20" w:after="40"/>
              <w:ind w:start="204" w:hanging="204"/>
            </w:pPr>
            <w:r>
              <w:rPr>
                <w:rFonts w:ascii="Calibri" w:hAnsi="Calibri"/>
                <w:b/>
              </w:rPr>
              <w:t xml:space="preserve">▪  </w:t>
            </w:r>
            <w:r>
              <w:rPr>
                <w:b/>
              </w:rPr>
              <w:t>Warming, swab weighing and 80 mL/kg</w:t>
            </w:r>
            <w:r>
              <w:t xml:space="preserve"> — the paediatric constants apply with even greater force when bowel is exposed.</w:t>
            </w:r>
          </w:p>
          <w:p>
            <w:pPr>
              <w:pStyle w:val="BoxBody"/>
              <w:spacing w:before="20" w:after="40"/>
              <w:ind w:start="204" w:hanging="204"/>
            </w:pPr>
            <w:r>
              <w:rPr>
                <w:rFonts w:ascii="Calibri" w:hAnsi="Calibri"/>
                <w:b/>
              </w:rPr>
              <w:t xml:space="preserve">▪  </w:t>
            </w:r>
            <w:r>
              <w:rPr>
                <w:b/>
              </w:rPr>
              <w:t>Nasogastric decompression and central access for parenteral nutrition</w:t>
            </w:r>
            <w:r>
              <w:t xml:space="preserve"> are part of preparation.</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Applying a crushing clamp to bowel that will be retained.</w:t>
            </w:r>
          </w:p>
          <w:p>
            <w:pPr>
              <w:pStyle w:val="BoxBody"/>
              <w:spacing w:before="20" w:after="40"/>
              <w:ind w:start="204" w:hanging="204"/>
            </w:pPr>
            <w:r>
              <w:rPr>
                <w:rFonts w:ascii="Calibri" w:hAnsi="Calibri"/>
                <w:b/>
              </w:rPr>
              <w:t xml:space="preserve">✗  </w:t>
            </w:r>
            <w:r>
              <w:t>Assuming adult staplers can be used in a neonate.</w:t>
            </w:r>
          </w:p>
          <w:p>
            <w:pPr>
              <w:pStyle w:val="BoxBody"/>
              <w:spacing w:before="20" w:after="40"/>
              <w:ind w:start="204" w:hanging="204"/>
            </w:pPr>
            <w:r>
              <w:rPr>
                <w:rFonts w:ascii="Calibri" w:hAnsi="Calibri"/>
                <w:b/>
              </w:rPr>
              <w:t xml:space="preserve">✗  </w:t>
            </w:r>
            <w:r>
              <w:t>Failing to label levelling biopsies with the distance from the anal verge.</w:t>
            </w:r>
          </w:p>
          <w:p>
            <w:pPr>
              <w:pStyle w:val="BoxBody"/>
              <w:spacing w:before="20" w:after="40"/>
              <w:ind w:start="204" w:hanging="204"/>
            </w:pPr>
            <w:r>
              <w:rPr>
                <w:rFonts w:ascii="Calibri" w:hAnsi="Calibri"/>
                <w:b/>
              </w:rPr>
              <w:t xml:space="preserve">✗  </w:t>
            </w:r>
            <w:r>
              <w:t>Omitting warming, swab weighing and glucose monitoring.</w:t>
            </w:r>
          </w:p>
          <w:p>
            <w:pPr>
              <w:pStyle w:val="BoxBody"/>
              <w:spacing w:before="20" w:after="40"/>
              <w:ind w:start="204" w:hanging="204"/>
            </w:pPr>
            <w:r>
              <w:rPr>
                <w:rFonts w:ascii="Calibri" w:hAnsi="Calibri"/>
                <w:b/>
              </w:rPr>
              <w:t xml:space="preserve">✗  </w:t>
            </w:r>
            <w:r>
              <w:t>Forgetting to test mucosal integrity after pyloromyotomy.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paediatric gastrointestinal procedures tray.</w:t>
      </w:r>
    </w:p>
    <w:p>
      <w:pPr>
        <w:pStyle w:val="QBank"/>
        <w:spacing w:before="0" w:after="100"/>
        <w:ind w:start="595" w:hanging="283"/>
      </w:pPr>
      <w:r>
        <w:rPr>
          <w:rFonts w:ascii="Calibri" w:hAnsi="Calibri"/>
          <w:b/>
        </w:rPr>
        <w:t xml:space="preserve">A.  </w:t>
      </w:r>
      <w:r>
        <w:t xml:space="preserve">A complete paediatric major tray plus: </w:t>
      </w:r>
      <w:r>
        <w:rPr>
          <w:b/>
        </w:rPr>
        <w:t>bowel clamps</w:t>
      </w:r>
      <w:r>
        <w:t xml:space="preserve"> — small fine non-crushing Doyen-type clamps and rubber-shod fine clamps for retained bowel, small crushing clamps for the specimen side, small Babcock and fine DeBakey forceps, fine right-angled forceps and soft slings; </w:t>
      </w:r>
      <w:r>
        <w:rPr>
          <w:b/>
        </w:rPr>
        <w:t>anastomosis</w:t>
      </w:r>
      <w:r>
        <w:t xml:space="preserve"> — fine and micro needle holders with 5-0 to 7-0 absorbable suture on fine round-bodied needles for a single-layer interrupted extramucosal anastomosis, stay sutures, loupes or the microscope, fine curved and Potts scissors, small sizing bougies, size-appropriate staplers only if suitable, and fibrin sealant; </w:t>
      </w:r>
      <w:r>
        <w:rPr>
          <w:b/>
        </w:rPr>
        <w:t>procedure-specific</w:t>
      </w:r>
      <w:r>
        <w:t xml:space="preserve"> — Benson pyloromyotomy spreader with a pyloric blade, Noblett suction rectal biopsy instrument, separately labelled pots for levelling biopsies with frozen section, small graded anal and Hegar dilators, a silo bag, paediatric stoma appliances and contrast with an image intensifier; </w:t>
      </w:r>
      <w:r>
        <w:rPr>
          <w:b/>
        </w:rPr>
        <w:t>contamination control</w:t>
      </w:r>
      <w:r>
        <w:t xml:space="preserve"> — a separate 'dirty' bowel set, isolation packs, dedicated suction, separate receivers, glove change and culture swabs; and </w:t>
      </w:r>
      <w:r>
        <w:rPr>
          <w:b/>
        </w:rPr>
        <w:t>physiological support</w:t>
      </w:r>
      <w:r>
        <w:t xml:space="preserve"> — nasogastric decompression, active warming with warmed fluids and theatre at 24–26 °C, core temperature monitoring, volumetric pumps, cross-matched blood in paediatric aliquots, counted swabs with a weighing scale, glucose monitoring and central access for parenteral nutrition.</w:t>
      </w:r>
    </w:p>
    <w:p>
      <w:pPr>
        <w:spacing w:before="80" w:after="20"/>
        <w:ind w:start="311" w:hanging="311"/>
        <w:keepLines/>
        <w:keepNext/>
      </w:pPr>
      <w:r>
        <w:rPr>
          <w:rFonts w:ascii="Calibri" w:hAnsi="Calibri"/>
          <w:b/>
          <w:sz w:val="19"/>
        </w:rPr>
        <w:t xml:space="preserve">Q2.  </w:t>
      </w:r>
      <w:r>
        <w:rPr>
          <w:b/>
          <w:sz w:val="19"/>
        </w:rPr>
        <w:t>Why are neonatal bowel anastomoses hand-sewn rather than stapled?</w:t>
      </w:r>
    </w:p>
    <w:p>
      <w:pPr>
        <w:pStyle w:val="QBank"/>
        <w:spacing w:before="0" w:after="100"/>
        <w:ind w:start="595" w:hanging="283"/>
      </w:pPr>
      <w:r>
        <w:rPr>
          <w:rFonts w:ascii="Calibri" w:hAnsi="Calibri"/>
          <w:b/>
        </w:rPr>
        <w:t xml:space="preserve">A.  </w:t>
      </w:r>
      <w:r>
        <w:t>Neonatal bowel may be only 5–10 mm in diameter with a wall less than a millimetre thick. Standard stapling devices are too bulky to introduce, would crush a disproportionate amount of tissue and would significantly narrow the lumen, risking stricture. A hand-sewn single-layer interrupted extramucosal anastomosis with 5-0 to 7-0 absorbable suture, performed under magnifying loupes, gives accurate serosa-to-serosa apposition without compromising the lumen.</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